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Swipe File: Good &amp; Bad Compliments</w:t>
      </w:r>
    </w:p>
    <w:p>
      <w:r>
        <w:t>Sep 30, 2026 · @Grow Mailers</w:t>
      </w:r>
    </w:p>
    <w:p>
      <w:pPr>
        <w:pStyle w:val="Heading1"/>
      </w:pPr>
      <w:r>
        <w:t>How to use this file</w:t>
      </w:r>
    </w:p>
    <w:p>
      <w:r>
        <w:t>This is the calibration file: real copy, good and bad, written or approved by Shardul. It teaches thinking, not words. It only grows.</w:t>
      </w:r>
    </w:p>
    <w:p>
      <w:r>
        <w:rPr>
          <w:b/>
        </w:rPr>
        <w:t>Conflict rule.</w:t>
      </w:r>
      <w:r>
        <w:t xml:space="preserve"> If anything here disagrees with </w:t>
      </w:r>
      <w:r>
        <w:rPr>
          <w:rFonts w:ascii="Consolas" w:hAnsi="Consolas"/>
        </w:rPr>
        <w:t>08_QUALITY_CHECK_SYSTEM.md</w:t>
      </w:r>
      <w:r>
        <w:t xml:space="preserve">, </w:t>
      </w:r>
      <w:r>
        <w:rPr>
          <w:rFonts w:ascii="Consolas" w:hAnsi="Consolas"/>
        </w:rPr>
        <w:t>10_FACT_CHECKER.md</w:t>
      </w:r>
      <w:r>
        <w:t xml:space="preserve">, </w:t>
      </w:r>
      <w:r>
        <w:rPr>
          <w:rFonts w:ascii="Consolas" w:hAnsi="Consolas"/>
        </w:rPr>
        <w:t>13_ME_BANK.md</w:t>
      </w:r>
      <w:r>
        <w:t xml:space="preserve"> or </w:t>
      </w:r>
      <w:r>
        <w:rPr>
          <w:rFonts w:ascii="Consolas" w:hAnsi="Consolas"/>
        </w:rPr>
        <w:t>11_AI_PHRASES_TO_AVOID.md</w:t>
      </w:r>
      <w:r>
        <w:t>, those files win.</w:t>
      </w:r>
    </w:p>
    <w:p>
      <w:pPr>
        <w:pStyle w:val="ListBullet"/>
      </w:pPr>
      <w:r>
        <w:t>Never copy a line word for word.</w:t>
      </w:r>
    </w:p>
    <w:p>
      <w:pPr>
        <w:pStyle w:val="ListBullet"/>
      </w:pPr>
      <w:r>
        <w:t xml:space="preserve">Never reuse a me-factor unless it is CONFIRMED in </w:t>
      </w:r>
      <w:r>
        <w:rPr>
          <w:rFonts w:ascii="Consolas" w:hAnsi="Consolas"/>
        </w:rPr>
        <w:t>13_ME_BANK.md</w:t>
      </w:r>
      <w:r>
        <w:t>. Hotel management and the skinny kid story appear often and are still UNCONFIRMED.</w:t>
      </w:r>
    </w:p>
    <w:p>
      <w:pPr>
        <w:pStyle w:val="ListBullet"/>
      </w:pPr>
      <w:r>
        <w:t>A positive reply does not make a line good. The offer, subject line or timing may have done the work. Green means safe, not good.</w:t>
      </w:r>
    </w:p>
    <w:p>
      <w:pPr>
        <w:pStyle w:val="ListBullet"/>
      </w:pPr>
      <w:r>
        <w:t>QC calibration: GOOD lines should score 8 or above, BAD lines below 5. The Rewrite system uses ONE FIX AWAY to see what a light fix looks like.</w:t>
      </w:r>
    </w:p>
    <w:p>
      <w:r>
        <w:rPr>
          <w:b/>
        </w:rPr>
        <w:t>Adding entries.</w:t>
      </w:r>
      <w:r>
        <w:t xml:space="preserve"> Use a swipe trigger from </w:t>
      </w:r>
      <w:r>
        <w:rPr>
          <w:rFonts w:ascii="Consolas" w:hAnsi="Consolas"/>
        </w:rPr>
        <w:t>04_TRIGGER_WORDS.md</w:t>
      </w:r>
      <w:r>
        <w:t>: Add to Swipe, Save This or Log Winner for a good line, Log Bad Example for a bad one.</w:t>
      </w:r>
    </w:p>
    <w:p>
      <w:pPr>
        <w:pStyle w:val="ListBullet"/>
      </w:pPr>
      <w:r>
        <w:t>A GOOD entry needs the line, its source type and one line on why it works. Only Shardul approves GOOD entries.</w:t>
      </w:r>
    </w:p>
    <w:p>
      <w:pPr>
        <w:pStyle w:val="ListBullet"/>
      </w:pPr>
      <w:r>
        <w:t>A BAD entry needs the line, its source type, one line on why it fails and, when there is one, the fixed version.</w:t>
      </w:r>
    </w:p>
    <w:p>
      <w:pPr>
        <w:pStyle w:val="ListBullet"/>
      </w:pPr>
      <w:r>
        <w:t>Date every entry. Nothing gets deleted. Losers teach as much as winners when paired with the fix.</w:t>
      </w:r>
    </w:p>
    <w:p>
      <w:pPr>
        <w:pStyle w:val="ListBullet"/>
      </w:pPr>
      <w:r>
        <w:t>Never paste a prospect's email, phone number or last name into this file.</w:t>
      </w:r>
    </w:p>
    <w:p>
      <w:pPr>
        <w:pStyle w:val="Heading1"/>
      </w:pPr>
      <w:r>
        <w:t>Good compliments</w:t>
      </w:r>
    </w:p>
    <w:p>
      <w:r>
        <w:t>Of 477 tested first lines from the Feb to September 2026 campaigns, only 27 pass QC as written. Another 118 are one fix away and 329 are bad. Two out of three positive replies (205 of 306) came from lines that fail QC. Lines were judged against the QC system and the AI phrases list, not by reply colour.</w:t>
      </w:r>
    </w:p>
    <w:p>
      <w:pPr>
        <w:pStyle w:val="Heading2"/>
      </w:pPr>
      <w:r>
        <w:t>The original nine (approved before the current rules)</w:t>
      </w:r>
    </w:p>
    <w:p>
      <w:r>
        <w:t xml:space="preserve">Keep them for the thinking: one specific nugget, a lived Line 2, opinions with edge, no jokes on sensitive topics. Do not copy the name openers (Hi Bryan), the quotation marks, the Kudos closers, the CAPS or the signature phrases (welcome to the club, iPhone propaganda, honestly underrated, money doesn't grow on trees). Several me-factors here are UNCONFIRMED in </w:t>
      </w:r>
      <w:r>
        <w:rPr>
          <w:rFonts w:ascii="Consolas" w:hAnsi="Consolas"/>
        </w:rPr>
        <w:t>13_ME_BANK.md</w:t>
      </w:r>
      <w:r>
        <w:t>.</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567"/>
            <w:shd w:val="clear" w:color="auto" w:fill="D9E2F3"/>
          </w:tcPr>
          <w:p>
            <w:r/>
            <w:r>
              <w:rPr>
                <w:b/>
                <w:sz w:val="19"/>
              </w:rPr>
              <w:t>#</w:t>
            </w:r>
          </w:p>
        </w:tc>
        <w:tc>
          <w:tcPr>
            <w:tcW w:type="dxa" w:w="14230"/>
            <w:shd w:val="clear" w:color="auto" w:fill="D9E2F3"/>
          </w:tcPr>
          <w:p>
            <w:r/>
            <w:r>
              <w:rPr>
                <w:b/>
                <w:sz w:val="19"/>
              </w:rPr>
              <w:t>Line</w:t>
            </w:r>
          </w:p>
        </w:tc>
      </w:tr>
      <w:tr>
        <w:tc>
          <w:tcPr>
            <w:tcW w:type="dxa" w:w="567"/>
          </w:tcPr>
          <w:p>
            <w:r/>
            <w:r>
              <w:rPr>
                <w:sz w:val="19"/>
              </w:rPr>
              <w:t>1</w:t>
            </w:r>
          </w:p>
        </w:tc>
        <w:tc>
          <w:tcPr>
            <w:tcW w:type="dxa" w:w="14230"/>
          </w:tcPr>
          <w:p>
            <w:r/>
            <w:r>
              <w:rPr>
                <w:sz w:val="19"/>
              </w:rPr>
              <w:t>Hi Bryan, I loved the post you shared about being the only Android user on your team. Btw welcome to the club, my perfectly functioning android friend... Funny how we get treated like rebels just for choosing better battery life 😂. Kudos for being the only one to not fall into the iPhone propaganda!</w:t>
            </w:r>
          </w:p>
        </w:tc>
      </w:tr>
      <w:tr>
        <w:tc>
          <w:tcPr>
            <w:tcW w:type="dxa" w:w="567"/>
          </w:tcPr>
          <w:p>
            <w:r/>
            <w:r>
              <w:rPr>
                <w:sz w:val="19"/>
              </w:rPr>
              <w:t>2</w:t>
            </w:r>
          </w:p>
        </w:tc>
        <w:tc>
          <w:tcPr>
            <w:tcW w:type="dxa" w:w="14230"/>
          </w:tcPr>
          <w:p>
            <w:r/>
            <w:r>
              <w:rPr>
                <w:sz w:val="19"/>
              </w:rPr>
              <w:t>Hi Ben, I loved the post you shared on LinkedIn about life in that quiet Wyoming town with world-class climbing. Seriously, this is the kind of work-life balance that actually sounds like a life. You definitely have motivated so many of us!</w:t>
            </w:r>
          </w:p>
        </w:tc>
      </w:tr>
      <w:tr>
        <w:tc>
          <w:tcPr>
            <w:tcW w:type="dxa" w:w="567"/>
          </w:tcPr>
          <w:p>
            <w:r/>
            <w:r>
              <w:rPr>
                <w:sz w:val="19"/>
              </w:rPr>
              <w:t>3</w:t>
            </w:r>
          </w:p>
        </w:tc>
        <w:tc>
          <w:tcPr>
            <w:tcW w:type="dxa" w:w="14230"/>
          </w:tcPr>
          <w:p>
            <w:r/>
            <w:r>
              <w:rPr>
                <w:sz w:val="19"/>
              </w:rPr>
              <w:t>Hey Rebecca, I loved the post you shared on LinkedIn about how financial health starts with mindset. I grew up hearing 'money doesn't grow on trees,' so trusting that a mindset shift could actually make money flow felt crazy. Thanks for saying it in a way that makes sense!</w:t>
            </w:r>
          </w:p>
        </w:tc>
      </w:tr>
      <w:tr>
        <w:tc>
          <w:tcPr>
            <w:tcW w:type="dxa" w:w="567"/>
          </w:tcPr>
          <w:p>
            <w:r/>
            <w:r>
              <w:rPr>
                <w:sz w:val="19"/>
              </w:rPr>
              <w:t>4</w:t>
            </w:r>
          </w:p>
        </w:tc>
        <w:tc>
          <w:tcPr>
            <w:tcW w:type="dxa" w:w="14230"/>
          </w:tcPr>
          <w:p>
            <w:r/>
            <w:r>
              <w:rPr>
                <w:sz w:val="19"/>
              </w:rPr>
              <w:t>Hey Will, I loved your LinkedIn post breaking down the different prospecting frameworks to book meetings on LinkedIn itself. The email bump one's honestly underrated, I've booked some solid convos just off that. Appreciate you giving the frameworks without fluff.</w:t>
            </w:r>
          </w:p>
        </w:tc>
      </w:tr>
      <w:tr>
        <w:tc>
          <w:tcPr>
            <w:tcW w:type="dxa" w:w="567"/>
          </w:tcPr>
          <w:p>
            <w:r/>
            <w:r>
              <w:rPr>
                <w:sz w:val="19"/>
              </w:rPr>
              <w:t>5</w:t>
            </w:r>
          </w:p>
        </w:tc>
        <w:tc>
          <w:tcPr>
            <w:tcW w:type="dxa" w:w="14230"/>
          </w:tcPr>
          <w:p>
            <w:r/>
            <w:r>
              <w:rPr>
                <w:sz w:val="19"/>
              </w:rPr>
              <w:t>I loved reading about how you spent 2 years formulating your grass-fed whey after artificial sweeteners kept messing with your stomach. I've had the same issue with most protein powders that bloating is no joke. Kudos for actually solving it instead of just slapping a 'clean' label on the same garbage</w:t>
            </w:r>
          </w:p>
        </w:tc>
      </w:tr>
      <w:tr>
        <w:tc>
          <w:tcPr>
            <w:tcW w:type="dxa" w:w="567"/>
          </w:tcPr>
          <w:p>
            <w:r/>
            <w:r>
              <w:rPr>
                <w:sz w:val="19"/>
              </w:rPr>
              <w:t>6</w:t>
            </w:r>
          </w:p>
        </w:tc>
        <w:tc>
          <w:tcPr>
            <w:tcW w:type="dxa" w:w="14230"/>
          </w:tcPr>
          <w:p>
            <w:r/>
            <w:r>
              <w:rPr>
                <w:sz w:val="19"/>
              </w:rPr>
              <w:t>I went to your website and loved the story about being hospitalized from iron deficiency after doctors kept saying 'pregnancy fatigue is normal.' That whole dismissive 'just deal with it' response is infuriating. Honestly underrated actually fixing the nausea problem instead of telling women to just take it on a full stomach</w:t>
            </w:r>
          </w:p>
        </w:tc>
      </w:tr>
      <w:tr>
        <w:tc>
          <w:tcPr>
            <w:tcW w:type="dxa" w:w="567"/>
          </w:tcPr>
          <w:p>
            <w:r/>
            <w:r>
              <w:rPr>
                <w:sz w:val="19"/>
              </w:rPr>
              <w:t>7</w:t>
            </w:r>
          </w:p>
        </w:tc>
        <w:tc>
          <w:tcPr>
            <w:tcW w:type="dxa" w:w="14230"/>
          </w:tcPr>
          <w:p>
            <w:r/>
            <w:r>
              <w:rPr>
                <w:sz w:val="19"/>
              </w:rPr>
              <w:t>Hi Melanie, I loved your post about going from watching other women succeed online to finally investing in yourself. I've had that exact moment where something inside clicks and you go from scrolling to actually building something. Thanks for calling out that desire as an invitation!</w:t>
            </w:r>
          </w:p>
        </w:tc>
      </w:tr>
      <w:tr>
        <w:tc>
          <w:tcPr>
            <w:tcW w:type="dxa" w:w="567"/>
          </w:tcPr>
          <w:p>
            <w:r/>
            <w:r>
              <w:rPr>
                <w:sz w:val="19"/>
              </w:rPr>
              <w:t>8</w:t>
            </w:r>
          </w:p>
        </w:tc>
        <w:tc>
          <w:tcPr>
            <w:tcW w:type="dxa" w:w="14230"/>
          </w:tcPr>
          <w:p>
            <w:r/>
            <w:r>
              <w:rPr>
                <w:sz w:val="19"/>
              </w:rPr>
              <w:t>Hey Rebecca, I LOVED the post you shared on LinkedIn yesterday about taking full ownership of your life. So true that nothing changes until we stop making excuses and decide to take charge. Appreciate how boldly you called that out!</w:t>
            </w:r>
          </w:p>
        </w:tc>
      </w:tr>
      <w:tr>
        <w:tc>
          <w:tcPr>
            <w:tcW w:type="dxa" w:w="567"/>
          </w:tcPr>
          <w:p>
            <w:r/>
            <w:r>
              <w:rPr>
                <w:sz w:val="19"/>
              </w:rPr>
              <w:t>9</w:t>
            </w:r>
          </w:p>
        </w:tc>
        <w:tc>
          <w:tcPr>
            <w:tcW w:type="dxa" w:w="14230"/>
          </w:tcPr>
          <w:p>
            <w:r/>
            <w:r>
              <w:rPr>
                <w:sz w:val="19"/>
              </w:rPr>
              <w:t>Hey Jess, I loved the post you shared on LinkedIn about how simply admitting uncomfortable emotions can help ease them. Frankly, I always rushed past discomfort, but now I'm curious to try sitting with it like you said. Appreciate the thought!</w:t>
            </w:r>
          </w:p>
        </w:tc>
      </w:tr>
    </w:tbl>
    <w:p/>
    <w:p>
      <w:pPr>
        <w:pStyle w:val="Heading2"/>
      </w:pPr>
      <w:r>
        <w:t>Tested winners (8 or above as written)</w:t>
      </w:r>
    </w:p>
    <w:p>
      <w:r>
        <w:t>Copy the thinking as is. The QC system uses these to calibrate: they should score 8 or above.</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works</w:t>
            </w:r>
          </w:p>
        </w:tc>
      </w:tr>
      <w:tr>
        <w:tc>
          <w:tcPr>
            <w:tcW w:type="dxa" w:w="567"/>
          </w:tcPr>
          <w:p>
            <w:r/>
            <w:r>
              <w:rPr>
                <w:sz w:val="19"/>
              </w:rPr>
              <w:t>1</w:t>
            </w:r>
          </w:p>
        </w:tc>
        <w:tc>
          <w:tcPr>
            <w:tcW w:type="dxa" w:w="7654"/>
          </w:tcPr>
          <w:p>
            <w:r/>
            <w:r>
              <w:rPr>
                <w:sz w:val="19"/>
              </w:rPr>
              <w:t>Went to your site and loved that every product has a lineage going back thousands of years... meanwhile I'm out here thinking my morning coffee ritual was peak optimization. Apparently I've been doing it wrong lol.</w:t>
            </w:r>
          </w:p>
        </w:tc>
        <w:tc>
          <w:tcPr>
            <w:tcW w:type="dxa" w:w="1304"/>
          </w:tcPr>
          <w:p>
            <w:r/>
            <w:r>
              <w:rPr>
                <w:sz w:val="19"/>
              </w:rPr>
              <w:t>Website</w:t>
            </w:r>
          </w:p>
        </w:tc>
        <w:tc>
          <w:tcPr>
            <w:tcW w:type="dxa" w:w="1134"/>
          </w:tcPr>
          <w:p>
            <w:r/>
            <w:r>
              <w:rPr>
                <w:sz w:val="19"/>
              </w:rPr>
              <w:t>Positive</w:t>
            </w:r>
          </w:p>
        </w:tc>
        <w:tc>
          <w:tcPr>
            <w:tcW w:type="dxa" w:w="4139"/>
          </w:tcPr>
          <w:p>
            <w:r/>
            <w:r>
              <w:rPr>
                <w:sz w:val="19"/>
              </w:rPr>
              <w:t>Specific lineage detail with a self-mocking coffee ritual reaction, casual voice.</w:t>
            </w:r>
          </w:p>
        </w:tc>
      </w:tr>
      <w:tr>
        <w:tc>
          <w:tcPr>
            <w:tcW w:type="dxa" w:w="567"/>
          </w:tcPr>
          <w:p>
            <w:r/>
            <w:r>
              <w:rPr>
                <w:sz w:val="19"/>
              </w:rPr>
              <w:t>2</w:t>
            </w:r>
          </w:p>
        </w:tc>
        <w:tc>
          <w:tcPr>
            <w:tcW w:type="dxa" w:w="7654"/>
          </w:tcPr>
          <w:p>
            <w:r/>
            <w:r>
              <w:rPr>
                <w:sz w:val="19"/>
              </w:rPr>
              <w:t>I was reading your about page and saw you went from aeronautical engineering to picking bananas in rural Queensland just to pay the bills. That's one way to make sure LinkedIn can't predict your next job.</w:t>
            </w:r>
          </w:p>
        </w:tc>
        <w:tc>
          <w:tcPr>
            <w:tcW w:type="dxa" w:w="1304"/>
          </w:tcPr>
          <w:p>
            <w:r/>
            <w:r>
              <w:rPr>
                <w:sz w:val="19"/>
              </w:rPr>
              <w:t>Website</w:t>
            </w:r>
          </w:p>
        </w:tc>
        <w:tc>
          <w:tcPr>
            <w:tcW w:type="dxa" w:w="1134"/>
          </w:tcPr>
          <w:p>
            <w:r/>
            <w:r>
              <w:rPr>
                <w:sz w:val="19"/>
              </w:rPr>
              <w:t>Positive</w:t>
            </w:r>
          </w:p>
        </w:tc>
        <w:tc>
          <w:tcPr>
            <w:tcW w:type="dxa" w:w="4139"/>
          </w:tcPr>
          <w:p>
            <w:r/>
            <w:r>
              <w:rPr>
                <w:sz w:val="19"/>
              </w:rPr>
              <w:t>Specific odd career jump and a quick, natural joke. Right length, no banned words.</w:t>
            </w:r>
          </w:p>
        </w:tc>
      </w:tr>
      <w:tr>
        <w:tc>
          <w:tcPr>
            <w:tcW w:type="dxa" w:w="567"/>
          </w:tcPr>
          <w:p>
            <w:r/>
            <w:r>
              <w:rPr>
                <w:sz w:val="19"/>
              </w:rPr>
              <w:t>3</w:t>
            </w:r>
          </w:p>
        </w:tc>
        <w:tc>
          <w:tcPr>
            <w:tcW w:type="dxa" w:w="7654"/>
          </w:tcPr>
          <w:p>
            <w:r/>
            <w:r>
              <w:rPr>
                <w:sz w:val="19"/>
              </w:rPr>
              <w:t>I joined your newsletter a while back and smiled at the Canva invoice story after your first notarization. I've had a few moments where I looked confident right up until someone asked a perfectly reasonable question. 😄</w:t>
            </w:r>
          </w:p>
        </w:tc>
        <w:tc>
          <w:tcPr>
            <w:tcW w:type="dxa" w:w="1304"/>
          </w:tcPr>
          <w:p>
            <w:r/>
            <w:r>
              <w:rPr>
                <w:sz w:val="19"/>
              </w:rPr>
              <w:t>Newsletter</w:t>
            </w:r>
          </w:p>
        </w:tc>
        <w:tc>
          <w:tcPr>
            <w:tcW w:type="dxa" w:w="1134"/>
          </w:tcPr>
          <w:p>
            <w:r/>
            <w:r>
              <w:rPr>
                <w:sz w:val="19"/>
              </w:rPr>
              <w:t>Positive</w:t>
            </w:r>
          </w:p>
        </w:tc>
        <w:tc>
          <w:tcPr>
            <w:tcW w:type="dxa" w:w="4139"/>
          </w:tcPr>
          <w:p>
            <w:r/>
            <w:r>
              <w:rPr>
                <w:sz w:val="19"/>
              </w:rPr>
              <w:t>Specific story, lived self-deprecating reaction, short and casual.</w:t>
            </w:r>
          </w:p>
        </w:tc>
      </w:tr>
      <w:tr>
        <w:tc>
          <w:tcPr>
            <w:tcW w:type="dxa" w:w="567"/>
          </w:tcPr>
          <w:p>
            <w:r/>
            <w:r>
              <w:rPr>
                <w:sz w:val="19"/>
              </w:rPr>
              <w:t>4</w:t>
            </w:r>
          </w:p>
        </w:tc>
        <w:tc>
          <w:tcPr>
            <w:tcW w:type="dxa" w:w="7654"/>
          </w:tcPr>
          <w:p>
            <w:r/>
            <w:r>
              <w:rPr>
                <w:sz w:val="19"/>
              </w:rPr>
              <w:t>I joined your newsletter a while back and really liked your line about defaulting to submitting a resume because it's the only path most of us are shown. I remember realizing one day I was waiting for permission that was never going to come.</w:t>
            </w:r>
          </w:p>
        </w:tc>
        <w:tc>
          <w:tcPr>
            <w:tcW w:type="dxa" w:w="1304"/>
          </w:tcPr>
          <w:p>
            <w:r/>
            <w:r>
              <w:rPr>
                <w:sz w:val="19"/>
              </w:rPr>
              <w:t>Newsletter</w:t>
            </w:r>
          </w:p>
        </w:tc>
        <w:tc>
          <w:tcPr>
            <w:tcW w:type="dxa" w:w="1134"/>
          </w:tcPr>
          <w:p>
            <w:r/>
            <w:r>
              <w:rPr>
                <w:sz w:val="19"/>
              </w:rPr>
              <w:t>Positive</w:t>
            </w:r>
          </w:p>
        </w:tc>
        <w:tc>
          <w:tcPr>
            <w:tcW w:type="dxa" w:w="4139"/>
          </w:tcPr>
          <w:p>
            <w:r/>
            <w:r>
              <w:rPr>
                <w:sz w:val="19"/>
              </w:rPr>
              <w:t>Specific line and an honest lived reaction. Right length, clean.</w:t>
            </w:r>
          </w:p>
        </w:tc>
      </w:tr>
      <w:tr>
        <w:tc>
          <w:tcPr>
            <w:tcW w:type="dxa" w:w="567"/>
          </w:tcPr>
          <w:p>
            <w:r/>
            <w:r>
              <w:rPr>
                <w:sz w:val="19"/>
              </w:rPr>
              <w:t>5</w:t>
            </w:r>
          </w:p>
        </w:tc>
        <w:tc>
          <w:tcPr>
            <w:tcW w:type="dxa" w:w="7654"/>
          </w:tcPr>
          <w:p>
            <w:r/>
            <w:r>
              <w:rPr>
                <w:sz w:val="19"/>
              </w:rPr>
              <w:t>I was on your LinkedIn and liked your post about hoping nobody would ask you to speak, even with the ideas and track record already there. I’ve definitely rehearsed what I wanted to say in my head, only to forget half of it when it was actually my turn 😂.</w:t>
            </w:r>
          </w:p>
        </w:tc>
        <w:tc>
          <w:tcPr>
            <w:tcW w:type="dxa" w:w="1304"/>
          </w:tcPr>
          <w:p>
            <w:r/>
            <w:r>
              <w:rPr>
                <w:sz w:val="19"/>
              </w:rPr>
              <w:t>LinkedIn</w:t>
            </w:r>
          </w:p>
        </w:tc>
        <w:tc>
          <w:tcPr>
            <w:tcW w:type="dxa" w:w="1134"/>
          </w:tcPr>
          <w:p>
            <w:r/>
            <w:r>
              <w:rPr>
                <w:sz w:val="19"/>
              </w:rPr>
              <w:t>Positive</w:t>
            </w:r>
          </w:p>
        </w:tc>
        <w:tc>
          <w:tcPr>
            <w:tcW w:type="dxa" w:w="4139"/>
          </w:tcPr>
          <w:p>
            <w:r/>
            <w:r>
              <w:rPr>
                <w:sz w:val="19"/>
              </w:rPr>
              <w:t>Specific post, relatable lived reaction, one light emoji, right length.</w:t>
            </w:r>
          </w:p>
        </w:tc>
      </w:tr>
      <w:tr>
        <w:tc>
          <w:tcPr>
            <w:tcW w:type="dxa" w:w="567"/>
          </w:tcPr>
          <w:p>
            <w:r/>
            <w:r>
              <w:rPr>
                <w:sz w:val="19"/>
              </w:rPr>
              <w:t>6</w:t>
            </w:r>
          </w:p>
        </w:tc>
        <w:tc>
          <w:tcPr>
            <w:tcW w:type="dxa" w:w="7654"/>
          </w:tcPr>
          <w:p>
            <w:r/>
            <w:r>
              <w:rPr>
                <w:sz w:val="19"/>
              </w:rPr>
              <w:t>I was on your site and liked how you started drafting in 7th grade and eventually built ArcDesign from a one-man operation. I started my agency doing everything myself too, from finding leads to handling the work, so I know how chaotic those early days can get haha 😂.</w:t>
            </w:r>
          </w:p>
        </w:tc>
        <w:tc>
          <w:tcPr>
            <w:tcW w:type="dxa" w:w="1304"/>
          </w:tcPr>
          <w:p>
            <w:r/>
            <w:r>
              <w:rPr>
                <w:sz w:val="19"/>
              </w:rPr>
              <w:t>Website</w:t>
            </w:r>
          </w:p>
        </w:tc>
        <w:tc>
          <w:tcPr>
            <w:tcW w:type="dxa" w:w="1134"/>
          </w:tcPr>
          <w:p>
            <w:r/>
            <w:r>
              <w:rPr>
                <w:sz w:val="19"/>
              </w:rPr>
              <w:t>Negative</w:t>
            </w:r>
          </w:p>
        </w:tc>
        <w:tc>
          <w:tcPr>
            <w:tcW w:type="dxa" w:w="4139"/>
          </w:tcPr>
          <w:p>
            <w:r/>
            <w:r>
              <w:rPr>
                <w:sz w:val="19"/>
              </w:rPr>
              <w:t>Specific 7th grade and one-man origin, lived solo agency parallel, casual peer tone.</w:t>
            </w:r>
          </w:p>
        </w:tc>
      </w:tr>
      <w:tr>
        <w:tc>
          <w:tcPr>
            <w:tcW w:type="dxa" w:w="567"/>
          </w:tcPr>
          <w:p>
            <w:r/>
            <w:r>
              <w:rPr>
                <w:sz w:val="19"/>
              </w:rPr>
              <w:t>7</w:t>
            </w:r>
          </w:p>
        </w:tc>
        <w:tc>
          <w:tcPr>
            <w:tcW w:type="dxa" w:w="7654"/>
          </w:tcPr>
          <w:p>
            <w:r/>
            <w:r>
              <w:rPr>
                <w:sz w:val="19"/>
              </w:rPr>
              <w:t>I was on your site and liked how you stepped away from your apprenticeship to make sure building was actually what you wanted before coming back to it. I once stayed in a course I hated for an entire semester because I’d already paid for it haha 😂.</w:t>
            </w:r>
          </w:p>
        </w:tc>
        <w:tc>
          <w:tcPr>
            <w:tcW w:type="dxa" w:w="1304"/>
          </w:tcPr>
          <w:p>
            <w:r/>
            <w:r>
              <w:rPr>
                <w:sz w:val="19"/>
              </w:rPr>
              <w:t>Website</w:t>
            </w:r>
          </w:p>
        </w:tc>
        <w:tc>
          <w:tcPr>
            <w:tcW w:type="dxa" w:w="1134"/>
          </w:tcPr>
          <w:p>
            <w:r/>
            <w:r>
              <w:rPr>
                <w:sz w:val="19"/>
              </w:rPr>
              <w:t>Negative</w:t>
            </w:r>
          </w:p>
        </w:tc>
        <w:tc>
          <w:tcPr>
            <w:tcW w:type="dxa" w:w="4139"/>
          </w:tcPr>
          <w:p>
            <w:r/>
            <w:r>
              <w:rPr>
                <w:sz w:val="19"/>
              </w:rPr>
              <w:t>Specific apprenticeship detail with a funny lived contrast about staying in a paid course.</w:t>
            </w:r>
          </w:p>
        </w:tc>
      </w:tr>
      <w:tr>
        <w:tc>
          <w:tcPr>
            <w:tcW w:type="dxa" w:w="567"/>
          </w:tcPr>
          <w:p>
            <w:r/>
            <w:r>
              <w:rPr>
                <w:sz w:val="19"/>
              </w:rPr>
              <w:t>8</w:t>
            </w:r>
          </w:p>
        </w:tc>
        <w:tc>
          <w:tcPr>
            <w:tcW w:type="dxa" w:w="7654"/>
          </w:tcPr>
          <w:p>
            <w:r/>
            <w:r>
              <w:rPr>
                <w:sz w:val="19"/>
              </w:rPr>
              <w:t>I was on your newsletter a while back and liked the conversation you shared with your fiancée about not tying your worth to constant achievement. I remember feeling the same way when I first started my business, where every slow week felt like I was falling behind.</w:t>
            </w:r>
          </w:p>
        </w:tc>
        <w:tc>
          <w:tcPr>
            <w:tcW w:type="dxa" w:w="1304"/>
          </w:tcPr>
          <w:p>
            <w:r/>
            <w:r>
              <w:rPr>
                <w:sz w:val="19"/>
              </w:rPr>
              <w:t>Newsletter</w:t>
            </w:r>
          </w:p>
        </w:tc>
        <w:tc>
          <w:tcPr>
            <w:tcW w:type="dxa" w:w="1134"/>
          </w:tcPr>
          <w:p>
            <w:r/>
            <w:r>
              <w:rPr>
                <w:sz w:val="19"/>
              </w:rPr>
              <w:t>Positive</w:t>
            </w:r>
          </w:p>
        </w:tc>
        <w:tc>
          <w:tcPr>
            <w:tcW w:type="dxa" w:w="4139"/>
          </w:tcPr>
          <w:p>
            <w:r/>
            <w:r>
              <w:rPr>
                <w:sz w:val="19"/>
              </w:rPr>
              <w:t>Specific fiancee conversation, honest lived slow week feeling, right length and tone.</w:t>
            </w:r>
          </w:p>
        </w:tc>
      </w:tr>
      <w:tr>
        <w:tc>
          <w:tcPr>
            <w:tcW w:type="dxa" w:w="567"/>
          </w:tcPr>
          <w:p>
            <w:r/>
            <w:r>
              <w:rPr>
                <w:sz w:val="19"/>
              </w:rPr>
              <w:t>9</w:t>
            </w:r>
          </w:p>
        </w:tc>
        <w:tc>
          <w:tcPr>
            <w:tcW w:type="dxa" w:w="7654"/>
          </w:tcPr>
          <w:p>
            <w:r/>
            <w:r>
              <w:rPr>
                <w:sz w:val="19"/>
              </w:rPr>
              <w:t>I subscribed to your newsletter a while back and loved the email where you sent out a correction because the first link was broken. Most people would've quietly resent it and hoped nobody noticed. Owning it instead is kinda rare.</w:t>
            </w:r>
          </w:p>
        </w:tc>
        <w:tc>
          <w:tcPr>
            <w:tcW w:type="dxa" w:w="1304"/>
          </w:tcPr>
          <w:p>
            <w:r/>
            <w:r>
              <w:rPr>
                <w:sz w:val="19"/>
              </w:rPr>
              <w:t>Newsletter</w:t>
            </w:r>
          </w:p>
        </w:tc>
        <w:tc>
          <w:tcPr>
            <w:tcW w:type="dxa" w:w="1134"/>
          </w:tcPr>
          <w:p>
            <w:r/>
            <w:r>
              <w:rPr>
                <w:sz w:val="19"/>
              </w:rPr>
              <w:t>Positive</w:t>
            </w:r>
          </w:p>
        </w:tc>
        <w:tc>
          <w:tcPr>
            <w:tcW w:type="dxa" w:w="4139"/>
          </w:tcPr>
          <w:p>
            <w:r/>
            <w:r>
              <w:rPr>
                <w:sz w:val="19"/>
              </w:rPr>
              <w:t>Tiny specific correction email detail with a real human reaction.</w:t>
            </w:r>
          </w:p>
        </w:tc>
      </w:tr>
      <w:tr>
        <w:tc>
          <w:tcPr>
            <w:tcW w:type="dxa" w:w="567"/>
          </w:tcPr>
          <w:p>
            <w:r/>
            <w:r>
              <w:rPr>
                <w:sz w:val="19"/>
              </w:rPr>
              <w:t>10</w:t>
            </w:r>
          </w:p>
        </w:tc>
        <w:tc>
          <w:tcPr>
            <w:tcW w:type="dxa" w:w="7654"/>
          </w:tcPr>
          <w:p>
            <w:r/>
            <w:r>
              <w:rPr>
                <w:sz w:val="19"/>
              </w:rPr>
              <w:t>I subscribed to your newsletter a while back and loved the email where you said Joseph was doing proprioceptive work before neuroscience had words for it. I'd never thought about it that way before. Calling the method unfinished instead of wrong makes a lot of sense.</w:t>
            </w:r>
          </w:p>
        </w:tc>
        <w:tc>
          <w:tcPr>
            <w:tcW w:type="dxa" w:w="1304"/>
          </w:tcPr>
          <w:p>
            <w:r/>
            <w:r>
              <w:rPr>
                <w:sz w:val="19"/>
              </w:rPr>
              <w:t>Newsletter</w:t>
            </w:r>
          </w:p>
        </w:tc>
        <w:tc>
          <w:tcPr>
            <w:tcW w:type="dxa" w:w="1134"/>
          </w:tcPr>
          <w:p>
            <w:r/>
            <w:r>
              <w:rPr>
                <w:sz w:val="19"/>
              </w:rPr>
              <w:t>Positive</w:t>
            </w:r>
          </w:p>
        </w:tc>
        <w:tc>
          <w:tcPr>
            <w:tcW w:type="dxa" w:w="4139"/>
          </w:tcPr>
          <w:p>
            <w:r/>
            <w:r>
              <w:rPr>
                <w:sz w:val="19"/>
              </w:rPr>
              <w:t>Very specific Joseph point with an honest reaction, not worshipful.</w:t>
            </w:r>
          </w:p>
        </w:tc>
      </w:tr>
      <w:tr>
        <w:tc>
          <w:tcPr>
            <w:tcW w:type="dxa" w:w="567"/>
          </w:tcPr>
          <w:p>
            <w:r/>
            <w:r>
              <w:rPr>
                <w:sz w:val="19"/>
              </w:rPr>
              <w:t>11</w:t>
            </w:r>
          </w:p>
        </w:tc>
        <w:tc>
          <w:tcPr>
            <w:tcW w:type="dxa" w:w="7654"/>
          </w:tcPr>
          <w:p>
            <w:r/>
            <w:r>
              <w:rPr>
                <w:sz w:val="19"/>
              </w:rPr>
              <w:t>I joined your newsletter a while back and had to laugh at you pointing out that your hands never touch the ground, so you don't have to wash them afterward. That's so specific it makes me think someone's actually complained about washing their hands before. 😂</w:t>
            </w:r>
          </w:p>
        </w:tc>
        <w:tc>
          <w:tcPr>
            <w:tcW w:type="dxa" w:w="1304"/>
          </w:tcPr>
          <w:p>
            <w:r/>
            <w:r>
              <w:rPr>
                <w:sz w:val="19"/>
              </w:rPr>
              <w:t>Newsletter</w:t>
            </w:r>
          </w:p>
        </w:tc>
        <w:tc>
          <w:tcPr>
            <w:tcW w:type="dxa" w:w="1134"/>
          </w:tcPr>
          <w:p>
            <w:r/>
            <w:r>
              <w:rPr>
                <w:sz w:val="19"/>
              </w:rPr>
              <w:t>Positive</w:t>
            </w:r>
          </w:p>
        </w:tc>
        <w:tc>
          <w:tcPr>
            <w:tcW w:type="dxa" w:w="4139"/>
          </w:tcPr>
          <w:p>
            <w:r/>
            <w:r>
              <w:rPr>
                <w:sz w:val="19"/>
              </w:rPr>
              <w:t>Oddly specific hand washing detail with a natural playful reaction.</w:t>
            </w:r>
          </w:p>
        </w:tc>
      </w:tr>
      <w:tr>
        <w:tc>
          <w:tcPr>
            <w:tcW w:type="dxa" w:w="567"/>
          </w:tcPr>
          <w:p>
            <w:r/>
            <w:r>
              <w:rPr>
                <w:sz w:val="19"/>
              </w:rPr>
              <w:t>12</w:t>
            </w:r>
          </w:p>
        </w:tc>
        <w:tc>
          <w:tcPr>
            <w:tcW w:type="dxa" w:w="7654"/>
          </w:tcPr>
          <w:p>
            <w:r/>
            <w:r>
              <w:rPr>
                <w:sz w:val="19"/>
              </w:rPr>
              <w:t>I was listening to your podcast interview and had to laugh when you said running two businesses felt overwhelming, so your solution was to start a third one. That's exactly the kind of math entrepreneurs do. 😂</w:t>
            </w:r>
          </w:p>
        </w:tc>
        <w:tc>
          <w:tcPr>
            <w:tcW w:type="dxa" w:w="1304"/>
          </w:tcPr>
          <w:p>
            <w:r/>
            <w:r>
              <w:rPr>
                <w:sz w:val="19"/>
              </w:rPr>
              <w:t>Podcast</w:t>
            </w:r>
          </w:p>
        </w:tc>
        <w:tc>
          <w:tcPr>
            <w:tcW w:type="dxa" w:w="1134"/>
          </w:tcPr>
          <w:p>
            <w:r/>
            <w:r>
              <w:rPr>
                <w:sz w:val="19"/>
              </w:rPr>
              <w:t>Negative</w:t>
            </w:r>
          </w:p>
        </w:tc>
        <w:tc>
          <w:tcPr>
            <w:tcW w:type="dxa" w:w="4139"/>
          </w:tcPr>
          <w:p>
            <w:r/>
            <w:r>
              <w:rPr>
                <w:sz w:val="19"/>
              </w:rPr>
              <w:t>Specific two businesses into a third detail with a light peer joke.</w:t>
            </w:r>
          </w:p>
        </w:tc>
      </w:tr>
      <w:tr>
        <w:tc>
          <w:tcPr>
            <w:tcW w:type="dxa" w:w="567"/>
          </w:tcPr>
          <w:p>
            <w:r/>
            <w:r>
              <w:rPr>
                <w:sz w:val="19"/>
              </w:rPr>
              <w:t>13</w:t>
            </w:r>
          </w:p>
        </w:tc>
        <w:tc>
          <w:tcPr>
            <w:tcW w:type="dxa" w:w="7654"/>
          </w:tcPr>
          <w:p>
            <w:r/>
            <w:r>
              <w:rPr>
                <w:sz w:val="19"/>
              </w:rPr>
              <w:t>I was on your newsletter a while back and liked the story about presenting to authors who had sold over a million books while you guys were at around 4,000. I’ve been in a few rooms where everyone seemed way ahead of me, so I know that feeling.</w:t>
            </w:r>
          </w:p>
        </w:tc>
        <w:tc>
          <w:tcPr>
            <w:tcW w:type="dxa" w:w="1304"/>
          </w:tcPr>
          <w:p>
            <w:r/>
            <w:r>
              <w:rPr>
                <w:sz w:val="19"/>
              </w:rPr>
              <w:t>Newsletter</w:t>
            </w:r>
          </w:p>
        </w:tc>
        <w:tc>
          <w:tcPr>
            <w:tcW w:type="dxa" w:w="1134"/>
          </w:tcPr>
          <w:p>
            <w:r/>
            <w:r>
              <w:rPr>
                <w:sz w:val="19"/>
              </w:rPr>
              <w:t>Negative</w:t>
            </w:r>
          </w:p>
        </w:tc>
        <w:tc>
          <w:tcPr>
            <w:tcW w:type="dxa" w:w="4139"/>
          </w:tcPr>
          <w:p>
            <w:r/>
            <w:r>
              <w:rPr>
                <w:sz w:val="19"/>
              </w:rPr>
              <w:t>Specific million books versus 4,000 contrast, honest lived feeling.</w:t>
            </w:r>
          </w:p>
        </w:tc>
      </w:tr>
      <w:tr>
        <w:tc>
          <w:tcPr>
            <w:tcW w:type="dxa" w:w="567"/>
          </w:tcPr>
          <w:p>
            <w:r/>
            <w:r>
              <w:rPr>
                <w:sz w:val="19"/>
              </w:rPr>
              <w:t>14</w:t>
            </w:r>
          </w:p>
        </w:tc>
        <w:tc>
          <w:tcPr>
            <w:tcW w:type="dxa" w:w="7654"/>
          </w:tcPr>
          <w:p>
            <w:r/>
            <w:r>
              <w:rPr>
                <w:sz w:val="19"/>
              </w:rPr>
              <w:t>I was on your newsletter and liked your point about the difference between a knowledge gap and an experience gap. I once spent weeks tweaking cold emails when I really just needed to send the damn emails and learn from the replies 😂.</w:t>
            </w:r>
          </w:p>
        </w:tc>
        <w:tc>
          <w:tcPr>
            <w:tcW w:type="dxa" w:w="1304"/>
          </w:tcPr>
          <w:p>
            <w:r/>
            <w:r>
              <w:rPr>
                <w:sz w:val="19"/>
              </w:rPr>
              <w:t>Newsletter</w:t>
            </w:r>
          </w:p>
        </w:tc>
        <w:tc>
          <w:tcPr>
            <w:tcW w:type="dxa" w:w="1134"/>
          </w:tcPr>
          <w:p>
            <w:r/>
            <w:r>
              <w:rPr>
                <w:sz w:val="19"/>
              </w:rPr>
              <w:t>Positive</w:t>
            </w:r>
          </w:p>
        </w:tc>
        <w:tc>
          <w:tcPr>
            <w:tcW w:type="dxa" w:w="4139"/>
          </w:tcPr>
          <w:p>
            <w:r/>
            <w:r>
              <w:rPr>
                <w:sz w:val="19"/>
              </w:rPr>
              <w:t>Clear knowledge versus experience gap nugget with a funny lived cold email line.</w:t>
            </w:r>
          </w:p>
        </w:tc>
      </w:tr>
      <w:tr>
        <w:tc>
          <w:tcPr>
            <w:tcW w:type="dxa" w:w="567"/>
          </w:tcPr>
          <w:p>
            <w:r/>
            <w:r>
              <w:rPr>
                <w:sz w:val="19"/>
              </w:rPr>
              <w:t>15</w:t>
            </w:r>
          </w:p>
        </w:tc>
        <w:tc>
          <w:tcPr>
            <w:tcW w:type="dxa" w:w="7654"/>
          </w:tcPr>
          <w:p>
            <w:r/>
            <w:r>
              <w:rPr>
                <w:sz w:val="19"/>
              </w:rPr>
              <w:t>I was on your LinkedIn and loved the part about taking your classical cello background and turning it into folk, bluegrass, jazz and groove playing. I remember when I started learning guitar, I’d play the wrong notes and tell my friends I was improvising as a blues player haha 😂.</w:t>
            </w:r>
          </w:p>
        </w:tc>
        <w:tc>
          <w:tcPr>
            <w:tcW w:type="dxa" w:w="1304"/>
          </w:tcPr>
          <w:p>
            <w:r/>
            <w:r>
              <w:rPr>
                <w:sz w:val="19"/>
              </w:rPr>
              <w:t>LinkedIn</w:t>
            </w:r>
          </w:p>
        </w:tc>
        <w:tc>
          <w:tcPr>
            <w:tcW w:type="dxa" w:w="1134"/>
          </w:tcPr>
          <w:p>
            <w:r/>
            <w:r>
              <w:rPr>
                <w:sz w:val="19"/>
              </w:rPr>
              <w:t>Positive</w:t>
            </w:r>
          </w:p>
        </w:tc>
        <w:tc>
          <w:tcPr>
            <w:tcW w:type="dxa" w:w="4139"/>
          </w:tcPr>
          <w:p>
            <w:r/>
            <w:r>
              <w:rPr>
                <w:sz w:val="19"/>
              </w:rPr>
              <w:t>Specific cello genres with a light lived guitar joke.</w:t>
            </w:r>
          </w:p>
        </w:tc>
      </w:tr>
      <w:tr>
        <w:tc>
          <w:tcPr>
            <w:tcW w:type="dxa" w:w="567"/>
          </w:tcPr>
          <w:p>
            <w:r/>
            <w:r>
              <w:rPr>
                <w:sz w:val="19"/>
              </w:rPr>
              <w:t>16</w:t>
            </w:r>
          </w:p>
        </w:tc>
        <w:tc>
          <w:tcPr>
            <w:tcW w:type="dxa" w:w="7654"/>
          </w:tcPr>
          <w:p>
            <w:r/>
            <w:r>
              <w:rPr>
                <w:sz w:val="19"/>
              </w:rPr>
              <w:t>I joined your newsletter a while back and liked the recent one about almost waiting for AI governance to become more established. I have learned that waiting until I am more certain is a pretty convincing way to procrastinate while building a company.</w:t>
            </w:r>
          </w:p>
        </w:tc>
        <w:tc>
          <w:tcPr>
            <w:tcW w:type="dxa" w:w="1304"/>
          </w:tcPr>
          <w:p>
            <w:r/>
            <w:r>
              <w:rPr>
                <w:sz w:val="19"/>
              </w:rPr>
              <w:t>Newsletter</w:t>
            </w:r>
          </w:p>
        </w:tc>
        <w:tc>
          <w:tcPr>
            <w:tcW w:type="dxa" w:w="1134"/>
          </w:tcPr>
          <w:p>
            <w:r/>
            <w:r>
              <w:rPr>
                <w:sz w:val="19"/>
              </w:rPr>
              <w:t>Negative</w:t>
            </w:r>
          </w:p>
        </w:tc>
        <w:tc>
          <w:tcPr>
            <w:tcW w:type="dxa" w:w="4139"/>
          </w:tcPr>
          <w:p>
            <w:r/>
            <w:r>
              <w:rPr>
                <w:sz w:val="19"/>
              </w:rPr>
              <w:t>Specific AI governance point with a witty lived procrastination line.</w:t>
            </w:r>
          </w:p>
        </w:tc>
      </w:tr>
      <w:tr>
        <w:tc>
          <w:tcPr>
            <w:tcW w:type="dxa" w:w="567"/>
          </w:tcPr>
          <w:p>
            <w:r/>
            <w:r>
              <w:rPr>
                <w:sz w:val="19"/>
              </w:rPr>
              <w:t>17</w:t>
            </w:r>
          </w:p>
        </w:tc>
        <w:tc>
          <w:tcPr>
            <w:tcW w:type="dxa" w:w="7654"/>
          </w:tcPr>
          <w:p>
            <w:r/>
            <w:r>
              <w:rPr>
                <w:sz w:val="19"/>
              </w:rPr>
              <w:t>I joined your newsletter a while back and liked the story about Theresa improvising over your chords, then handling the extra ones you threw at her too. I’m guessing that was the moment you knew the lessons were actually working.</w:t>
            </w:r>
          </w:p>
        </w:tc>
        <w:tc>
          <w:tcPr>
            <w:tcW w:type="dxa" w:w="1304"/>
          </w:tcPr>
          <w:p>
            <w:r/>
            <w:r>
              <w:rPr>
                <w:sz w:val="19"/>
              </w:rPr>
              <w:t>Newsletter</w:t>
            </w:r>
          </w:p>
        </w:tc>
        <w:tc>
          <w:tcPr>
            <w:tcW w:type="dxa" w:w="1134"/>
          </w:tcPr>
          <w:p>
            <w:r/>
            <w:r>
              <w:rPr>
                <w:sz w:val="19"/>
              </w:rPr>
              <w:t>Negative</w:t>
            </w:r>
          </w:p>
        </w:tc>
        <w:tc>
          <w:tcPr>
            <w:tcW w:type="dxa" w:w="4139"/>
          </w:tcPr>
          <w:p>
            <w:r/>
            <w:r>
              <w:rPr>
                <w:sz w:val="19"/>
              </w:rPr>
              <w:t>Specific Theresa moment with a natural guess at how it felt.</w:t>
            </w:r>
          </w:p>
        </w:tc>
      </w:tr>
      <w:tr>
        <w:tc>
          <w:tcPr>
            <w:tcW w:type="dxa" w:w="567"/>
          </w:tcPr>
          <w:p>
            <w:r/>
            <w:r>
              <w:rPr>
                <w:sz w:val="19"/>
              </w:rPr>
              <w:t>18</w:t>
            </w:r>
          </w:p>
        </w:tc>
        <w:tc>
          <w:tcPr>
            <w:tcW w:type="dxa" w:w="7654"/>
          </w:tcPr>
          <w:p>
            <w:r/>
            <w:r>
              <w:rPr>
                <w:sz w:val="19"/>
              </w:rPr>
              <w:t>I joined your newsletter a while back and liked the part about your clients not being special, they just stopped hoping the problem would fix itself. Honestly, I’ve spent enough time hoping problems would politely disappear to know that strategy has a pretty poor success rate.</w:t>
            </w:r>
          </w:p>
        </w:tc>
        <w:tc>
          <w:tcPr>
            <w:tcW w:type="dxa" w:w="1304"/>
          </w:tcPr>
          <w:p>
            <w:r/>
            <w:r>
              <w:rPr>
                <w:sz w:val="19"/>
              </w:rPr>
              <w:t>Newsletter</w:t>
            </w:r>
          </w:p>
        </w:tc>
        <w:tc>
          <w:tcPr>
            <w:tcW w:type="dxa" w:w="1134"/>
          </w:tcPr>
          <w:p>
            <w:r/>
            <w:r>
              <w:rPr>
                <w:sz w:val="19"/>
              </w:rPr>
              <w:t>Negative</w:t>
            </w:r>
          </w:p>
        </w:tc>
        <w:tc>
          <w:tcPr>
            <w:tcW w:type="dxa" w:w="4139"/>
          </w:tcPr>
          <w:p>
            <w:r/>
            <w:r>
              <w:rPr>
                <w:sz w:val="19"/>
              </w:rPr>
              <w:t>Sharp nugget with a dry lived joke about hoping problems disappear.</w:t>
            </w:r>
          </w:p>
        </w:tc>
      </w:tr>
      <w:tr>
        <w:tc>
          <w:tcPr>
            <w:tcW w:type="dxa" w:w="567"/>
          </w:tcPr>
          <w:p>
            <w:r/>
            <w:r>
              <w:rPr>
                <w:sz w:val="19"/>
              </w:rPr>
              <w:t>19</w:t>
            </w:r>
          </w:p>
        </w:tc>
        <w:tc>
          <w:tcPr>
            <w:tcW w:type="dxa" w:w="7654"/>
          </w:tcPr>
          <w:p>
            <w:r/>
            <w:r>
              <w:rPr>
                <w:sz w:val="19"/>
              </w:rPr>
              <w:t>I was on your website and liked that when you saw the coating company needed help, you took a one-third ownership stake instead of just advising from the sidelines. I’ve definitely had moments where getting my hands dirty felt easier rather than just giving advice.</w:t>
            </w:r>
          </w:p>
        </w:tc>
        <w:tc>
          <w:tcPr>
            <w:tcW w:type="dxa" w:w="1304"/>
          </w:tcPr>
          <w:p>
            <w:r/>
            <w:r>
              <w:rPr>
                <w:sz w:val="19"/>
              </w:rPr>
              <w:t>Website</w:t>
            </w:r>
          </w:p>
        </w:tc>
        <w:tc>
          <w:tcPr>
            <w:tcW w:type="dxa" w:w="1134"/>
          </w:tcPr>
          <w:p>
            <w:r/>
            <w:r>
              <w:rPr>
                <w:sz w:val="19"/>
              </w:rPr>
              <w:t>Positive</w:t>
            </w:r>
          </w:p>
        </w:tc>
        <w:tc>
          <w:tcPr>
            <w:tcW w:type="dxa" w:w="4139"/>
          </w:tcPr>
          <w:p>
            <w:r/>
            <w:r>
              <w:rPr>
                <w:sz w:val="19"/>
              </w:rPr>
              <w:t>Specific one-third stake detail with a lived hands dirty reaction.</w:t>
            </w:r>
          </w:p>
        </w:tc>
      </w:tr>
      <w:tr>
        <w:tc>
          <w:tcPr>
            <w:tcW w:type="dxa" w:w="567"/>
          </w:tcPr>
          <w:p>
            <w:r/>
            <w:r>
              <w:rPr>
                <w:sz w:val="19"/>
              </w:rPr>
              <w:t>20</w:t>
            </w:r>
          </w:p>
        </w:tc>
        <w:tc>
          <w:tcPr>
            <w:tcW w:type="dxa" w:w="7654"/>
          </w:tcPr>
          <w:p>
            <w:r/>
            <w:r>
              <w:rPr>
                <w:sz w:val="19"/>
              </w:rPr>
              <w:t>I was on your website and liked that you studied every major religion and even pagan religions in your search for answers about the purpose of life. I’ve definitely gone down random rabbit holes trying to understand one question, only to end up with twenty more haha😂.</w:t>
            </w:r>
          </w:p>
        </w:tc>
        <w:tc>
          <w:tcPr>
            <w:tcW w:type="dxa" w:w="1304"/>
          </w:tcPr>
          <w:p>
            <w:r/>
            <w:r>
              <w:rPr>
                <w:sz w:val="19"/>
              </w:rPr>
              <w:t>Website</w:t>
            </w:r>
          </w:p>
        </w:tc>
        <w:tc>
          <w:tcPr>
            <w:tcW w:type="dxa" w:w="1134"/>
          </w:tcPr>
          <w:p>
            <w:r/>
            <w:r>
              <w:rPr>
                <w:sz w:val="19"/>
              </w:rPr>
              <w:t>Positive</w:t>
            </w:r>
          </w:p>
        </w:tc>
        <w:tc>
          <w:tcPr>
            <w:tcW w:type="dxa" w:w="4139"/>
          </w:tcPr>
          <w:p>
            <w:r/>
            <w:r>
              <w:rPr>
                <w:sz w:val="19"/>
              </w:rPr>
              <w:t>Specific religion study detail with a light lived rabbit hole joke.</w:t>
            </w:r>
          </w:p>
        </w:tc>
      </w:tr>
      <w:tr>
        <w:tc>
          <w:tcPr>
            <w:tcW w:type="dxa" w:w="567"/>
          </w:tcPr>
          <w:p>
            <w:r/>
            <w:r>
              <w:rPr>
                <w:sz w:val="19"/>
              </w:rPr>
              <w:t>21</w:t>
            </w:r>
          </w:p>
        </w:tc>
        <w:tc>
          <w:tcPr>
            <w:tcW w:type="dxa" w:w="7654"/>
          </w:tcPr>
          <w:p>
            <w:r/>
            <w:r>
              <w:rPr>
                <w:sz w:val="19"/>
              </w:rPr>
              <w:t>I joined your newsletter a while back and liked the part about being behind your sales goal just meaning you’re off course. I’ve definitely made a missed target feel much more serious than it needed to be, then realized the answer was mostly just to change what I was doing.</w:t>
            </w:r>
          </w:p>
        </w:tc>
        <w:tc>
          <w:tcPr>
            <w:tcW w:type="dxa" w:w="1304"/>
          </w:tcPr>
          <w:p>
            <w:r/>
            <w:r>
              <w:rPr>
                <w:sz w:val="19"/>
              </w:rPr>
              <w:t>Newsletter</w:t>
            </w:r>
          </w:p>
        </w:tc>
        <w:tc>
          <w:tcPr>
            <w:tcW w:type="dxa" w:w="1134"/>
          </w:tcPr>
          <w:p>
            <w:r/>
            <w:r>
              <w:rPr>
                <w:sz w:val="19"/>
              </w:rPr>
              <w:t>Positive</w:t>
            </w:r>
          </w:p>
        </w:tc>
        <w:tc>
          <w:tcPr>
            <w:tcW w:type="dxa" w:w="4139"/>
          </w:tcPr>
          <w:p>
            <w:r/>
            <w:r>
              <w:rPr>
                <w:sz w:val="19"/>
              </w:rPr>
              <w:t>Clear off course reframe with an honest lived missed target line.</w:t>
            </w:r>
          </w:p>
        </w:tc>
      </w:tr>
      <w:tr>
        <w:tc>
          <w:tcPr>
            <w:tcW w:type="dxa" w:w="567"/>
          </w:tcPr>
          <w:p>
            <w:r/>
            <w:r>
              <w:rPr>
                <w:sz w:val="19"/>
              </w:rPr>
              <w:t>22</w:t>
            </w:r>
          </w:p>
        </w:tc>
        <w:tc>
          <w:tcPr>
            <w:tcW w:type="dxa" w:w="7654"/>
          </w:tcPr>
          <w:p>
            <w:r/>
            <w:r>
              <w:rPr>
                <w:sz w:val="19"/>
              </w:rPr>
              <w:t>I was on your website and loved that you went from failing multiple interviews yourself to helping 2,000+ doctors land consultant roles. I remember missing out on a job even after completing the internship and nearly throwing away my degrees haha😂.</w:t>
            </w:r>
          </w:p>
        </w:tc>
        <w:tc>
          <w:tcPr>
            <w:tcW w:type="dxa" w:w="1304"/>
          </w:tcPr>
          <w:p>
            <w:r/>
            <w:r>
              <w:rPr>
                <w:sz w:val="19"/>
              </w:rPr>
              <w:t>Website</w:t>
            </w:r>
          </w:p>
        </w:tc>
        <w:tc>
          <w:tcPr>
            <w:tcW w:type="dxa" w:w="1134"/>
          </w:tcPr>
          <w:p>
            <w:r/>
            <w:r>
              <w:rPr>
                <w:sz w:val="19"/>
              </w:rPr>
              <w:t>Positive</w:t>
            </w:r>
          </w:p>
        </w:tc>
        <w:tc>
          <w:tcPr>
            <w:tcW w:type="dxa" w:w="4139"/>
          </w:tcPr>
          <w:p>
            <w:r/>
            <w:r>
              <w:rPr>
                <w:sz w:val="19"/>
              </w:rPr>
              <w:t>Specific failed interviews story with a lived missed job line.</w:t>
            </w:r>
          </w:p>
        </w:tc>
      </w:tr>
      <w:tr>
        <w:tc>
          <w:tcPr>
            <w:tcW w:type="dxa" w:w="567"/>
          </w:tcPr>
          <w:p>
            <w:r/>
            <w:r>
              <w:rPr>
                <w:sz w:val="19"/>
              </w:rPr>
              <w:t>23</w:t>
            </w:r>
          </w:p>
        </w:tc>
        <w:tc>
          <w:tcPr>
            <w:tcW w:type="dxa" w:w="7654"/>
          </w:tcPr>
          <w:p>
            <w:r/>
            <w:r>
              <w:rPr>
                <w:sz w:val="19"/>
              </w:rPr>
              <w:t>I joined your newsletter a while back and liked the part about having the certificate but no client, no plan and no clue what came next. Honestly, that sounds like a pretty accurate business degree. Here’s your certificate, good luck figuring out the rest.</w:t>
            </w:r>
          </w:p>
        </w:tc>
        <w:tc>
          <w:tcPr>
            <w:tcW w:type="dxa" w:w="1304"/>
          </w:tcPr>
          <w:p>
            <w:r/>
            <w:r>
              <w:rPr>
                <w:sz w:val="19"/>
              </w:rPr>
              <w:t>Newsletter</w:t>
            </w:r>
          </w:p>
        </w:tc>
        <w:tc>
          <w:tcPr>
            <w:tcW w:type="dxa" w:w="1134"/>
          </w:tcPr>
          <w:p>
            <w:r/>
            <w:r>
              <w:rPr>
                <w:sz w:val="19"/>
              </w:rPr>
              <w:t>Negative</w:t>
            </w:r>
          </w:p>
        </w:tc>
        <w:tc>
          <w:tcPr>
            <w:tcW w:type="dxa" w:w="4139"/>
          </w:tcPr>
          <w:p>
            <w:r/>
            <w:r>
              <w:rPr>
                <w:sz w:val="19"/>
              </w:rPr>
              <w:t>Vivid certificate detail with a sharp peer joke about business degrees.</w:t>
            </w:r>
          </w:p>
        </w:tc>
      </w:tr>
      <w:tr>
        <w:tc>
          <w:tcPr>
            <w:tcW w:type="dxa" w:w="567"/>
          </w:tcPr>
          <w:p>
            <w:r/>
            <w:r>
              <w:rPr>
                <w:sz w:val="19"/>
              </w:rPr>
              <w:t>24</w:t>
            </w:r>
          </w:p>
        </w:tc>
        <w:tc>
          <w:tcPr>
            <w:tcW w:type="dxa" w:w="7654"/>
          </w:tcPr>
          <w:p>
            <w:r/>
            <w:r>
              <w:rPr>
                <w:sz w:val="19"/>
              </w:rPr>
              <w:t>I came across your website and liked the bit about artisan coffee, cats and heavy metal tucked into the end of the bio. After all the serious recruitment stuff, I was expecting another qualification, not a coffee and metal enthusiast with cats.</w:t>
            </w:r>
          </w:p>
        </w:tc>
        <w:tc>
          <w:tcPr>
            <w:tcW w:type="dxa" w:w="1304"/>
          </w:tcPr>
          <w:p>
            <w:r/>
            <w:r>
              <w:rPr>
                <w:sz w:val="19"/>
              </w:rPr>
              <w:t>Website</w:t>
            </w:r>
          </w:p>
        </w:tc>
        <w:tc>
          <w:tcPr>
            <w:tcW w:type="dxa" w:w="1134"/>
          </w:tcPr>
          <w:p>
            <w:r/>
            <w:r>
              <w:rPr>
                <w:sz w:val="19"/>
              </w:rPr>
              <w:t>Positive</w:t>
            </w:r>
          </w:p>
        </w:tc>
        <w:tc>
          <w:tcPr>
            <w:tcW w:type="dxa" w:w="4139"/>
          </w:tcPr>
          <w:p>
            <w:r/>
            <w:r>
              <w:rPr>
                <w:sz w:val="19"/>
              </w:rPr>
              <w:t>Spotted the quirky bio ending and reacted like a real person.</w:t>
            </w:r>
          </w:p>
        </w:tc>
      </w:tr>
      <w:tr>
        <w:tc>
          <w:tcPr>
            <w:tcW w:type="dxa" w:w="567"/>
          </w:tcPr>
          <w:p>
            <w:r/>
            <w:r>
              <w:rPr>
                <w:sz w:val="19"/>
              </w:rPr>
              <w:t>25</w:t>
            </w:r>
          </w:p>
        </w:tc>
        <w:tc>
          <w:tcPr>
            <w:tcW w:type="dxa" w:w="7654"/>
          </w:tcPr>
          <w:p>
            <w:r/>
            <w:r>
              <w:rPr>
                <w:sz w:val="19"/>
              </w:rPr>
              <w:t>I was on your site and liked that you and Greg reconnected after 16 years because of a Facebook comment, then ended up in Costa Rica together. Meanwhile, it’s harder for me and my friends to catch up even after making a million plans while living 30 minutes apart 😂.</w:t>
            </w:r>
          </w:p>
        </w:tc>
        <w:tc>
          <w:tcPr>
            <w:tcW w:type="dxa" w:w="1304"/>
          </w:tcPr>
          <w:p>
            <w:r/>
            <w:r>
              <w:rPr>
                <w:sz w:val="19"/>
              </w:rPr>
              <w:t>Website</w:t>
            </w:r>
          </w:p>
        </w:tc>
        <w:tc>
          <w:tcPr>
            <w:tcW w:type="dxa" w:w="1134"/>
          </w:tcPr>
          <w:p>
            <w:r/>
            <w:r>
              <w:rPr>
                <w:sz w:val="19"/>
              </w:rPr>
              <w:t>Negative</w:t>
            </w:r>
          </w:p>
        </w:tc>
        <w:tc>
          <w:tcPr>
            <w:tcW w:type="dxa" w:w="4139"/>
          </w:tcPr>
          <w:p>
            <w:r/>
            <w:r>
              <w:rPr>
                <w:sz w:val="19"/>
              </w:rPr>
              <w:t>Specific 16 year Facebook reconnection with a relatable lived friends joke.</w:t>
            </w:r>
          </w:p>
        </w:tc>
      </w:tr>
      <w:tr>
        <w:tc>
          <w:tcPr>
            <w:tcW w:type="dxa" w:w="567"/>
          </w:tcPr>
          <w:p>
            <w:r/>
            <w:r>
              <w:rPr>
                <w:sz w:val="19"/>
              </w:rPr>
              <w:t>26</w:t>
            </w:r>
          </w:p>
        </w:tc>
        <w:tc>
          <w:tcPr>
            <w:tcW w:type="dxa" w:w="7654"/>
          </w:tcPr>
          <w:p>
            <w:r/>
            <w:r>
              <w:rPr>
                <w:sz w:val="19"/>
              </w:rPr>
              <w:t>I joined your email list a while back and loved the one you sent about guilt not being a strategy, just something that steals the repair. I can be pretty hard on myself when something goes wrong, even when the useful move is usually to fix it and move on.</w:t>
            </w:r>
          </w:p>
        </w:tc>
        <w:tc>
          <w:tcPr>
            <w:tcW w:type="dxa" w:w="1304"/>
          </w:tcPr>
          <w:p>
            <w:r/>
            <w:r>
              <w:rPr>
                <w:sz w:val="19"/>
              </w:rPr>
              <w:t>Newsletter</w:t>
            </w:r>
          </w:p>
        </w:tc>
        <w:tc>
          <w:tcPr>
            <w:tcW w:type="dxa" w:w="1134"/>
          </w:tcPr>
          <w:p>
            <w:r/>
            <w:r>
              <w:rPr>
                <w:sz w:val="19"/>
              </w:rPr>
              <w:t>Positive</w:t>
            </w:r>
          </w:p>
        </w:tc>
        <w:tc>
          <w:tcPr>
            <w:tcW w:type="dxa" w:w="4139"/>
          </w:tcPr>
          <w:p>
            <w:r/>
            <w:r>
              <w:rPr>
                <w:sz w:val="19"/>
              </w:rPr>
              <w:t>Sharp guilt steals the repair nugget with an honest lived line.</w:t>
            </w:r>
          </w:p>
        </w:tc>
      </w:tr>
      <w:tr>
        <w:tc>
          <w:tcPr>
            <w:tcW w:type="dxa" w:w="567"/>
          </w:tcPr>
          <w:p>
            <w:r/>
            <w:r>
              <w:rPr>
                <w:sz w:val="19"/>
              </w:rPr>
              <w:t>27</w:t>
            </w:r>
          </w:p>
        </w:tc>
        <w:tc>
          <w:tcPr>
            <w:tcW w:type="dxa" w:w="7654"/>
          </w:tcPr>
          <w:p>
            <w:r/>
            <w:r>
              <w:rPr>
                <w:sz w:val="19"/>
              </w:rPr>
              <w:t>I came across your LinkedIn and liked the part about businesses having no forward looking view of their cash. I came to money late too, so there was definitely a period where checking the bank balance counted as my entire financial strategy.</w:t>
            </w:r>
          </w:p>
        </w:tc>
        <w:tc>
          <w:tcPr>
            <w:tcW w:type="dxa" w:w="1304"/>
          </w:tcPr>
          <w:p>
            <w:r/>
            <w:r>
              <w:rPr>
                <w:sz w:val="19"/>
              </w:rPr>
              <w:t>LinkedIn</w:t>
            </w:r>
          </w:p>
        </w:tc>
        <w:tc>
          <w:tcPr>
            <w:tcW w:type="dxa" w:w="1134"/>
          </w:tcPr>
          <w:p>
            <w:r/>
            <w:r>
              <w:rPr>
                <w:sz w:val="19"/>
              </w:rPr>
              <w:t>Negative</w:t>
            </w:r>
          </w:p>
        </w:tc>
        <w:tc>
          <w:tcPr>
            <w:tcW w:type="dxa" w:w="4139"/>
          </w:tcPr>
          <w:p>
            <w:r/>
            <w:r>
              <w:rPr>
                <w:sz w:val="19"/>
              </w:rPr>
              <w:t>Specific cash view point with a funny lived bank balance line.</w:t>
            </w:r>
          </w:p>
        </w:tc>
      </w:tr>
    </w:tbl>
    <w:p/>
    <w:p>
      <w:pPr>
        <w:pStyle w:val="Heading1"/>
      </w:pPr>
      <w:r>
        <w:t>One fix away</w:t>
      </w:r>
    </w:p>
    <w:p>
      <w:r>
        <w:t>These 118 lines have a strong nugget and voice but break one rule. Most are name openers, quotation marks or a word count just outside 35 to 50. The Rewrite system uses them to see what a light fix looks like.</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The fix</w:t>
            </w:r>
          </w:p>
        </w:tc>
      </w:tr>
      <w:tr>
        <w:tc>
          <w:tcPr>
            <w:tcW w:type="dxa" w:w="567"/>
          </w:tcPr>
          <w:p>
            <w:r/>
            <w:r>
              <w:rPr>
                <w:sz w:val="19"/>
              </w:rPr>
              <w:t>1</w:t>
            </w:r>
          </w:p>
        </w:tc>
        <w:tc>
          <w:tcPr>
            <w:tcW w:type="dxa" w:w="7654"/>
          </w:tcPr>
          <w:p>
            <w:r/>
            <w:r>
              <w:rPr>
                <w:sz w:val="19"/>
              </w:rPr>
              <w:t>Loved that life separation point - I had the same thing happen with my college crew. We all scattered after graduation, and when we reconnected 3 years later some were crushing it and others were still figuring things out.</w:t>
            </w:r>
          </w:p>
        </w:tc>
        <w:tc>
          <w:tcPr>
            <w:tcW w:type="dxa" w:w="1304"/>
          </w:tcPr>
          <w:p>
            <w:r/>
            <w:r>
              <w:rPr>
                <w:sz w:val="19"/>
              </w:rPr>
              <w:t>Not named</w:t>
            </w:r>
          </w:p>
        </w:tc>
        <w:tc>
          <w:tcPr>
            <w:tcW w:type="dxa" w:w="1134"/>
          </w:tcPr>
          <w:p>
            <w:r/>
            <w:r>
              <w:rPr>
                <w:sz w:val="19"/>
              </w:rPr>
              <w:t>Positive</w:t>
            </w:r>
          </w:p>
        </w:tc>
        <w:tc>
          <w:tcPr>
            <w:tcW w:type="dxa" w:w="4139"/>
          </w:tcPr>
          <w:p>
            <w:r/>
            <w:r>
              <w:rPr>
                <w:sz w:val="19"/>
              </w:rPr>
              <w:t>Replace the dash after point with a comma or period.</w:t>
            </w:r>
          </w:p>
        </w:tc>
      </w:tr>
      <w:tr>
        <w:tc>
          <w:tcPr>
            <w:tcW w:type="dxa" w:w="567"/>
          </w:tcPr>
          <w:p>
            <w:r/>
            <w:r>
              <w:rPr>
                <w:sz w:val="19"/>
              </w:rPr>
              <w:t>2</w:t>
            </w:r>
          </w:p>
        </w:tc>
        <w:tc>
          <w:tcPr>
            <w:tcW w:type="dxa" w:w="7654"/>
          </w:tcPr>
          <w:p>
            <w:r/>
            <w:r>
              <w:rPr>
                <w:sz w:val="19"/>
              </w:rPr>
              <w:t>Lol not allergic to the truth so I'm still here. Loved the whole "money is a frequency not a chase" angle. Honestly needed to hear that because I've been in full scramble mode lately trying to force things instead of just trusting the process.</w:t>
            </w:r>
          </w:p>
        </w:tc>
        <w:tc>
          <w:tcPr>
            <w:tcW w:type="dxa" w:w="1304"/>
          </w:tcPr>
          <w:p>
            <w:r/>
            <w:r>
              <w:rPr>
                <w:sz w:val="19"/>
              </w:rPr>
              <w:t>Not named</w:t>
            </w:r>
          </w:p>
        </w:tc>
        <w:tc>
          <w:tcPr>
            <w:tcW w:type="dxa" w:w="1134"/>
          </w:tcPr>
          <w:p>
            <w:r/>
            <w:r>
              <w:rPr>
                <w:sz w:val="19"/>
              </w:rPr>
              <w:t>Positive</w:t>
            </w:r>
          </w:p>
        </w:tc>
        <w:tc>
          <w:tcPr>
            <w:tcW w:type="dxa" w:w="4139"/>
          </w:tcPr>
          <w:p>
            <w:r/>
            <w:r>
              <w:rPr>
                <w:sz w:val="19"/>
              </w:rPr>
              <w:t>Remove the quotation marks around the money frequency line.</w:t>
            </w:r>
          </w:p>
        </w:tc>
      </w:tr>
      <w:tr>
        <w:tc>
          <w:tcPr>
            <w:tcW w:type="dxa" w:w="567"/>
          </w:tcPr>
          <w:p>
            <w:r/>
            <w:r>
              <w:rPr>
                <w:sz w:val="19"/>
              </w:rPr>
              <w:t>3</w:t>
            </w:r>
          </w:p>
        </w:tc>
        <w:tc>
          <w:tcPr>
            <w:tcW w:type="dxa" w:w="7654"/>
          </w:tcPr>
          <w:p>
            <w:r/>
            <w:r>
              <w:rPr>
                <w:sz w:val="19"/>
              </w:rPr>
              <w:t>read your email about operating at 60 percent and slowly becoming invisible at work. I've caught myself doing that with parts of my own business. Telling myself I'll do to it when things calm down. They never do lol.</w:t>
            </w:r>
          </w:p>
        </w:tc>
        <w:tc>
          <w:tcPr>
            <w:tcW w:type="dxa" w:w="1304"/>
          </w:tcPr>
          <w:p>
            <w:r/>
            <w:r>
              <w:rPr>
                <w:sz w:val="19"/>
              </w:rPr>
              <w:t>Newsletter</w:t>
            </w:r>
          </w:p>
        </w:tc>
        <w:tc>
          <w:tcPr>
            <w:tcW w:type="dxa" w:w="1134"/>
          </w:tcPr>
          <w:p>
            <w:r/>
            <w:r>
              <w:rPr>
                <w:sz w:val="19"/>
              </w:rPr>
              <w:t>Negative</w:t>
            </w:r>
          </w:p>
        </w:tc>
        <w:tc>
          <w:tcPr>
            <w:tcW w:type="dxa" w:w="4139"/>
          </w:tcPr>
          <w:p>
            <w:r/>
            <w:r>
              <w:rPr>
                <w:sz w:val="19"/>
              </w:rPr>
              <w:t>Proofread: capitalise Read and change do to it into get to it.</w:t>
            </w:r>
          </w:p>
        </w:tc>
      </w:tr>
      <w:tr>
        <w:tc>
          <w:tcPr>
            <w:tcW w:type="dxa" w:w="567"/>
          </w:tcPr>
          <w:p>
            <w:r/>
            <w:r>
              <w:rPr>
                <w:sz w:val="19"/>
              </w:rPr>
              <w:t>4</w:t>
            </w:r>
          </w:p>
        </w:tc>
        <w:tc>
          <w:tcPr>
            <w:tcW w:type="dxa" w:w="7654"/>
          </w:tcPr>
          <w:p>
            <w:r/>
            <w:r>
              <w:rPr>
                <w:sz w:val="19"/>
              </w:rPr>
              <w:t>Loved the practitioner vs business owner thing. I spent like six months heads down doing client work and completely forgot I was supposed to be running a business... woke up one day and was like wait, who's steering this thing lol.</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(for example I joined your email list a while back and...). QC 0.5 needs a source reference.</w:t>
            </w:r>
          </w:p>
        </w:tc>
      </w:tr>
      <w:tr>
        <w:tc>
          <w:tcPr>
            <w:tcW w:type="dxa" w:w="567"/>
          </w:tcPr>
          <w:p>
            <w:r/>
            <w:r>
              <w:rPr>
                <w:sz w:val="19"/>
              </w:rPr>
              <w:t>5</w:t>
            </w:r>
          </w:p>
        </w:tc>
        <w:tc>
          <w:tcPr>
            <w:tcW w:type="dxa" w:w="7654"/>
          </w:tcPr>
          <w:p>
            <w:r/>
            <w:r>
              <w:rPr>
                <w:sz w:val="19"/>
              </w:rPr>
              <w:t>Loved the no nagging no bribing thing. Every parent I know has turned reading time into a hostage negotiation by age 7... I didn't even have that problem as a kid, I just never read lol. Glad someone's actually fixing this.</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The opener has no source reference.</w:t>
            </w:r>
          </w:p>
        </w:tc>
      </w:tr>
      <w:tr>
        <w:tc>
          <w:tcPr>
            <w:tcW w:type="dxa" w:w="567"/>
          </w:tcPr>
          <w:p>
            <w:r/>
            <w:r>
              <w:rPr>
                <w:sz w:val="19"/>
              </w:rPr>
              <w:t>6</w:t>
            </w:r>
          </w:p>
        </w:tc>
        <w:tc>
          <w:tcPr>
            <w:tcW w:type="dxa" w:w="7654"/>
          </w:tcPr>
          <w:p>
            <w:r/>
            <w:r>
              <w:rPr>
                <w:sz w:val="19"/>
              </w:rPr>
              <w:t>Loved Kemo's point about self-coaching being where entrepreneurs drift... guilty as charged lol. Spent months going in circles on something a proper coach fixed in two weeks. Expensive lesson.</w:t>
            </w:r>
          </w:p>
        </w:tc>
        <w:tc>
          <w:tcPr>
            <w:tcW w:type="dxa" w:w="1304"/>
          </w:tcPr>
          <w:p>
            <w:r/>
            <w:r>
              <w:rPr>
                <w:sz w:val="19"/>
              </w:rPr>
              <w:t>Not named</w:t>
            </w:r>
          </w:p>
        </w:tc>
        <w:tc>
          <w:tcPr>
            <w:tcW w:type="dxa" w:w="1134"/>
          </w:tcPr>
          <w:p>
            <w:r/>
            <w:r>
              <w:rPr>
                <w:sz w:val="19"/>
              </w:rPr>
              <w:t>Positive</w:t>
            </w:r>
          </w:p>
        </w:tc>
        <w:tc>
          <w:tcPr>
            <w:tcW w:type="dxa" w:w="4139"/>
          </w:tcPr>
          <w:p>
            <w:r/>
            <w:r>
              <w:rPr>
                <w:sz w:val="19"/>
              </w:rPr>
              <w:t>At 29 words, add a few words to reach 35.</w:t>
            </w:r>
          </w:p>
        </w:tc>
      </w:tr>
      <w:tr>
        <w:tc>
          <w:tcPr>
            <w:tcW w:type="dxa" w:w="567"/>
          </w:tcPr>
          <w:p>
            <w:r/>
            <w:r>
              <w:rPr>
                <w:sz w:val="19"/>
              </w:rPr>
              <w:t>7</w:t>
            </w:r>
          </w:p>
        </w:tc>
        <w:tc>
          <w:tcPr>
            <w:tcW w:type="dxa" w:w="7654"/>
          </w:tcPr>
          <w:p>
            <w:r/>
            <w:r>
              <w:rPr>
                <w:sz w:val="19"/>
              </w:rPr>
              <w:t>Loved the tossing-a-random-object-between-your-hands thing to short-circuit an anxiety spiral. Sounds absolutely ridiculous until you try it at 2am and it actually works. Bookmarked that one.</w:t>
            </w:r>
          </w:p>
        </w:tc>
        <w:tc>
          <w:tcPr>
            <w:tcW w:type="dxa" w:w="1304"/>
          </w:tcPr>
          <w:p>
            <w:r/>
            <w:r>
              <w:rPr>
                <w:sz w:val="19"/>
              </w:rPr>
              <w:t>Not named</w:t>
            </w:r>
          </w:p>
        </w:tc>
        <w:tc>
          <w:tcPr>
            <w:tcW w:type="dxa" w:w="1134"/>
          </w:tcPr>
          <w:p>
            <w:r/>
            <w:r>
              <w:rPr>
                <w:sz w:val="19"/>
              </w:rPr>
              <w:t>Positive</w:t>
            </w:r>
          </w:p>
        </w:tc>
        <w:tc>
          <w:tcPr>
            <w:tcW w:type="dxa" w:w="4139"/>
          </w:tcPr>
          <w:p>
            <w:r/>
            <w:r>
              <w:rPr>
                <w:sz w:val="19"/>
              </w:rPr>
              <w:t>At 25 words, expand to 35 words.</w:t>
            </w:r>
          </w:p>
        </w:tc>
      </w:tr>
      <w:tr>
        <w:tc>
          <w:tcPr>
            <w:tcW w:type="dxa" w:w="567"/>
          </w:tcPr>
          <w:p>
            <w:r/>
            <w:r>
              <w:rPr>
                <w:sz w:val="19"/>
              </w:rPr>
              <w:t>8</w:t>
            </w:r>
          </w:p>
        </w:tc>
        <w:tc>
          <w:tcPr>
            <w:tcW w:type="dxa" w:w="7654"/>
          </w:tcPr>
          <w:p>
            <w:r/>
            <w:r>
              <w:rPr>
                <w:sz w:val="19"/>
              </w:rPr>
              <w:t>Loved that line in your poem... "I meet you in the secret places I used to hide from you in" had me re-reading it three times in my spam folder of all places lol. That's the kind of sentence that sounds simple and then slowly breaks your brain.</w:t>
            </w:r>
          </w:p>
        </w:tc>
        <w:tc>
          <w:tcPr>
            <w:tcW w:type="dxa" w:w="1304"/>
          </w:tcPr>
          <w:p>
            <w:r/>
            <w:r>
              <w:rPr>
                <w:sz w:val="19"/>
              </w:rPr>
              <w:t>Newsletter</w:t>
            </w:r>
          </w:p>
        </w:tc>
        <w:tc>
          <w:tcPr>
            <w:tcW w:type="dxa" w:w="1134"/>
          </w:tcPr>
          <w:p>
            <w:r/>
            <w:r>
              <w:rPr>
                <w:sz w:val="19"/>
              </w:rPr>
              <w:t>Positive</w:t>
            </w:r>
          </w:p>
        </w:tc>
        <w:tc>
          <w:tcPr>
            <w:tcW w:type="dxa" w:w="4139"/>
          </w:tcPr>
          <w:p>
            <w:r/>
            <w:r>
              <w:rPr>
                <w:sz w:val="19"/>
              </w:rPr>
              <w:t>Remove the quotation marks around the poem line.</w:t>
            </w:r>
          </w:p>
        </w:tc>
      </w:tr>
      <w:tr>
        <w:tc>
          <w:tcPr>
            <w:tcW w:type="dxa" w:w="567"/>
          </w:tcPr>
          <w:p>
            <w:r/>
            <w:r>
              <w:rPr>
                <w:sz w:val="19"/>
              </w:rPr>
              <w:t>9</w:t>
            </w:r>
          </w:p>
        </w:tc>
        <w:tc>
          <w:tcPr>
            <w:tcW w:type="dxa" w:w="7654"/>
          </w:tcPr>
          <w:p>
            <w:r/>
            <w:r>
              <w:rPr>
                <w:sz w:val="19"/>
              </w:rPr>
              <w:t>Learned you sold everything and moved into a little blue bus to travel the country shooting elopements. Ngl I've had that exact fantasy about a hundred times and somehow always ended up back at my desk. You actually did it and I'm not even mad... just a little jealous if I'm being honest.</w:t>
            </w:r>
          </w:p>
        </w:tc>
        <w:tc>
          <w:tcPr>
            <w:tcW w:type="dxa" w:w="1304"/>
          </w:tcPr>
          <w:p>
            <w:r/>
            <w:r>
              <w:rPr>
                <w:sz w:val="19"/>
              </w:rPr>
              <w:t>Not named</w:t>
            </w:r>
          </w:p>
        </w:tc>
        <w:tc>
          <w:tcPr>
            <w:tcW w:type="dxa" w:w="1134"/>
          </w:tcPr>
          <w:p>
            <w:r/>
            <w:r>
              <w:rPr>
                <w:sz w:val="19"/>
              </w:rPr>
              <w:t>Positive</w:t>
            </w:r>
          </w:p>
        </w:tc>
        <w:tc>
          <w:tcPr>
            <w:tcW w:type="dxa" w:w="4139"/>
          </w:tcPr>
          <w:p>
            <w:r/>
            <w:r>
              <w:rPr>
                <w:sz w:val="19"/>
              </w:rPr>
              <w:t>At 53 words, trim to under 50.</w:t>
            </w:r>
          </w:p>
        </w:tc>
      </w:tr>
      <w:tr>
        <w:tc>
          <w:tcPr>
            <w:tcW w:type="dxa" w:w="567"/>
          </w:tcPr>
          <w:p>
            <w:r/>
            <w:r>
              <w:rPr>
                <w:sz w:val="19"/>
              </w:rPr>
              <w:t>10</w:t>
            </w:r>
          </w:p>
        </w:tc>
        <w:tc>
          <w:tcPr>
            <w:tcW w:type="dxa" w:w="7654"/>
          </w:tcPr>
          <w:p>
            <w:r/>
            <w:r>
              <w:rPr>
                <w:sz w:val="19"/>
              </w:rPr>
              <w:t>Loved that Sarah started this by begging a friend to let her plan her wedding with zero experience... I respect anyone who just figures it out as they go. The 4am site-building era is very familiar ngl.</w:t>
            </w:r>
          </w:p>
        </w:tc>
        <w:tc>
          <w:tcPr>
            <w:tcW w:type="dxa" w:w="1304"/>
          </w:tcPr>
          <w:p>
            <w:r/>
            <w:r>
              <w:rPr>
                <w:sz w:val="19"/>
              </w:rPr>
              <w:t>Not named</w:t>
            </w:r>
          </w:p>
        </w:tc>
        <w:tc>
          <w:tcPr>
            <w:tcW w:type="dxa" w:w="1134"/>
          </w:tcPr>
          <w:p>
            <w:r/>
            <w:r>
              <w:rPr>
                <w:sz w:val="19"/>
              </w:rPr>
              <w:t>Positive</w:t>
            </w:r>
          </w:p>
        </w:tc>
        <w:tc>
          <w:tcPr>
            <w:tcW w:type="dxa" w:w="4139"/>
          </w:tcPr>
          <w:p>
            <w:r/>
            <w:r>
              <w:rPr>
                <w:sz w:val="19"/>
              </w:rPr>
              <w:t>Cut the generic respect sentence and name the site-building detail clearly.</w:t>
            </w:r>
          </w:p>
        </w:tc>
      </w:tr>
      <w:tr>
        <w:tc>
          <w:tcPr>
            <w:tcW w:type="dxa" w:w="567"/>
          </w:tcPr>
          <w:p>
            <w:r/>
            <w:r>
              <w:rPr>
                <w:sz w:val="19"/>
              </w:rPr>
              <w:t>11</w:t>
            </w:r>
          </w:p>
        </w:tc>
        <w:tc>
          <w:tcPr>
            <w:tcW w:type="dxa" w:w="7654"/>
          </w:tcPr>
          <w:p>
            <w:r/>
            <w:r>
              <w:rPr>
                <w:sz w:val="19"/>
              </w:rPr>
              <w:t>"Stuck in the food sensitivity loop" is such a specific way to describe it lol. I know people who've eliminated like 30 foods and still feel terrible because they're guessing instead of actually figuring out what's going on. That loop is real.</w:t>
            </w:r>
          </w:p>
        </w:tc>
        <w:tc>
          <w:tcPr>
            <w:tcW w:type="dxa" w:w="1304"/>
          </w:tcPr>
          <w:p>
            <w:r/>
            <w:r>
              <w:rPr>
                <w:sz w:val="19"/>
              </w:rPr>
              <w:t>Not named</w:t>
            </w:r>
          </w:p>
        </w:tc>
        <w:tc>
          <w:tcPr>
            <w:tcW w:type="dxa" w:w="1134"/>
          </w:tcPr>
          <w:p>
            <w:r/>
            <w:r>
              <w:rPr>
                <w:sz w:val="19"/>
              </w:rPr>
              <w:t>Positive</w:t>
            </w:r>
          </w:p>
        </w:tc>
        <w:tc>
          <w:tcPr>
            <w:tcW w:type="dxa" w:w="4139"/>
          </w:tcPr>
          <w:p>
            <w:r/>
            <w:r>
              <w:rPr>
                <w:sz w:val="19"/>
              </w:rPr>
              <w:t>Remove the quotation marks around their phrase.</w:t>
            </w:r>
          </w:p>
        </w:tc>
      </w:tr>
      <w:tr>
        <w:tc>
          <w:tcPr>
            <w:tcW w:type="dxa" w:w="567"/>
          </w:tcPr>
          <w:p>
            <w:r/>
            <w:r>
              <w:rPr>
                <w:sz w:val="19"/>
              </w:rPr>
              <w:t>12</w:t>
            </w:r>
          </w:p>
        </w:tc>
        <w:tc>
          <w:tcPr>
            <w:tcW w:type="dxa" w:w="7654"/>
          </w:tcPr>
          <w:p>
            <w:r/>
            <w:r>
              <w:rPr>
                <w:sz w:val="19"/>
              </w:rPr>
              <w:t>Learned you quit a peak-of-career tech job in 2009 to teach yoga while everyone thought you'd lost it... ngl I would've talked myself out of that before breakfast lol. Takes a different kind of person to just do it anyway. Respect for that.</w:t>
            </w:r>
          </w:p>
        </w:tc>
        <w:tc>
          <w:tcPr>
            <w:tcW w:type="dxa" w:w="1304"/>
          </w:tcPr>
          <w:p>
            <w:r/>
            <w:r>
              <w:rPr>
                <w:sz w:val="19"/>
              </w:rPr>
              <w:t>Not named</w:t>
            </w:r>
          </w:p>
        </w:tc>
        <w:tc>
          <w:tcPr>
            <w:tcW w:type="dxa" w:w="1134"/>
          </w:tcPr>
          <w:p>
            <w:r/>
            <w:r>
              <w:rPr>
                <w:sz w:val="19"/>
              </w:rPr>
              <w:t>Positive</w:t>
            </w:r>
          </w:p>
        </w:tc>
        <w:tc>
          <w:tcPr>
            <w:tcW w:type="dxa" w:w="4139"/>
          </w:tcPr>
          <w:p>
            <w:r/>
            <w:r>
              <w:rPr>
                <w:sz w:val="19"/>
              </w:rPr>
              <w:t>Cut the two filler closers after the breakfast line.</w:t>
            </w:r>
          </w:p>
        </w:tc>
      </w:tr>
      <w:tr>
        <w:tc>
          <w:tcPr>
            <w:tcW w:type="dxa" w:w="567"/>
          </w:tcPr>
          <w:p>
            <w:r/>
            <w:r>
              <w:rPr>
                <w:sz w:val="19"/>
              </w:rPr>
              <w:t>13</w:t>
            </w:r>
          </w:p>
        </w:tc>
        <w:tc>
          <w:tcPr>
            <w:tcW w:type="dxa" w:w="7654"/>
          </w:tcPr>
          <w:p>
            <w:r/>
            <w:r>
              <w:rPr>
                <w:sz w:val="19"/>
              </w:rPr>
              <w:t>Clicked on your newsletter expecting a standard travel email and now I am 40 minutes deep into researching Vespa rental prices in Italy. I have a problem. The Spring 2026 lineup is not helping.</w:t>
            </w:r>
          </w:p>
        </w:tc>
        <w:tc>
          <w:tcPr>
            <w:tcW w:type="dxa" w:w="1304"/>
          </w:tcPr>
          <w:p>
            <w:r/>
            <w:r>
              <w:rPr>
                <w:sz w:val="19"/>
              </w:rPr>
              <w:t>Newsletter</w:t>
            </w:r>
          </w:p>
        </w:tc>
        <w:tc>
          <w:tcPr>
            <w:tcW w:type="dxa" w:w="1134"/>
          </w:tcPr>
          <w:p>
            <w:r/>
            <w:r>
              <w:rPr>
                <w:sz w:val="19"/>
              </w:rPr>
              <w:t>Positive</w:t>
            </w:r>
          </w:p>
        </w:tc>
        <w:tc>
          <w:tcPr>
            <w:tcW w:type="dxa" w:w="4139"/>
          </w:tcPr>
          <w:p>
            <w:r/>
            <w:r>
              <w:rPr>
                <w:sz w:val="19"/>
              </w:rPr>
              <w:t>At 34 words, add a word or two to reach 35.</w:t>
            </w:r>
          </w:p>
        </w:tc>
      </w:tr>
      <w:tr>
        <w:tc>
          <w:tcPr>
            <w:tcW w:type="dxa" w:w="567"/>
          </w:tcPr>
          <w:p>
            <w:r/>
            <w:r>
              <w:rPr>
                <w:sz w:val="19"/>
              </w:rPr>
              <w:t>14</w:t>
            </w:r>
          </w:p>
        </w:tc>
        <w:tc>
          <w:tcPr>
            <w:tcW w:type="dxa" w:w="7654"/>
          </w:tcPr>
          <w:p>
            <w:r/>
            <w:r>
              <w:rPr>
                <w:sz w:val="19"/>
              </w:rPr>
              <w:t>Loved the bit about guys doing everything right in the gym then pouring beer on their progress every night... I spent a solid 6 months wondering why my "clean eating" wasn't working. The fridge full of beer was not a clue I picked up on quickly.</w:t>
            </w:r>
          </w:p>
        </w:tc>
        <w:tc>
          <w:tcPr>
            <w:tcW w:type="dxa" w:w="1304"/>
          </w:tcPr>
          <w:p>
            <w:r/>
            <w:r>
              <w:rPr>
                <w:sz w:val="19"/>
              </w:rPr>
              <w:t>Not named</w:t>
            </w:r>
          </w:p>
        </w:tc>
        <w:tc>
          <w:tcPr>
            <w:tcW w:type="dxa" w:w="1134"/>
          </w:tcPr>
          <w:p>
            <w:r/>
            <w:r>
              <w:rPr>
                <w:sz w:val="19"/>
              </w:rPr>
              <w:t>Positive</w:t>
            </w:r>
          </w:p>
        </w:tc>
        <w:tc>
          <w:tcPr>
            <w:tcW w:type="dxa" w:w="4139"/>
          </w:tcPr>
          <w:p>
            <w:r/>
            <w:r>
              <w:rPr>
                <w:sz w:val="19"/>
              </w:rPr>
              <w:t>Remove the quotation marks around clean eating.</w:t>
            </w:r>
          </w:p>
        </w:tc>
      </w:tr>
      <w:tr>
        <w:tc>
          <w:tcPr>
            <w:tcW w:type="dxa" w:w="567"/>
          </w:tcPr>
          <w:p>
            <w:r/>
            <w:r>
              <w:rPr>
                <w:sz w:val="19"/>
              </w:rPr>
              <w:t>15</w:t>
            </w:r>
          </w:p>
        </w:tc>
        <w:tc>
          <w:tcPr>
            <w:tcW w:type="dxa" w:w="7654"/>
          </w:tcPr>
          <w:p>
            <w:r/>
            <w:r>
              <w:rPr>
                <w:sz w:val="19"/>
              </w:rPr>
              <w:t>Functional medicine in 1983... most doctors were probably looking at you like you had three heads. Respect for betting on something before it had a name.</w:t>
            </w:r>
          </w:p>
        </w:tc>
        <w:tc>
          <w:tcPr>
            <w:tcW w:type="dxa" w:w="1304"/>
          </w:tcPr>
          <w:p>
            <w:r/>
            <w:r>
              <w:rPr>
                <w:sz w:val="19"/>
              </w:rPr>
              <w:t>Not named</w:t>
            </w:r>
          </w:p>
        </w:tc>
        <w:tc>
          <w:tcPr>
            <w:tcW w:type="dxa" w:w="1134"/>
          </w:tcPr>
          <w:p>
            <w:r/>
            <w:r>
              <w:rPr>
                <w:sz w:val="19"/>
              </w:rPr>
              <w:t>Negative</w:t>
            </w:r>
          </w:p>
        </w:tc>
        <w:tc>
          <w:tcPr>
            <w:tcW w:type="dxa" w:w="4139"/>
          </w:tcPr>
          <w:p>
            <w:r/>
            <w:r>
              <w:rPr>
                <w:sz w:val="19"/>
              </w:rPr>
              <w:t>At 26 words, add a lived line to reach 35.</w:t>
            </w:r>
          </w:p>
        </w:tc>
      </w:tr>
      <w:tr>
        <w:tc>
          <w:tcPr>
            <w:tcW w:type="dxa" w:w="567"/>
          </w:tcPr>
          <w:p>
            <w:r/>
            <w:r>
              <w:rPr>
                <w:sz w:val="19"/>
              </w:rPr>
              <w:t>16</w:t>
            </w:r>
          </w:p>
        </w:tc>
        <w:tc>
          <w:tcPr>
            <w:tcW w:type="dxa" w:w="7654"/>
          </w:tcPr>
          <w:p>
            <w:r/>
            <w:r>
              <w:rPr>
                <w:sz w:val="19"/>
              </w:rPr>
              <w:t>Learned you and Annie have been building ASC together since '93... my business partners and I can't agree on lunch orders so 30 years of running something side by side with your person? That's rare.</w:t>
            </w:r>
          </w:p>
        </w:tc>
        <w:tc>
          <w:tcPr>
            <w:tcW w:type="dxa" w:w="1304"/>
          </w:tcPr>
          <w:p>
            <w:r/>
            <w:r>
              <w:rPr>
                <w:sz w:val="19"/>
              </w:rPr>
              <w:t>Not named</w:t>
            </w:r>
          </w:p>
        </w:tc>
        <w:tc>
          <w:tcPr>
            <w:tcW w:type="dxa" w:w="1134"/>
          </w:tcPr>
          <w:p>
            <w:r/>
            <w:r>
              <w:rPr>
                <w:sz w:val="19"/>
              </w:rPr>
              <w:t>Positive</w:t>
            </w:r>
          </w:p>
        </w:tc>
        <w:tc>
          <w:tcPr>
            <w:tcW w:type="dxa" w:w="4139"/>
          </w:tcPr>
          <w:p>
            <w:r/>
            <w:r>
              <w:rPr>
                <w:sz w:val="19"/>
              </w:rPr>
              <w:t>Swap business partners for something Shardul can truly say, like my team.</w:t>
            </w:r>
          </w:p>
        </w:tc>
      </w:tr>
      <w:tr>
        <w:tc>
          <w:tcPr>
            <w:tcW w:type="dxa" w:w="567"/>
          </w:tcPr>
          <w:p>
            <w:r/>
            <w:r>
              <w:rPr>
                <w:sz w:val="19"/>
              </w:rPr>
              <w:t>17</w:t>
            </w:r>
          </w:p>
        </w:tc>
        <w:tc>
          <w:tcPr>
            <w:tcW w:type="dxa" w:w="7654"/>
          </w:tcPr>
          <w:p>
            <w:r/>
            <w:r>
              <w:rPr>
                <w:sz w:val="19"/>
              </w:rPr>
              <w:t>You met your wife working at McDonald's in high school and you're still together 45 years later... honestly that's a bigger flex than anything on the company website.</w:t>
            </w:r>
          </w:p>
        </w:tc>
        <w:tc>
          <w:tcPr>
            <w:tcW w:type="dxa" w:w="1304"/>
          </w:tcPr>
          <w:p>
            <w:r/>
            <w:r>
              <w:rPr>
                <w:sz w:val="19"/>
              </w:rPr>
              <w:t>Website</w:t>
            </w:r>
          </w:p>
        </w:tc>
        <w:tc>
          <w:tcPr>
            <w:tcW w:type="dxa" w:w="1134"/>
          </w:tcPr>
          <w:p>
            <w:r/>
            <w:r>
              <w:rPr>
                <w:sz w:val="19"/>
              </w:rPr>
              <w:t>Negative</w:t>
            </w:r>
          </w:p>
        </w:tc>
        <w:tc>
          <w:tcPr>
            <w:tcW w:type="dxa" w:w="4139"/>
          </w:tcPr>
          <w:p>
            <w:r/>
            <w:r>
              <w:rPr>
                <w:sz w:val="19"/>
              </w:rPr>
              <w:t>At 28 words, expand to 35 words.</w:t>
            </w:r>
          </w:p>
        </w:tc>
      </w:tr>
      <w:tr>
        <w:tc>
          <w:tcPr>
            <w:tcW w:type="dxa" w:w="567"/>
          </w:tcPr>
          <w:p>
            <w:r/>
            <w:r>
              <w:rPr>
                <w:sz w:val="19"/>
              </w:rPr>
              <w:t>18</w:t>
            </w:r>
          </w:p>
        </w:tc>
        <w:tc>
          <w:tcPr>
            <w:tcW w:type="dxa" w:w="7654"/>
          </w:tcPr>
          <w:p>
            <w:r/>
            <w:r>
              <w:rPr>
                <w:sz w:val="19"/>
              </w:rPr>
              <w:t>Saw you left a marketing career to shoot newborns from your home office. The emails give it away though, still a marketer at heart... haha!</w:t>
            </w:r>
          </w:p>
        </w:tc>
        <w:tc>
          <w:tcPr>
            <w:tcW w:type="dxa" w:w="1304"/>
          </w:tcPr>
          <w:p>
            <w:r/>
            <w:r>
              <w:rPr>
                <w:sz w:val="19"/>
              </w:rPr>
              <w:t>Newsletter</w:t>
            </w:r>
          </w:p>
        </w:tc>
        <w:tc>
          <w:tcPr>
            <w:tcW w:type="dxa" w:w="1134"/>
          </w:tcPr>
          <w:p>
            <w:r/>
            <w:r>
              <w:rPr>
                <w:sz w:val="19"/>
              </w:rPr>
              <w:t>Positive</w:t>
            </w:r>
          </w:p>
        </w:tc>
        <w:tc>
          <w:tcPr>
            <w:tcW w:type="dxa" w:w="4139"/>
          </w:tcPr>
          <w:p>
            <w:r/>
            <w:r>
              <w:rPr>
                <w:sz w:val="19"/>
              </w:rPr>
              <w:t>At 25 words, expand to 35 words.</w:t>
            </w:r>
          </w:p>
        </w:tc>
      </w:tr>
      <w:tr>
        <w:tc>
          <w:tcPr>
            <w:tcW w:type="dxa" w:w="567"/>
          </w:tcPr>
          <w:p>
            <w:r/>
            <w:r>
              <w:rPr>
                <w:sz w:val="19"/>
              </w:rPr>
              <w:t>19</w:t>
            </w:r>
          </w:p>
        </w:tc>
        <w:tc>
          <w:tcPr>
            <w:tcW w:type="dxa" w:w="7654"/>
          </w:tcPr>
          <w:p>
            <w:r/>
            <w:r>
              <w:rPr>
                <w:sz w:val="19"/>
              </w:rPr>
              <w:t>Came across your EPA powerlifting results and a 130kg deadlift at your first novice comp is no joke. Respect for actually competing, not just coaching from the sidelines.</w:t>
            </w:r>
          </w:p>
        </w:tc>
        <w:tc>
          <w:tcPr>
            <w:tcW w:type="dxa" w:w="1304"/>
          </w:tcPr>
          <w:p>
            <w:r/>
            <w:r>
              <w:rPr>
                <w:sz w:val="19"/>
              </w:rPr>
              <w:t>Other</w:t>
            </w:r>
          </w:p>
        </w:tc>
        <w:tc>
          <w:tcPr>
            <w:tcW w:type="dxa" w:w="1134"/>
          </w:tcPr>
          <w:p>
            <w:r/>
            <w:r>
              <w:rPr>
                <w:sz w:val="19"/>
              </w:rPr>
              <w:t>Negative</w:t>
            </w:r>
          </w:p>
        </w:tc>
        <w:tc>
          <w:tcPr>
            <w:tcW w:type="dxa" w:w="4139"/>
          </w:tcPr>
          <w:p>
            <w:r/>
            <w:r>
              <w:rPr>
                <w:sz w:val="19"/>
              </w:rPr>
              <w:t>At 28 words, add a lived line to reach 35.</w:t>
            </w:r>
          </w:p>
        </w:tc>
      </w:tr>
      <w:tr>
        <w:tc>
          <w:tcPr>
            <w:tcW w:type="dxa" w:w="567"/>
          </w:tcPr>
          <w:p>
            <w:r/>
            <w:r>
              <w:rPr>
                <w:sz w:val="19"/>
              </w:rPr>
              <w:t>20</w:t>
            </w:r>
          </w:p>
        </w:tc>
        <w:tc>
          <w:tcPr>
            <w:tcW w:type="dxa" w:w="7654"/>
          </w:tcPr>
          <w:p>
            <w:r/>
            <w:r>
              <w:rPr>
                <w:sz w:val="19"/>
              </w:rPr>
              <w:t>Doctor said career over at 19. Four years later he's lining up against the A-League champions. Ngl I screenshot comeback stories like this when my own week is going sideways.</w:t>
            </w:r>
          </w:p>
        </w:tc>
        <w:tc>
          <w:tcPr>
            <w:tcW w:type="dxa" w:w="1304"/>
          </w:tcPr>
          <w:p>
            <w:r/>
            <w:r>
              <w:rPr>
                <w:sz w:val="19"/>
              </w:rPr>
              <w:t>Not named</w:t>
            </w:r>
          </w:p>
        </w:tc>
        <w:tc>
          <w:tcPr>
            <w:tcW w:type="dxa" w:w="1134"/>
          </w:tcPr>
          <w:p>
            <w:r/>
            <w:r>
              <w:rPr>
                <w:sz w:val="19"/>
              </w:rPr>
              <w:t>Positive</w:t>
            </w:r>
          </w:p>
        </w:tc>
        <w:tc>
          <w:tcPr>
            <w:tcW w:type="dxa" w:w="4139"/>
          </w:tcPr>
          <w:p>
            <w:r/>
            <w:r>
              <w:rPr>
                <w:sz w:val="19"/>
              </w:rPr>
              <w:t>At 30 words, expand to 35 words.</w:t>
            </w:r>
          </w:p>
        </w:tc>
      </w:tr>
      <w:tr>
        <w:tc>
          <w:tcPr>
            <w:tcW w:type="dxa" w:w="567"/>
          </w:tcPr>
          <w:p>
            <w:r/>
            <w:r>
              <w:rPr>
                <w:sz w:val="19"/>
              </w:rPr>
              <w:t>21</w:t>
            </w:r>
          </w:p>
        </w:tc>
        <w:tc>
          <w:tcPr>
            <w:tcW w:type="dxa" w:w="7654"/>
          </w:tcPr>
          <w:p>
            <w:r/>
            <w:r>
              <w:rPr>
                <w:sz w:val="19"/>
              </w:rPr>
              <w:t>Didn't realize you actually go out and forage your own ingredients, fir resin, poplar buds, rhododendron flowers. I'm glued to a laptop all day... lol that's kind of wild to me honestly.</w:t>
            </w:r>
          </w:p>
        </w:tc>
        <w:tc>
          <w:tcPr>
            <w:tcW w:type="dxa" w:w="1304"/>
          </w:tcPr>
          <w:p>
            <w:r/>
            <w:r>
              <w:rPr>
                <w:sz w:val="19"/>
              </w:rPr>
              <w:t>Not named</w:t>
            </w:r>
          </w:p>
        </w:tc>
        <w:tc>
          <w:tcPr>
            <w:tcW w:type="dxa" w:w="1134"/>
          </w:tcPr>
          <w:p>
            <w:r/>
            <w:r>
              <w:rPr>
                <w:sz w:val="19"/>
              </w:rPr>
              <w:t>Positive</w:t>
            </w:r>
          </w:p>
        </w:tc>
        <w:tc>
          <w:tcPr>
            <w:tcW w:type="dxa" w:w="4139"/>
          </w:tcPr>
          <w:p>
            <w:r/>
            <w:r>
              <w:rPr>
                <w:sz w:val="19"/>
              </w:rPr>
              <w:t>At 32 words, expand and sharpen the weak kind of wild close.</w:t>
            </w:r>
          </w:p>
        </w:tc>
      </w:tr>
      <w:tr>
        <w:tc>
          <w:tcPr>
            <w:tcW w:type="dxa" w:w="567"/>
          </w:tcPr>
          <w:p>
            <w:r/>
            <w:r>
              <w:rPr>
                <w:sz w:val="19"/>
              </w:rPr>
              <w:t>22</w:t>
            </w:r>
          </w:p>
        </w:tc>
        <w:tc>
          <w:tcPr>
            <w:tcW w:type="dxa" w:w="7654"/>
          </w:tcPr>
          <w:p>
            <w:r/>
            <w:r>
              <w:rPr>
                <w:sz w:val="19"/>
              </w:rPr>
              <w:t>Loved that you dropped a full maintenance guide before pitching anything. I do cold email for a living... did NOT expect the pool leak guy to have the best email strategy in my inbox lol.</w:t>
            </w:r>
          </w:p>
        </w:tc>
        <w:tc>
          <w:tcPr>
            <w:tcW w:type="dxa" w:w="1304"/>
          </w:tcPr>
          <w:p>
            <w:r/>
            <w:r>
              <w:rPr>
                <w:sz w:val="19"/>
              </w:rPr>
              <w:t>Newsletter</w:t>
            </w:r>
          </w:p>
        </w:tc>
        <w:tc>
          <w:tcPr>
            <w:tcW w:type="dxa" w:w="1134"/>
          </w:tcPr>
          <w:p>
            <w:r/>
            <w:r>
              <w:rPr>
                <w:sz w:val="19"/>
              </w:rPr>
              <w:t>Positive</w:t>
            </w:r>
          </w:p>
        </w:tc>
        <w:tc>
          <w:tcPr>
            <w:tcW w:type="dxa" w:w="4139"/>
          </w:tcPr>
          <w:p>
            <w:r/>
            <w:r>
              <w:rPr>
                <w:sz w:val="19"/>
              </w:rPr>
              <w:t>Lowercase the all-caps NOT.</w:t>
            </w:r>
          </w:p>
        </w:tc>
      </w:tr>
      <w:tr>
        <w:tc>
          <w:tcPr>
            <w:tcW w:type="dxa" w:w="567"/>
          </w:tcPr>
          <w:p>
            <w:r/>
            <w:r>
              <w:rPr>
                <w:sz w:val="19"/>
              </w:rPr>
              <w:t>23</w:t>
            </w:r>
          </w:p>
        </w:tc>
        <w:tc>
          <w:tcPr>
            <w:tcW w:type="dxa" w:w="7654"/>
          </w:tcPr>
          <w:p>
            <w:r/>
            <w:r>
              <w:rPr>
                <w:sz w:val="19"/>
              </w:rPr>
              <w:t>Loved the coach-speak vs client-speak breakdown... spent an embarrassing amount of time staring at my own about page last week wondering which one I was guilty of. Turns out "I help businesses grow" is just a fancy way of saying absolutely nothing lol.</w:t>
            </w:r>
          </w:p>
        </w:tc>
        <w:tc>
          <w:tcPr>
            <w:tcW w:type="dxa" w:w="1304"/>
          </w:tcPr>
          <w:p>
            <w:r/>
            <w:r>
              <w:rPr>
                <w:sz w:val="19"/>
              </w:rPr>
              <w:t>Not named</w:t>
            </w:r>
          </w:p>
        </w:tc>
        <w:tc>
          <w:tcPr>
            <w:tcW w:type="dxa" w:w="1134"/>
          </w:tcPr>
          <w:p>
            <w:r/>
            <w:r>
              <w:rPr>
                <w:sz w:val="19"/>
              </w:rPr>
              <w:t>Negative</w:t>
            </w:r>
          </w:p>
        </w:tc>
        <w:tc>
          <w:tcPr>
            <w:tcW w:type="dxa" w:w="4139"/>
          </w:tcPr>
          <w:p>
            <w:r/>
            <w:r>
              <w:rPr>
                <w:sz w:val="19"/>
              </w:rPr>
              <w:t>Remove the quotation marks around the about page phrase.</w:t>
            </w:r>
          </w:p>
        </w:tc>
      </w:tr>
      <w:tr>
        <w:tc>
          <w:tcPr>
            <w:tcW w:type="dxa" w:w="567"/>
          </w:tcPr>
          <w:p>
            <w:r/>
            <w:r>
              <w:rPr>
                <w:sz w:val="19"/>
              </w:rPr>
              <w:t>24</w:t>
            </w:r>
          </w:p>
        </w:tc>
        <w:tc>
          <w:tcPr>
            <w:tcW w:type="dxa" w:w="7654"/>
          </w:tcPr>
          <w:p>
            <w:r/>
            <w:r>
              <w:rPr>
                <w:sz w:val="19"/>
              </w:rPr>
              <w:t>Loved the creditworthiness eval point. I've watched people offer payment plans with zero screening... then six months later they're chasing down clients like it's a second job lol.</w:t>
            </w:r>
          </w:p>
        </w:tc>
        <w:tc>
          <w:tcPr>
            <w:tcW w:type="dxa" w:w="1304"/>
          </w:tcPr>
          <w:p>
            <w:r/>
            <w:r>
              <w:rPr>
                <w:sz w:val="19"/>
              </w:rPr>
              <w:t>Not named</w:t>
            </w:r>
          </w:p>
        </w:tc>
        <w:tc>
          <w:tcPr>
            <w:tcW w:type="dxa" w:w="1134"/>
          </w:tcPr>
          <w:p>
            <w:r/>
            <w:r>
              <w:rPr>
                <w:sz w:val="19"/>
              </w:rPr>
              <w:t>Positive</w:t>
            </w:r>
          </w:p>
        </w:tc>
        <w:tc>
          <w:tcPr>
            <w:tcW w:type="dxa" w:w="4139"/>
          </w:tcPr>
          <w:p>
            <w:r/>
            <w:r>
              <w:rPr>
                <w:sz w:val="19"/>
              </w:rPr>
              <w:t>At 28 words, expand with own experience to reach 35.</w:t>
            </w:r>
          </w:p>
        </w:tc>
      </w:tr>
      <w:tr>
        <w:tc>
          <w:tcPr>
            <w:tcW w:type="dxa" w:w="567"/>
          </w:tcPr>
          <w:p>
            <w:r/>
            <w:r>
              <w:rPr>
                <w:sz w:val="19"/>
              </w:rPr>
              <w:t>25</w:t>
            </w:r>
          </w:p>
        </w:tc>
        <w:tc>
          <w:tcPr>
            <w:tcW w:type="dxa" w:w="7654"/>
          </w:tcPr>
          <w:p>
            <w:r/>
            <w:r>
              <w:rPr>
                <w:sz w:val="19"/>
              </w:rPr>
              <w:t>Loved that Rania got feedback at 5:27pm and posted by 6:42pm. I've had a caption sitting in my drafts for two weeks now. I keep telling myself it's "marinating." It's not. It's just sitting there lol.</w:t>
            </w:r>
          </w:p>
        </w:tc>
        <w:tc>
          <w:tcPr>
            <w:tcW w:type="dxa" w:w="1304"/>
          </w:tcPr>
          <w:p>
            <w:r/>
            <w:r>
              <w:rPr>
                <w:sz w:val="19"/>
              </w:rPr>
              <w:t>Not named</w:t>
            </w:r>
          </w:p>
        </w:tc>
        <w:tc>
          <w:tcPr>
            <w:tcW w:type="dxa" w:w="1134"/>
          </w:tcPr>
          <w:p>
            <w:r/>
            <w:r>
              <w:rPr>
                <w:sz w:val="19"/>
              </w:rPr>
              <w:t>Positive</w:t>
            </w:r>
          </w:p>
        </w:tc>
        <w:tc>
          <w:tcPr>
            <w:tcW w:type="dxa" w:w="4139"/>
          </w:tcPr>
          <w:p>
            <w:r/>
            <w:r>
              <w:rPr>
                <w:sz w:val="19"/>
              </w:rPr>
              <w:t>Remove the quotation marks around marinating.</w:t>
            </w:r>
          </w:p>
        </w:tc>
      </w:tr>
      <w:tr>
        <w:tc>
          <w:tcPr>
            <w:tcW w:type="dxa" w:w="567"/>
          </w:tcPr>
          <w:p>
            <w:r/>
            <w:r>
              <w:rPr>
                <w:sz w:val="19"/>
              </w:rPr>
              <w:t>26</w:t>
            </w:r>
          </w:p>
        </w:tc>
        <w:tc>
          <w:tcPr>
            <w:tcW w:type="dxa" w:w="7654"/>
          </w:tcPr>
          <w:p>
            <w:r/>
            <w:r>
              <w:rPr>
                <w:sz w:val="19"/>
              </w:rPr>
              <w:t>Ngl the no-phone icon in a subject line I read on my phone had me laughing and then immediately feeling judged... then the "slow discipline" framing actually made me sit with it for a second, which I did not expect from a cold email lol.</w:t>
            </w:r>
          </w:p>
        </w:tc>
        <w:tc>
          <w:tcPr>
            <w:tcW w:type="dxa" w:w="1304"/>
          </w:tcPr>
          <w:p>
            <w:r/>
            <w:r>
              <w:rPr>
                <w:sz w:val="19"/>
              </w:rPr>
              <w:t>Newsletter</w:t>
            </w:r>
          </w:p>
        </w:tc>
        <w:tc>
          <w:tcPr>
            <w:tcW w:type="dxa" w:w="1134"/>
          </w:tcPr>
          <w:p>
            <w:r/>
            <w:r>
              <w:rPr>
                <w:sz w:val="19"/>
              </w:rPr>
              <w:t>Positive</w:t>
            </w:r>
          </w:p>
        </w:tc>
        <w:tc>
          <w:tcPr>
            <w:tcW w:type="dxa" w:w="4139"/>
          </w:tcPr>
          <w:p>
            <w:r/>
            <w:r>
              <w:rPr>
                <w:sz w:val="19"/>
              </w:rPr>
              <w:t>Remove the quotation marks around slow discipline.</w:t>
            </w:r>
          </w:p>
        </w:tc>
      </w:tr>
      <w:tr>
        <w:tc>
          <w:tcPr>
            <w:tcW w:type="dxa" w:w="567"/>
          </w:tcPr>
          <w:p>
            <w:r/>
            <w:r>
              <w:rPr>
                <w:sz w:val="19"/>
              </w:rPr>
              <w:t>27</w:t>
            </w:r>
          </w:p>
        </w:tc>
        <w:tc>
          <w:tcPr>
            <w:tcW w:type="dxa" w:w="7654"/>
          </w:tcPr>
          <w:p>
            <w:r/>
            <w:r>
              <w:rPr>
                <w:sz w:val="19"/>
              </w:rPr>
              <w:t>Loved that you called out overriding your intuition as an inherited pattern and not just a confidence issue. Honestly that reframe hit me somewhere I didn't expect... I've been calling it self-doubt for years and apparently I had the wrong name for it this whole time.</w:t>
            </w:r>
          </w:p>
        </w:tc>
        <w:tc>
          <w:tcPr>
            <w:tcW w:type="dxa" w:w="1304"/>
          </w:tcPr>
          <w:p>
            <w:r/>
            <w:r>
              <w:rPr>
                <w:sz w:val="19"/>
              </w:rPr>
              <w:t>Not named</w:t>
            </w:r>
          </w:p>
        </w:tc>
        <w:tc>
          <w:tcPr>
            <w:tcW w:type="dxa" w:w="1134"/>
          </w:tcPr>
          <w:p>
            <w:r/>
            <w:r>
              <w:rPr>
                <w:sz w:val="19"/>
              </w:rPr>
              <w:t>Positive</w:t>
            </w:r>
          </w:p>
        </w:tc>
        <w:tc>
          <w:tcPr>
            <w:tcW w:type="dxa" w:w="4139"/>
          </w:tcPr>
          <w:p>
            <w:r/>
            <w:r>
              <w:rPr>
                <w:sz w:val="19"/>
              </w:rPr>
              <w:t>Cut the reframe hit me somewhere sentence.</w:t>
            </w:r>
          </w:p>
        </w:tc>
      </w:tr>
      <w:tr>
        <w:tc>
          <w:tcPr>
            <w:tcW w:type="dxa" w:w="567"/>
          </w:tcPr>
          <w:p>
            <w:r/>
            <w:r>
              <w:rPr>
                <w:sz w:val="19"/>
              </w:rPr>
              <w:t>28</w:t>
            </w:r>
          </w:p>
        </w:tc>
        <w:tc>
          <w:tcPr>
            <w:tcW w:type="dxa" w:w="7654"/>
          </w:tcPr>
          <w:p>
            <w:r/>
            <w:r>
              <w:rPr>
                <w:sz w:val="19"/>
              </w:rPr>
              <w:t>Went to your site and the sales in the morning, procurement in the afternoon thing is honestly wild. I've sat across from lawyers who clearly only ever seen one side and you can tell immediately. The fact that you've lived both is kind of the whole thing.</w:t>
            </w:r>
          </w:p>
        </w:tc>
        <w:tc>
          <w:tcPr>
            <w:tcW w:type="dxa" w:w="1304"/>
          </w:tcPr>
          <w:p>
            <w:r/>
            <w:r>
              <w:rPr>
                <w:sz w:val="19"/>
              </w:rPr>
              <w:t>Website</w:t>
            </w:r>
          </w:p>
        </w:tc>
        <w:tc>
          <w:tcPr>
            <w:tcW w:type="dxa" w:w="1134"/>
          </w:tcPr>
          <w:p>
            <w:r/>
            <w:r>
              <w:rPr>
                <w:sz w:val="19"/>
              </w:rPr>
              <w:t>Positive</w:t>
            </w:r>
          </w:p>
        </w:tc>
        <w:tc>
          <w:tcPr>
            <w:tcW w:type="dxa" w:w="4139"/>
          </w:tcPr>
          <w:p>
            <w:r/>
            <w:r>
              <w:rPr>
                <w:sz w:val="19"/>
              </w:rPr>
              <w:t>Change clearly only ever seen to who have only ever seen.</w:t>
            </w:r>
          </w:p>
        </w:tc>
      </w:tr>
      <w:tr>
        <w:tc>
          <w:tcPr>
            <w:tcW w:type="dxa" w:w="567"/>
          </w:tcPr>
          <w:p>
            <w:r/>
            <w:r>
              <w:rPr>
                <w:sz w:val="19"/>
              </w:rPr>
              <w:t>29</w:t>
            </w:r>
          </w:p>
        </w:tc>
        <w:tc>
          <w:tcPr>
            <w:tcW w:type="dxa" w:w="7654"/>
          </w:tcPr>
          <w:p>
            <w:r/>
            <w:r>
              <w:rPr>
                <w:sz w:val="19"/>
              </w:rPr>
              <w:t>Went to your site and ice cream for dinner twice as the reason behind the whole business name... ngl my parents would've never let that fly. Respect for building something around a memory that good.</w:t>
            </w:r>
          </w:p>
        </w:tc>
        <w:tc>
          <w:tcPr>
            <w:tcW w:type="dxa" w:w="1304"/>
          </w:tcPr>
          <w:p>
            <w:r/>
            <w:r>
              <w:rPr>
                <w:sz w:val="19"/>
              </w:rPr>
              <w:t>Website</w:t>
            </w:r>
          </w:p>
        </w:tc>
        <w:tc>
          <w:tcPr>
            <w:tcW w:type="dxa" w:w="1134"/>
          </w:tcPr>
          <w:p>
            <w:r/>
            <w:r>
              <w:rPr>
                <w:sz w:val="19"/>
              </w:rPr>
              <w:t>Negative</w:t>
            </w:r>
          </w:p>
        </w:tc>
        <w:tc>
          <w:tcPr>
            <w:tcW w:type="dxa" w:w="4139"/>
          </w:tcPr>
          <w:p>
            <w:r/>
            <w:r>
              <w:rPr>
                <w:sz w:val="19"/>
              </w:rPr>
              <w:t>Fix the grammar: Went to your site and loved that ice cream for dinner twice was the reason...</w:t>
            </w:r>
          </w:p>
        </w:tc>
      </w:tr>
      <w:tr>
        <w:tc>
          <w:tcPr>
            <w:tcW w:type="dxa" w:w="567"/>
          </w:tcPr>
          <w:p>
            <w:r/>
            <w:r>
              <w:rPr>
                <w:sz w:val="19"/>
              </w:rPr>
              <w:t>30</w:t>
            </w:r>
          </w:p>
        </w:tc>
        <w:tc>
          <w:tcPr>
            <w:tcW w:type="dxa" w:w="7654"/>
          </w:tcPr>
          <w:p>
            <w:r/>
            <w:r>
              <w:rPr>
                <w:sz w:val="19"/>
              </w:rPr>
              <w:t>Learned you were paying USD 350 a month in rent at 19 but put USD 500 a month for a coach on a credit card. I get that logic completely - betting on yourself before you can actually afford to is the only way it works.</w:t>
            </w:r>
          </w:p>
        </w:tc>
        <w:tc>
          <w:tcPr>
            <w:tcW w:type="dxa" w:w="1304"/>
          </w:tcPr>
          <w:p>
            <w:r/>
            <w:r>
              <w:rPr>
                <w:sz w:val="19"/>
              </w:rPr>
              <w:t>Not named</w:t>
            </w:r>
          </w:p>
        </w:tc>
        <w:tc>
          <w:tcPr>
            <w:tcW w:type="dxa" w:w="1134"/>
          </w:tcPr>
          <w:p>
            <w:r/>
            <w:r>
              <w:rPr>
                <w:sz w:val="19"/>
              </w:rPr>
              <w:t>Negative</w:t>
            </w:r>
          </w:p>
        </w:tc>
        <w:tc>
          <w:tcPr>
            <w:tcW w:type="dxa" w:w="4139"/>
          </w:tcPr>
          <w:p>
            <w:r/>
            <w:r>
              <w:rPr>
                <w:sz w:val="19"/>
              </w:rPr>
              <w:t>Replace the dash with a period.</w:t>
            </w:r>
          </w:p>
        </w:tc>
      </w:tr>
      <w:tr>
        <w:tc>
          <w:tcPr>
            <w:tcW w:type="dxa" w:w="567"/>
          </w:tcPr>
          <w:p>
            <w:r/>
            <w:r>
              <w:rPr>
                <w:sz w:val="19"/>
              </w:rPr>
              <w:t>31</w:t>
            </w:r>
          </w:p>
        </w:tc>
        <w:tc>
          <w:tcPr>
            <w:tcW w:type="dxa" w:w="7654"/>
          </w:tcPr>
          <w:p>
            <w:r/>
            <w:r>
              <w:rPr>
                <w:sz w:val="19"/>
              </w:rPr>
              <w:t>Loved the piece on gravel racing strategy Paul... "the front group disappears and the rest of us just try to survive" honestly describes every group project I've ever been in lol. Never raced a day in my life but somehow felt deeply called out by that.</w:t>
            </w:r>
          </w:p>
        </w:tc>
        <w:tc>
          <w:tcPr>
            <w:tcW w:type="dxa" w:w="1304"/>
          </w:tcPr>
          <w:p>
            <w:r/>
            <w:r>
              <w:rPr>
                <w:sz w:val="19"/>
              </w:rPr>
              <w:t>Not named</w:t>
            </w:r>
          </w:p>
        </w:tc>
        <w:tc>
          <w:tcPr>
            <w:tcW w:type="dxa" w:w="1134"/>
          </w:tcPr>
          <w:p>
            <w:r/>
            <w:r>
              <w:rPr>
                <w:sz w:val="19"/>
              </w:rPr>
              <w:t>Negative</w:t>
            </w:r>
          </w:p>
        </w:tc>
        <w:tc>
          <w:tcPr>
            <w:tcW w:type="dxa" w:w="4139"/>
          </w:tcPr>
          <w:p>
            <w:r/>
            <w:r>
              <w:rPr>
                <w:sz w:val="19"/>
              </w:rPr>
              <w:t>Remove the quotation marks around the race line.</w:t>
            </w:r>
          </w:p>
        </w:tc>
      </w:tr>
      <w:tr>
        <w:tc>
          <w:tcPr>
            <w:tcW w:type="dxa" w:w="567"/>
          </w:tcPr>
          <w:p>
            <w:r/>
            <w:r>
              <w:rPr>
                <w:sz w:val="19"/>
              </w:rPr>
              <w:t>32</w:t>
            </w:r>
          </w:p>
        </w:tc>
        <w:tc>
          <w:tcPr>
            <w:tcW w:type="dxa" w:w="7654"/>
          </w:tcPr>
          <w:p>
            <w:r/>
            <w:r>
              <w:rPr>
                <w:sz w:val="19"/>
              </w:rPr>
              <w:t>Loved that you grew up surrounded by professors and somehow the thing you figured out is that learning needs to actually be fun... your family dinners must've been interesting haha.</w:t>
            </w:r>
          </w:p>
        </w:tc>
        <w:tc>
          <w:tcPr>
            <w:tcW w:type="dxa" w:w="1304"/>
          </w:tcPr>
          <w:p>
            <w:r/>
            <w:r>
              <w:rPr>
                <w:sz w:val="19"/>
              </w:rPr>
              <w:t>Not named</w:t>
            </w:r>
          </w:p>
        </w:tc>
        <w:tc>
          <w:tcPr>
            <w:tcW w:type="dxa" w:w="1134"/>
          </w:tcPr>
          <w:p>
            <w:r/>
            <w:r>
              <w:rPr>
                <w:sz w:val="19"/>
              </w:rPr>
              <w:t>Positive</w:t>
            </w:r>
          </w:p>
        </w:tc>
        <w:tc>
          <w:tcPr>
            <w:tcW w:type="dxa" w:w="4139"/>
          </w:tcPr>
          <w:p>
            <w:r/>
            <w:r>
              <w:rPr>
                <w:sz w:val="19"/>
              </w:rPr>
              <w:t>At 30 words, expand to 35 words.</w:t>
            </w:r>
          </w:p>
        </w:tc>
      </w:tr>
      <w:tr>
        <w:tc>
          <w:tcPr>
            <w:tcW w:type="dxa" w:w="567"/>
          </w:tcPr>
          <w:p>
            <w:r/>
            <w:r>
              <w:rPr>
                <w:sz w:val="19"/>
              </w:rPr>
              <w:t>33</w:t>
            </w:r>
          </w:p>
        </w:tc>
        <w:tc>
          <w:tcPr>
            <w:tcW w:type="dxa" w:w="7654"/>
          </w:tcPr>
          <w:p>
            <w:r/>
            <w:r>
              <w:rPr>
                <w:sz w:val="19"/>
              </w:rPr>
              <w:t>Didn't realise buying a floor could turn into a months-long identity crisis until I read your blog... makes complete sense that someone who lived through that just went and built something better.</w:t>
            </w:r>
          </w:p>
        </w:tc>
        <w:tc>
          <w:tcPr>
            <w:tcW w:type="dxa" w:w="1304"/>
          </w:tcPr>
          <w:p>
            <w:r/>
            <w:r>
              <w:rPr>
                <w:sz w:val="19"/>
              </w:rPr>
              <w:t>Website</w:t>
            </w:r>
          </w:p>
        </w:tc>
        <w:tc>
          <w:tcPr>
            <w:tcW w:type="dxa" w:w="1134"/>
          </w:tcPr>
          <w:p>
            <w:r/>
            <w:r>
              <w:rPr>
                <w:sz w:val="19"/>
              </w:rPr>
              <w:t>Positive</w:t>
            </w:r>
          </w:p>
        </w:tc>
        <w:tc>
          <w:tcPr>
            <w:tcW w:type="dxa" w:w="4139"/>
          </w:tcPr>
          <w:p>
            <w:r/>
            <w:r>
              <w:rPr>
                <w:sz w:val="19"/>
              </w:rPr>
              <w:t>At 32 words, add a lived line to reach 35.</w:t>
            </w:r>
          </w:p>
        </w:tc>
      </w:tr>
      <w:tr>
        <w:tc>
          <w:tcPr>
            <w:tcW w:type="dxa" w:w="567"/>
          </w:tcPr>
          <w:p>
            <w:r/>
            <w:r>
              <w:rPr>
                <w:sz w:val="19"/>
              </w:rPr>
              <w:t>34</w:t>
            </w:r>
          </w:p>
        </w:tc>
        <w:tc>
          <w:tcPr>
            <w:tcW w:type="dxa" w:w="7654"/>
          </w:tcPr>
          <w:p>
            <w:r/>
            <w:r>
              <w:rPr>
                <w:sz w:val="19"/>
              </w:rPr>
              <w:t>Stumbled on your site and hold on, you write technical docs by day AND gothic supernatural fiction by night. Your desk must be haunted by two completely different ghosts haha (lame joke ik). Anyways, Curious how you pull it off.</w:t>
            </w:r>
          </w:p>
        </w:tc>
        <w:tc>
          <w:tcPr>
            <w:tcW w:type="dxa" w:w="1304"/>
          </w:tcPr>
          <w:p>
            <w:r/>
            <w:r>
              <w:rPr>
                <w:sz w:val="19"/>
              </w:rPr>
              <w:t>Website</w:t>
            </w:r>
          </w:p>
        </w:tc>
        <w:tc>
          <w:tcPr>
            <w:tcW w:type="dxa" w:w="1134"/>
          </w:tcPr>
          <w:p>
            <w:r/>
            <w:r>
              <w:rPr>
                <w:sz w:val="19"/>
              </w:rPr>
              <w:t>Negative</w:t>
            </w:r>
          </w:p>
        </w:tc>
        <w:tc>
          <w:tcPr>
            <w:tcW w:type="dxa" w:w="4139"/>
          </w:tcPr>
          <w:p>
            <w:r/>
            <w:r>
              <w:rPr>
                <w:sz w:val="19"/>
              </w:rPr>
              <w:t>Lowercase Curious after the comma.</w:t>
            </w:r>
          </w:p>
        </w:tc>
      </w:tr>
      <w:tr>
        <w:tc>
          <w:tcPr>
            <w:tcW w:type="dxa" w:w="567"/>
          </w:tcPr>
          <w:p>
            <w:r/>
            <w:r>
              <w:rPr>
                <w:sz w:val="19"/>
              </w:rPr>
              <w:t>35</w:t>
            </w:r>
          </w:p>
        </w:tc>
        <w:tc>
          <w:tcPr>
            <w:tcW w:type="dxa" w:w="7654"/>
          </w:tcPr>
          <w:p>
            <w:r/>
            <w:r>
              <w:rPr>
                <w:sz w:val="19"/>
              </w:rPr>
              <w:t>Scrolled through like 50 of your reviews and Pino comes up in what feels like every other one. Germans are writing paragraphs, the Dutch guy called him "instructeur Pino" like a title. Funny as hell.</w:t>
            </w:r>
          </w:p>
        </w:tc>
        <w:tc>
          <w:tcPr>
            <w:tcW w:type="dxa" w:w="1304"/>
          </w:tcPr>
          <w:p>
            <w:r/>
            <w:r>
              <w:rPr>
                <w:sz w:val="19"/>
              </w:rPr>
              <w:t>Other</w:t>
            </w:r>
          </w:p>
        </w:tc>
        <w:tc>
          <w:tcPr>
            <w:tcW w:type="dxa" w:w="1134"/>
          </w:tcPr>
          <w:p>
            <w:r/>
            <w:r>
              <w:rPr>
                <w:sz w:val="19"/>
              </w:rPr>
              <w:t>Positive</w:t>
            </w:r>
          </w:p>
        </w:tc>
        <w:tc>
          <w:tcPr>
            <w:tcW w:type="dxa" w:w="4139"/>
          </w:tcPr>
          <w:p>
            <w:r/>
            <w:r>
              <w:rPr>
                <w:sz w:val="19"/>
              </w:rPr>
              <w:t>Remove the quotation marks around instructeur Pino.</w:t>
            </w:r>
          </w:p>
        </w:tc>
      </w:tr>
      <w:tr>
        <w:tc>
          <w:tcPr>
            <w:tcW w:type="dxa" w:w="567"/>
          </w:tcPr>
          <w:p>
            <w:r/>
            <w:r>
              <w:rPr>
                <w:sz w:val="19"/>
              </w:rPr>
              <w:t>36</w:t>
            </w:r>
          </w:p>
        </w:tc>
        <w:tc>
          <w:tcPr>
            <w:tcW w:type="dxa" w:w="7654"/>
          </w:tcPr>
          <w:p>
            <w:r/>
            <w:r>
              <w:rPr>
                <w:sz w:val="19"/>
              </w:rPr>
              <w:t>Loved how you guys let people customize their card with literally anything, didn't even know this existed until today. If it were me I'd slap the World Travel one on mine just to manifest the vacation I keep postponing haha. Pretty cool concept honestly.</w:t>
            </w:r>
          </w:p>
        </w:tc>
        <w:tc>
          <w:tcPr>
            <w:tcW w:type="dxa" w:w="1304"/>
          </w:tcPr>
          <w:p>
            <w:r/>
            <w:r>
              <w:rPr>
                <w:sz w:val="19"/>
              </w:rPr>
              <w:t>Not named</w:t>
            </w:r>
          </w:p>
        </w:tc>
        <w:tc>
          <w:tcPr>
            <w:tcW w:type="dxa" w:w="1134"/>
          </w:tcPr>
          <w:p>
            <w:r/>
            <w:r>
              <w:rPr>
                <w:sz w:val="19"/>
              </w:rPr>
              <w:t>Positive</w:t>
            </w:r>
          </w:p>
        </w:tc>
        <w:tc>
          <w:tcPr>
            <w:tcW w:type="dxa" w:w="4139"/>
          </w:tcPr>
          <w:p>
            <w:r/>
            <w:r>
              <w:rPr>
                <w:sz w:val="19"/>
              </w:rPr>
              <w:t>Cut the pretty cool concept honestly filler at the end.</w:t>
            </w:r>
          </w:p>
        </w:tc>
      </w:tr>
      <w:tr>
        <w:tc>
          <w:tcPr>
            <w:tcW w:type="dxa" w:w="567"/>
          </w:tcPr>
          <w:p>
            <w:r/>
            <w:r>
              <w:rPr>
                <w:sz w:val="19"/>
              </w:rPr>
              <w:t>37</w:t>
            </w:r>
          </w:p>
        </w:tc>
        <w:tc>
          <w:tcPr>
            <w:tcW w:type="dxa" w:w="7654"/>
          </w:tcPr>
          <w:p>
            <w:r/>
            <w:r>
              <w:rPr>
                <w:sz w:val="19"/>
              </w:rPr>
              <w:t>Didn't know a billing company could have this kind of origin story... whoever was stealing from Ashley's dad basically handed her the business idea lol. Unintentional founder fuel right there 😂</w:t>
            </w:r>
          </w:p>
        </w:tc>
        <w:tc>
          <w:tcPr>
            <w:tcW w:type="dxa" w:w="1304"/>
          </w:tcPr>
          <w:p>
            <w:r/>
            <w:r>
              <w:rPr>
                <w:sz w:val="19"/>
              </w:rPr>
              <w:t>Not named</w:t>
            </w:r>
          </w:p>
        </w:tc>
        <w:tc>
          <w:tcPr>
            <w:tcW w:type="dxa" w:w="1134"/>
          </w:tcPr>
          <w:p>
            <w:r/>
            <w:r>
              <w:rPr>
                <w:sz w:val="19"/>
              </w:rPr>
              <w:t>Negative</w:t>
            </w:r>
          </w:p>
        </w:tc>
        <w:tc>
          <w:tcPr>
            <w:tcW w:type="dxa" w:w="4139"/>
          </w:tcPr>
          <w:p>
            <w:r/>
            <w:r>
              <w:rPr>
                <w:sz w:val="19"/>
              </w:rPr>
              <w:t>Strong specific origin story and fun reaction, but only 31 words. Add a few words to reach 35.</w:t>
            </w:r>
          </w:p>
        </w:tc>
      </w:tr>
      <w:tr>
        <w:tc>
          <w:tcPr>
            <w:tcW w:type="dxa" w:w="567"/>
          </w:tcPr>
          <w:p>
            <w:r/>
            <w:r>
              <w:rPr>
                <w:sz w:val="19"/>
              </w:rPr>
              <w:t>38</w:t>
            </w:r>
          </w:p>
        </w:tc>
        <w:tc>
          <w:tcPr>
            <w:tcW w:type="dxa" w:w="7654"/>
          </w:tcPr>
          <w:p>
            <w:r/>
            <w:r>
              <w:rPr>
                <w:sz w:val="19"/>
              </w:rPr>
              <w:t>Had no idea suppliers refused to show where the oils actually came from... I'd have just moved on but you went and built a whole company around that one "no." Respect for that honestly</w:t>
            </w:r>
          </w:p>
        </w:tc>
        <w:tc>
          <w:tcPr>
            <w:tcW w:type="dxa" w:w="1304"/>
          </w:tcPr>
          <w:p>
            <w:r/>
            <w:r>
              <w:rPr>
                <w:sz w:val="19"/>
              </w:rPr>
              <w:t>Not named</w:t>
            </w:r>
          </w:p>
        </w:tc>
        <w:tc>
          <w:tcPr>
            <w:tcW w:type="dxa" w:w="1134"/>
          </w:tcPr>
          <w:p>
            <w:r/>
            <w:r>
              <w:rPr>
                <w:sz w:val="19"/>
              </w:rPr>
              <w:t>Positive</w:t>
            </w:r>
          </w:p>
        </w:tc>
        <w:tc>
          <w:tcPr>
            <w:tcW w:type="dxa" w:w="4139"/>
          </w:tcPr>
          <w:p>
            <w:r/>
            <w:r>
              <w:rPr>
                <w:sz w:val="19"/>
              </w:rPr>
              <w:t>Remove the quotation marks around no.</w:t>
            </w:r>
          </w:p>
        </w:tc>
      </w:tr>
      <w:tr>
        <w:tc>
          <w:tcPr>
            <w:tcW w:type="dxa" w:w="567"/>
          </w:tcPr>
          <w:p>
            <w:r/>
            <w:r>
              <w:rPr>
                <w:sz w:val="19"/>
              </w:rPr>
              <w:t>39</w:t>
            </w:r>
          </w:p>
        </w:tc>
        <w:tc>
          <w:tcPr>
            <w:tcW w:type="dxa" w:w="7654"/>
          </w:tcPr>
          <w:p>
            <w:r/>
            <w:r>
              <w:rPr>
                <w:sz w:val="19"/>
              </w:rPr>
              <w:t>Saw you built the whole platform because a vet in Indonesia asked what learning resources existed and you had no good answer... honestly Dr. Peni is the real MVP here haha.</w:t>
            </w:r>
          </w:p>
        </w:tc>
        <w:tc>
          <w:tcPr>
            <w:tcW w:type="dxa" w:w="1304"/>
          </w:tcPr>
          <w:p>
            <w:r/>
            <w:r>
              <w:rPr>
                <w:sz w:val="19"/>
              </w:rPr>
              <w:t>Not named</w:t>
            </w:r>
          </w:p>
        </w:tc>
        <w:tc>
          <w:tcPr>
            <w:tcW w:type="dxa" w:w="1134"/>
          </w:tcPr>
          <w:p>
            <w:r/>
            <w:r>
              <w:rPr>
                <w:sz w:val="19"/>
              </w:rPr>
              <w:t>Positive</w:t>
            </w:r>
          </w:p>
        </w:tc>
        <w:tc>
          <w:tcPr>
            <w:tcW w:type="dxa" w:w="4139"/>
          </w:tcPr>
          <w:p>
            <w:r/>
            <w:r>
              <w:rPr>
                <w:sz w:val="19"/>
              </w:rPr>
              <w:t>Great specific origin and fun reaction, but 31 words. Add a few words to reach 35.</w:t>
            </w:r>
          </w:p>
        </w:tc>
      </w:tr>
      <w:tr>
        <w:tc>
          <w:tcPr>
            <w:tcW w:type="dxa" w:w="567"/>
          </w:tcPr>
          <w:p>
            <w:r/>
            <w:r>
              <w:rPr>
                <w:sz w:val="19"/>
              </w:rPr>
              <w:t>40</w:t>
            </w:r>
          </w:p>
        </w:tc>
        <w:tc>
          <w:tcPr>
            <w:tcW w:type="dxa" w:w="7654"/>
          </w:tcPr>
          <w:p>
            <w:r/>
            <w:r>
              <w:rPr>
                <w:sz w:val="19"/>
              </w:rPr>
              <w:t>The cover being about what we're told to be vs who we actually are... ngl as someone who grew up South Asian that one landed close to home. Good Brown Girls is the right title.</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(where you saw the cover). No source reference.</w:t>
            </w:r>
          </w:p>
        </w:tc>
      </w:tr>
      <w:tr>
        <w:tc>
          <w:tcPr>
            <w:tcW w:type="dxa" w:w="567"/>
          </w:tcPr>
          <w:p>
            <w:r/>
            <w:r>
              <w:rPr>
                <w:sz w:val="19"/>
              </w:rPr>
              <w:t>41</w:t>
            </w:r>
          </w:p>
        </w:tc>
        <w:tc>
          <w:tcPr>
            <w:tcW w:type="dxa" w:w="7654"/>
          </w:tcPr>
          <w:p>
            <w:r/>
            <w:r>
              <w:rPr>
                <w:sz w:val="19"/>
              </w:rPr>
              <w:t>Saw you built a whole rewards community for Canadian parents on top of running an SEO agency... ngl as a fellow marketer I know how much work goes into just one of those. The fact that you're running both is kind of wild haha.</w:t>
            </w:r>
          </w:p>
        </w:tc>
        <w:tc>
          <w:tcPr>
            <w:tcW w:type="dxa" w:w="1304"/>
          </w:tcPr>
          <w:p>
            <w:r/>
            <w:r>
              <w:rPr>
                <w:sz w:val="19"/>
              </w:rPr>
              <w:t>Not named</w:t>
            </w:r>
          </w:p>
        </w:tc>
        <w:tc>
          <w:tcPr>
            <w:tcW w:type="dxa" w:w="1134"/>
          </w:tcPr>
          <w:p>
            <w:r/>
            <w:r>
              <w:rPr>
                <w:sz w:val="19"/>
              </w:rPr>
              <w:t>Positive</w:t>
            </w:r>
          </w:p>
        </w:tc>
        <w:tc>
          <w:tcPr>
            <w:tcW w:type="dxa" w:w="4139"/>
          </w:tcPr>
          <w:p>
            <w:r/>
            <w:r>
              <w:rPr>
                <w:sz w:val="19"/>
              </w:rPr>
              <w:t>Name the source and swap kind of wild for something plainer. Wild is high-risk.</w:t>
            </w:r>
          </w:p>
        </w:tc>
      </w:tr>
      <w:tr>
        <w:tc>
          <w:tcPr>
            <w:tcW w:type="dxa" w:w="567"/>
          </w:tcPr>
          <w:p>
            <w:r/>
            <w:r>
              <w:rPr>
                <w:sz w:val="19"/>
              </w:rPr>
              <w:t>42</w:t>
            </w:r>
          </w:p>
        </w:tc>
        <w:tc>
          <w:tcPr>
            <w:tcW w:type="dxa" w:w="7654"/>
          </w:tcPr>
          <w:p>
            <w:r/>
            <w:r>
              <w:rPr>
                <w:sz w:val="19"/>
              </w:rPr>
              <w:t>Saw you got a Churchill Fellowship to study forest therapy in Japan and came back and built a whole UK program around it... ngl I had no idea this was even a real field. Now I kind of want to try it haha.</w:t>
            </w:r>
          </w:p>
        </w:tc>
        <w:tc>
          <w:tcPr>
            <w:tcW w:type="dxa" w:w="1304"/>
          </w:tcPr>
          <w:p>
            <w:r/>
            <w:r>
              <w:rPr>
                <w:sz w:val="19"/>
              </w:rPr>
              <w:t>Not named</w:t>
            </w:r>
          </w:p>
        </w:tc>
        <w:tc>
          <w:tcPr>
            <w:tcW w:type="dxa" w:w="1134"/>
          </w:tcPr>
          <w:p>
            <w:r/>
            <w:r>
              <w:rPr>
                <w:sz w:val="19"/>
              </w:rPr>
              <w:t>Negative</w:t>
            </w:r>
          </w:p>
        </w:tc>
        <w:tc>
          <w:tcPr>
            <w:tcW w:type="dxa" w:w="4139"/>
          </w:tcPr>
          <w:p>
            <w:r/>
            <w:r>
              <w:rPr>
                <w:sz w:val="19"/>
              </w:rPr>
              <w:t>Name the source first. Saw you got... has no source reference.</w:t>
            </w:r>
          </w:p>
        </w:tc>
      </w:tr>
      <w:tr>
        <w:tc>
          <w:tcPr>
            <w:tcW w:type="dxa" w:w="567"/>
          </w:tcPr>
          <w:p>
            <w:r/>
            <w:r>
              <w:rPr>
                <w:sz w:val="19"/>
              </w:rPr>
              <w:t>43</w:t>
            </w:r>
          </w:p>
        </w:tc>
        <w:tc>
          <w:tcPr>
            <w:tcW w:type="dxa" w:w="7654"/>
          </w:tcPr>
          <w:p>
            <w:r/>
            <w:r>
              <w:rPr>
                <w:sz w:val="19"/>
              </w:rPr>
              <w:t>Loved you calling out Anthropic and OpenAI paying 300k dollars for human copywriters... ngl the AI panic could just end right there haha.</w:t>
            </w:r>
          </w:p>
        </w:tc>
        <w:tc>
          <w:tcPr>
            <w:tcW w:type="dxa" w:w="1304"/>
          </w:tcPr>
          <w:p>
            <w:r/>
            <w:r>
              <w:rPr>
                <w:sz w:val="19"/>
              </w:rPr>
              <w:t>Not named</w:t>
            </w:r>
          </w:p>
        </w:tc>
        <w:tc>
          <w:tcPr>
            <w:tcW w:type="dxa" w:w="1134"/>
          </w:tcPr>
          <w:p>
            <w:r/>
            <w:r>
              <w:rPr>
                <w:sz w:val="19"/>
              </w:rPr>
              <w:t>Negative</w:t>
            </w:r>
          </w:p>
        </w:tc>
        <w:tc>
          <w:tcPr>
            <w:tcW w:type="dxa" w:w="4139"/>
          </w:tcPr>
          <w:p>
            <w:r/>
            <w:r>
              <w:rPr>
                <w:sz w:val="19"/>
              </w:rPr>
              <w:t>Sharp specific nugget but only 23 words. Add a lived line to reach 35.</w:t>
            </w:r>
          </w:p>
        </w:tc>
      </w:tr>
      <w:tr>
        <w:tc>
          <w:tcPr>
            <w:tcW w:type="dxa" w:w="567"/>
          </w:tcPr>
          <w:p>
            <w:r/>
            <w:r>
              <w:rPr>
                <w:sz w:val="19"/>
              </w:rPr>
              <w:t>44</w:t>
            </w:r>
          </w:p>
        </w:tc>
        <w:tc>
          <w:tcPr>
            <w:tcW w:type="dxa" w:w="7654"/>
          </w:tcPr>
          <w:p>
            <w:r/>
            <w:r>
              <w:rPr>
                <w:sz w:val="19"/>
              </w:rPr>
              <w:t>Learned your mum used to recycle old clothes into new ones for you growing up... honestly my mum shaped everything about how I work too. Makes sense that craft runs through everything you build.</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and check the mum line against 13\_ME\_BANK.</w:t>
            </w:r>
          </w:p>
        </w:tc>
      </w:tr>
      <w:tr>
        <w:tc>
          <w:tcPr>
            <w:tcW w:type="dxa" w:w="567"/>
          </w:tcPr>
          <w:p>
            <w:r/>
            <w:r>
              <w:rPr>
                <w:sz w:val="19"/>
              </w:rPr>
              <w:t>45</w:t>
            </w:r>
          </w:p>
        </w:tc>
        <w:tc>
          <w:tcPr>
            <w:tcW w:type="dxa" w:w="7654"/>
          </w:tcPr>
          <w:p>
            <w:r/>
            <w:r>
              <w:rPr>
                <w:sz w:val="19"/>
              </w:rPr>
              <w:t>Loved that every product on Anodic is tested by your own dogs in Columbus before it goes live... give the little testers some extra treats from me, they're doing god's work haha.</w:t>
            </w:r>
          </w:p>
        </w:tc>
        <w:tc>
          <w:tcPr>
            <w:tcW w:type="dxa" w:w="1304"/>
          </w:tcPr>
          <w:p>
            <w:r/>
            <w:r>
              <w:rPr>
                <w:sz w:val="19"/>
              </w:rPr>
              <w:t>Not named</w:t>
            </w:r>
          </w:p>
        </w:tc>
        <w:tc>
          <w:tcPr>
            <w:tcW w:type="dxa" w:w="1134"/>
          </w:tcPr>
          <w:p>
            <w:r/>
            <w:r>
              <w:rPr>
                <w:sz w:val="19"/>
              </w:rPr>
              <w:t>Negative</w:t>
            </w:r>
          </w:p>
        </w:tc>
        <w:tc>
          <w:tcPr>
            <w:tcW w:type="dxa" w:w="4139"/>
          </w:tcPr>
          <w:p>
            <w:r/>
            <w:r>
              <w:rPr>
                <w:sz w:val="19"/>
              </w:rPr>
              <w:t>Specific and fun, but 32 words. Add a few words to reach 35.</w:t>
            </w:r>
          </w:p>
        </w:tc>
      </w:tr>
      <w:tr>
        <w:tc>
          <w:tcPr>
            <w:tcW w:type="dxa" w:w="567"/>
          </w:tcPr>
          <w:p>
            <w:r/>
            <w:r>
              <w:rPr>
                <w:sz w:val="19"/>
              </w:rPr>
              <w:t>46</w:t>
            </w:r>
          </w:p>
        </w:tc>
        <w:tc>
          <w:tcPr>
            <w:tcW w:type="dxa" w:w="7654"/>
          </w:tcPr>
          <w:p>
            <w:r/>
            <w:r>
              <w:rPr>
                <w:sz w:val="19"/>
              </w:rPr>
              <w:t>The puppy P.S. is the part that's gonna stick with me ngl... emails from Coco Chanel the dog, what a way to make sure I open the next one haha. Curious what she has to say.</w:t>
            </w:r>
          </w:p>
        </w:tc>
        <w:tc>
          <w:tcPr>
            <w:tcW w:type="dxa" w:w="1304"/>
          </w:tcPr>
          <w:p>
            <w:r/>
            <w:r>
              <w:rPr>
                <w:sz w:val="19"/>
              </w:rPr>
              <w:t>Newsletter</w:t>
            </w:r>
          </w:p>
        </w:tc>
        <w:tc>
          <w:tcPr>
            <w:tcW w:type="dxa" w:w="1134"/>
          </w:tcPr>
          <w:p>
            <w:r/>
            <w:r>
              <w:rPr>
                <w:sz w:val="19"/>
              </w:rPr>
              <w:t>Positive</w:t>
            </w:r>
          </w:p>
        </w:tc>
        <w:tc>
          <w:tcPr>
            <w:tcW w:type="dxa" w:w="4139"/>
          </w:tcPr>
          <w:p>
            <w:r/>
            <w:r>
              <w:rPr>
                <w:sz w:val="19"/>
              </w:rPr>
              <w:t>Swap gonna stick with me, it is a variant of the banned stuck with me.</w:t>
            </w:r>
          </w:p>
        </w:tc>
      </w:tr>
      <w:tr>
        <w:tc>
          <w:tcPr>
            <w:tcW w:type="dxa" w:w="567"/>
          </w:tcPr>
          <w:p>
            <w:r/>
            <w:r>
              <w:rPr>
                <w:sz w:val="19"/>
              </w:rPr>
              <w:t>47</w:t>
            </w:r>
          </w:p>
        </w:tc>
        <w:tc>
          <w:tcPr>
            <w:tcW w:type="dxa" w:w="7654"/>
          </w:tcPr>
          <w:p>
            <w:r/>
            <w:r>
              <w:rPr>
                <w:sz w:val="19"/>
              </w:rPr>
              <w:t>Ngl I've definitely posted my Wordle grid like it meant something lol... the bit about people just wanting to share, not actually play, felt a little too personal.</w:t>
            </w:r>
          </w:p>
        </w:tc>
        <w:tc>
          <w:tcPr>
            <w:tcW w:type="dxa" w:w="1304"/>
          </w:tcPr>
          <w:p>
            <w:r/>
            <w:r>
              <w:rPr>
                <w:sz w:val="19"/>
              </w:rPr>
              <w:t>Not named</w:t>
            </w:r>
          </w:p>
        </w:tc>
        <w:tc>
          <w:tcPr>
            <w:tcW w:type="dxa" w:w="1134"/>
          </w:tcPr>
          <w:p>
            <w:r/>
            <w:r>
              <w:rPr>
                <w:sz w:val="19"/>
              </w:rPr>
              <w:t>Positive</w:t>
            </w:r>
          </w:p>
        </w:tc>
        <w:tc>
          <w:tcPr>
            <w:tcW w:type="dxa" w:w="4139"/>
          </w:tcPr>
          <w:p>
            <w:r/>
            <w:r>
              <w:rPr>
                <w:sz w:val="19"/>
              </w:rPr>
              <w:t>Specific point with a lived Wordle confession, but 28 words. Add words to reach 35.</w:t>
            </w:r>
          </w:p>
        </w:tc>
      </w:tr>
      <w:tr>
        <w:tc>
          <w:tcPr>
            <w:tcW w:type="dxa" w:w="567"/>
          </w:tcPr>
          <w:p>
            <w:r/>
            <w:r>
              <w:rPr>
                <w:sz w:val="19"/>
              </w:rPr>
              <w:t>48</w:t>
            </w:r>
          </w:p>
        </w:tc>
        <w:tc>
          <w:tcPr>
            <w:tcW w:type="dxa" w:w="7654"/>
          </w:tcPr>
          <w:p>
            <w:r/>
            <w:r>
              <w:rPr>
                <w:sz w:val="19"/>
              </w:rPr>
              <w:t>Ngl I was 100% the kid who froze the second someone yelled "be careful"... so the idea of naming the risk instead makes way too much sense. No kids yet but I'm stealing this for later haha.</w:t>
            </w:r>
          </w:p>
        </w:tc>
        <w:tc>
          <w:tcPr>
            <w:tcW w:type="dxa" w:w="1304"/>
          </w:tcPr>
          <w:p>
            <w:r/>
            <w:r>
              <w:rPr>
                <w:sz w:val="19"/>
              </w:rPr>
              <w:t>Not named</w:t>
            </w:r>
          </w:p>
        </w:tc>
        <w:tc>
          <w:tcPr>
            <w:tcW w:type="dxa" w:w="1134"/>
          </w:tcPr>
          <w:p>
            <w:r/>
            <w:r>
              <w:rPr>
                <w:sz w:val="19"/>
              </w:rPr>
              <w:t>Negative</w:t>
            </w:r>
          </w:p>
        </w:tc>
        <w:tc>
          <w:tcPr>
            <w:tcW w:type="dxa" w:w="4139"/>
          </w:tcPr>
          <w:p>
            <w:r/>
            <w:r>
              <w:rPr>
                <w:sz w:val="19"/>
              </w:rPr>
              <w:t>Remove the quotation marks around be careful.</w:t>
            </w:r>
          </w:p>
        </w:tc>
      </w:tr>
      <w:tr>
        <w:tc>
          <w:tcPr>
            <w:tcW w:type="dxa" w:w="567"/>
          </w:tcPr>
          <w:p>
            <w:r/>
            <w:r>
              <w:rPr>
                <w:sz w:val="19"/>
              </w:rPr>
              <w:t>49</w:t>
            </w:r>
          </w:p>
        </w:tc>
        <w:tc>
          <w:tcPr>
            <w:tcW w:type="dxa" w:w="7654"/>
          </w:tcPr>
          <w:p>
            <w:r/>
            <w:r>
              <w:rPr>
                <w:sz w:val="19"/>
              </w:rPr>
              <w:t>Ngl "visibility doesn't equal enrollment" is something I end up saying constantly... I'm in email all day for work and the number of folks who fire off one email and wait for magic to happen always gets me haha.</w:t>
            </w:r>
          </w:p>
        </w:tc>
        <w:tc>
          <w:tcPr>
            <w:tcW w:type="dxa" w:w="1304"/>
          </w:tcPr>
          <w:p>
            <w:r/>
            <w:r>
              <w:rPr>
                <w:sz w:val="19"/>
              </w:rPr>
              <w:t>Not named</w:t>
            </w:r>
          </w:p>
        </w:tc>
        <w:tc>
          <w:tcPr>
            <w:tcW w:type="dxa" w:w="1134"/>
          </w:tcPr>
          <w:p>
            <w:r/>
            <w:r>
              <w:rPr>
                <w:sz w:val="19"/>
              </w:rPr>
              <w:t>Positive</w:t>
            </w:r>
          </w:p>
        </w:tc>
        <w:tc>
          <w:tcPr>
            <w:tcW w:type="dxa" w:w="4139"/>
          </w:tcPr>
          <w:p>
            <w:r/>
            <w:r>
              <w:rPr>
                <w:sz w:val="19"/>
              </w:rPr>
              <w:t>Remove the quotation marks around visibility doesn't equal enrollment.</w:t>
            </w:r>
          </w:p>
        </w:tc>
      </w:tr>
      <w:tr>
        <w:tc>
          <w:tcPr>
            <w:tcW w:type="dxa" w:w="567"/>
          </w:tcPr>
          <w:p>
            <w:r/>
            <w:r>
              <w:rPr>
                <w:sz w:val="19"/>
              </w:rPr>
              <w:t>50</w:t>
            </w:r>
          </w:p>
        </w:tc>
        <w:tc>
          <w:tcPr>
            <w:tcW w:type="dxa" w:w="7654"/>
          </w:tcPr>
          <w:p>
            <w:r/>
            <w:r>
              <w:rPr>
                <w:sz w:val="19"/>
              </w:rPr>
              <w:t>Ngl a room cranked to 110 degrees is pretty much my idea of a nightmare haha... clearly I'm not built for hot yoga, but I respect that you couldn't find a studio you liked and just made your own.</w:t>
            </w:r>
          </w:p>
        </w:tc>
        <w:tc>
          <w:tcPr>
            <w:tcW w:type="dxa" w:w="1304"/>
          </w:tcPr>
          <w:p>
            <w:r/>
            <w:r>
              <w:rPr>
                <w:sz w:val="19"/>
              </w:rPr>
              <w:t>Not named</w:t>
            </w:r>
          </w:p>
        </w:tc>
        <w:tc>
          <w:tcPr>
            <w:tcW w:type="dxa" w:w="1134"/>
          </w:tcPr>
          <w:p>
            <w:r/>
            <w:r>
              <w:rPr>
                <w:sz w:val="19"/>
              </w:rPr>
              <w:t>Negative</w:t>
            </w:r>
          </w:p>
        </w:tc>
        <w:tc>
          <w:tcPr>
            <w:tcW w:type="dxa" w:w="4139"/>
          </w:tcPr>
          <w:p>
            <w:r/>
            <w:r>
              <w:rPr>
                <w:sz w:val="19"/>
              </w:rPr>
              <w:t>Remove the banned word clearly.</w:t>
            </w:r>
          </w:p>
        </w:tc>
      </w:tr>
      <w:tr>
        <w:tc>
          <w:tcPr>
            <w:tcW w:type="dxa" w:w="567"/>
          </w:tcPr>
          <w:p>
            <w:r/>
            <w:r>
              <w:rPr>
                <w:sz w:val="19"/>
              </w:rPr>
              <w:t>51</w:t>
            </w:r>
          </w:p>
        </w:tc>
        <w:tc>
          <w:tcPr>
            <w:tcW w:type="dxa" w:w="7654"/>
          </w:tcPr>
          <w:p>
            <w:r/>
            <w:r>
              <w:rPr>
                <w:sz w:val="19"/>
              </w:rPr>
              <w:t>Learned that you go after the expired listings most agents run from... ngl I've always had a thing for the deals everyone else wrote off as too hard. Something satisfying about cracking the one nobody else wanted haha.</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Learned that... has no source reference.</w:t>
            </w:r>
          </w:p>
        </w:tc>
      </w:tr>
      <w:tr>
        <w:tc>
          <w:tcPr>
            <w:tcW w:type="dxa" w:w="567"/>
          </w:tcPr>
          <w:p>
            <w:r/>
            <w:r>
              <w:rPr>
                <w:sz w:val="19"/>
              </w:rPr>
              <w:t>52</w:t>
            </w:r>
          </w:p>
        </w:tc>
        <w:tc>
          <w:tcPr>
            <w:tcW w:type="dxa" w:w="7654"/>
          </w:tcPr>
          <w:p>
            <w:r/>
            <w:r>
              <w:rPr>
                <w:sz w:val="19"/>
              </w:rPr>
              <w:t>Honestly I'd have walked straight into this one... putting your kid on the title sounds like the obvious smart move until you said it can hand them a 400k tax bill. Years off needing it, but glad I know now haha.</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The line never says where this came from.</w:t>
            </w:r>
          </w:p>
        </w:tc>
      </w:tr>
      <w:tr>
        <w:tc>
          <w:tcPr>
            <w:tcW w:type="dxa" w:w="567"/>
          </w:tcPr>
          <w:p>
            <w:r/>
            <w:r>
              <w:rPr>
                <w:sz w:val="19"/>
              </w:rPr>
              <w:t>53</w:t>
            </w:r>
          </w:p>
        </w:tc>
        <w:tc>
          <w:tcPr>
            <w:tcW w:type="dxa" w:w="7654"/>
          </w:tcPr>
          <w:p>
            <w:r/>
            <w:r>
              <w:rPr>
                <w:sz w:val="19"/>
              </w:rPr>
              <w:t>Saw you bought an ambulance off Craigslist to drive around recording how people actually talk. Didn't expect that one. Where does an idea like that even start.</w:t>
            </w:r>
          </w:p>
        </w:tc>
        <w:tc>
          <w:tcPr>
            <w:tcW w:type="dxa" w:w="1304"/>
          </w:tcPr>
          <w:p>
            <w:r/>
            <w:r>
              <w:rPr>
                <w:sz w:val="19"/>
              </w:rPr>
              <w:t>Not named</w:t>
            </w:r>
          </w:p>
        </w:tc>
        <w:tc>
          <w:tcPr>
            <w:tcW w:type="dxa" w:w="1134"/>
          </w:tcPr>
          <w:p>
            <w:r/>
            <w:r>
              <w:rPr>
                <w:sz w:val="19"/>
              </w:rPr>
              <w:t>Positive</w:t>
            </w:r>
          </w:p>
        </w:tc>
        <w:tc>
          <w:tcPr>
            <w:tcW w:type="dxa" w:w="4139"/>
          </w:tcPr>
          <w:p>
            <w:r/>
            <w:r>
              <w:rPr>
                <w:sz w:val="19"/>
              </w:rPr>
              <w:t>Great nugget but 27 words. Add a lived line to reach 35.</w:t>
            </w:r>
          </w:p>
        </w:tc>
      </w:tr>
      <w:tr>
        <w:tc>
          <w:tcPr>
            <w:tcW w:type="dxa" w:w="567"/>
          </w:tcPr>
          <w:p>
            <w:r/>
            <w:r>
              <w:rPr>
                <w:sz w:val="19"/>
              </w:rPr>
              <w:t>54</w:t>
            </w:r>
          </w:p>
        </w:tc>
        <w:tc>
          <w:tcPr>
            <w:tcW w:type="dxa" w:w="7654"/>
          </w:tcPr>
          <w:p>
            <w:r/>
            <w:r>
              <w:rPr>
                <w:sz w:val="19"/>
              </w:rPr>
              <w:t>Honestly I struggle to keep a side project alive for 6 months... so 22 years on the same course is kind of humbling to read haha.</w:t>
            </w:r>
          </w:p>
        </w:tc>
        <w:tc>
          <w:tcPr>
            <w:tcW w:type="dxa" w:w="1304"/>
          </w:tcPr>
          <w:p>
            <w:r/>
            <w:r>
              <w:rPr>
                <w:sz w:val="19"/>
              </w:rPr>
              <w:t>Not named</w:t>
            </w:r>
          </w:p>
        </w:tc>
        <w:tc>
          <w:tcPr>
            <w:tcW w:type="dxa" w:w="1134"/>
          </w:tcPr>
          <w:p>
            <w:r/>
            <w:r>
              <w:rPr>
                <w:sz w:val="19"/>
              </w:rPr>
              <w:t>Negative</w:t>
            </w:r>
          </w:p>
        </w:tc>
        <w:tc>
          <w:tcPr>
            <w:tcW w:type="dxa" w:w="4139"/>
          </w:tcPr>
          <w:p>
            <w:r/>
            <w:r>
              <w:rPr>
                <w:sz w:val="19"/>
              </w:rPr>
              <w:t>Name what the 22 year course is and add words to reach 35.</w:t>
            </w:r>
          </w:p>
        </w:tc>
      </w:tr>
      <w:tr>
        <w:tc>
          <w:tcPr>
            <w:tcW w:type="dxa" w:w="567"/>
          </w:tcPr>
          <w:p>
            <w:r/>
            <w:r>
              <w:rPr>
                <w:sz w:val="19"/>
              </w:rPr>
              <w:t>55</w:t>
            </w:r>
          </w:p>
        </w:tc>
        <w:tc>
          <w:tcPr>
            <w:tcW w:type="dxa" w:w="7654"/>
          </w:tcPr>
          <w:p>
            <w:r/>
            <w:r>
              <w:rPr>
                <w:sz w:val="19"/>
              </w:rPr>
              <w:t>Didn't realise you spent 30 years on the agent side before flipping to protect sellers instead... I'd have convinced myself the industry wasn't that bad and kept cashing the checks honestly.</w:t>
            </w:r>
          </w:p>
        </w:tc>
        <w:tc>
          <w:tcPr>
            <w:tcW w:type="dxa" w:w="1304"/>
          </w:tcPr>
          <w:p>
            <w:r/>
            <w:r>
              <w:rPr>
                <w:sz w:val="19"/>
              </w:rPr>
              <w:t>Not named</w:t>
            </w:r>
          </w:p>
        </w:tc>
        <w:tc>
          <w:tcPr>
            <w:tcW w:type="dxa" w:w="1134"/>
          </w:tcPr>
          <w:p>
            <w:r/>
            <w:r>
              <w:rPr>
                <w:sz w:val="19"/>
              </w:rPr>
              <w:t>Positive</w:t>
            </w:r>
          </w:p>
        </w:tc>
        <w:tc>
          <w:tcPr>
            <w:tcW w:type="dxa" w:w="4139"/>
          </w:tcPr>
          <w:p>
            <w:r/>
            <w:r>
              <w:rPr>
                <w:sz w:val="19"/>
              </w:rPr>
              <w:t>Specific switch and honest reaction, but 31 words. Add a few words to reach 35.</w:t>
            </w:r>
          </w:p>
        </w:tc>
      </w:tr>
      <w:tr>
        <w:tc>
          <w:tcPr>
            <w:tcW w:type="dxa" w:w="567"/>
          </w:tcPr>
          <w:p>
            <w:r/>
            <w:r>
              <w:rPr>
                <w:sz w:val="19"/>
              </w:rPr>
              <w:t>56</w:t>
            </w:r>
          </w:p>
        </w:tc>
        <w:tc>
          <w:tcPr>
            <w:tcW w:type="dxa" w:w="7654"/>
          </w:tcPr>
          <w:p>
            <w:r/>
            <w:r>
              <w:rPr>
                <w:sz w:val="19"/>
              </w:rPr>
              <w:t>Loved the way you flipped "rise" from a fishing term to meaning hope. Most brand newsletters are just product blasts. Yours actually reads like someone wrote it by hand on a riverbank somewhere.</w:t>
            </w:r>
          </w:p>
        </w:tc>
        <w:tc>
          <w:tcPr>
            <w:tcW w:type="dxa" w:w="1304"/>
          </w:tcPr>
          <w:p>
            <w:r/>
            <w:r>
              <w:rPr>
                <w:sz w:val="19"/>
              </w:rPr>
              <w:t>Newsletter</w:t>
            </w:r>
          </w:p>
        </w:tc>
        <w:tc>
          <w:tcPr>
            <w:tcW w:type="dxa" w:w="1134"/>
          </w:tcPr>
          <w:p>
            <w:r/>
            <w:r>
              <w:rPr>
                <w:sz w:val="19"/>
              </w:rPr>
              <w:t>Positive</w:t>
            </w:r>
          </w:p>
        </w:tc>
        <w:tc>
          <w:tcPr>
            <w:tcW w:type="dxa" w:w="4139"/>
          </w:tcPr>
          <w:p>
            <w:r/>
            <w:r>
              <w:rPr>
                <w:sz w:val="19"/>
              </w:rPr>
              <w:t>Remove the quotation marks around rise.</w:t>
            </w:r>
          </w:p>
        </w:tc>
      </w:tr>
      <w:tr>
        <w:tc>
          <w:tcPr>
            <w:tcW w:type="dxa" w:w="567"/>
          </w:tcPr>
          <w:p>
            <w:r/>
            <w:r>
              <w:rPr>
                <w:sz w:val="19"/>
              </w:rPr>
              <w:t>57</w:t>
            </w:r>
          </w:p>
        </w:tc>
        <w:tc>
          <w:tcPr>
            <w:tcW w:type="dxa" w:w="7654"/>
          </w:tcPr>
          <w:p>
            <w:r/>
            <w:r>
              <w:rPr>
                <w:sz w:val="19"/>
              </w:rPr>
              <w:t>Loved how you framed the first property as something boring on purpose… easy to get caught chasing “exciting” deals early on, but building something you can actually sleep at night with makes a lot more sense.</w:t>
            </w:r>
          </w:p>
        </w:tc>
        <w:tc>
          <w:tcPr>
            <w:tcW w:type="dxa" w:w="1304"/>
          </w:tcPr>
          <w:p>
            <w:r/>
            <w:r>
              <w:rPr>
                <w:sz w:val="19"/>
              </w:rPr>
              <w:t>Not named</w:t>
            </w:r>
          </w:p>
        </w:tc>
        <w:tc>
          <w:tcPr>
            <w:tcW w:type="dxa" w:w="1134"/>
          </w:tcPr>
          <w:p>
            <w:r/>
            <w:r>
              <w:rPr>
                <w:sz w:val="19"/>
              </w:rPr>
              <w:t>Positive</w:t>
            </w:r>
          </w:p>
        </w:tc>
        <w:tc>
          <w:tcPr>
            <w:tcW w:type="dxa" w:w="4139"/>
          </w:tcPr>
          <w:p>
            <w:r/>
            <w:r>
              <w:rPr>
                <w:sz w:val="19"/>
              </w:rPr>
              <w:t>Remove the quotation marks around exciting.</w:t>
            </w:r>
          </w:p>
        </w:tc>
      </w:tr>
      <w:tr>
        <w:tc>
          <w:tcPr>
            <w:tcW w:type="dxa" w:w="567"/>
          </w:tcPr>
          <w:p>
            <w:r/>
            <w:r>
              <w:rPr>
                <w:sz w:val="19"/>
              </w:rPr>
              <w:t>58</w:t>
            </w:r>
          </w:p>
        </w:tc>
        <w:tc>
          <w:tcPr>
            <w:tcW w:type="dxa" w:w="7654"/>
          </w:tcPr>
          <w:p>
            <w:r/>
            <w:r>
              <w:rPr>
                <w:sz w:val="19"/>
              </w:rPr>
              <w:t>Saw "quit your job in 60 days" as the headline... ngl that's a bold opener for a cold lead magnet. Either you've got the math to back it up or massive confidence haha.</w:t>
            </w:r>
          </w:p>
        </w:tc>
        <w:tc>
          <w:tcPr>
            <w:tcW w:type="dxa" w:w="1304"/>
          </w:tcPr>
          <w:p>
            <w:r/>
            <w:r>
              <w:rPr>
                <w:sz w:val="19"/>
              </w:rPr>
              <w:t>Other</w:t>
            </w:r>
          </w:p>
        </w:tc>
        <w:tc>
          <w:tcPr>
            <w:tcW w:type="dxa" w:w="1134"/>
          </w:tcPr>
          <w:p>
            <w:r/>
            <w:r>
              <w:rPr>
                <w:sz w:val="19"/>
              </w:rPr>
              <w:t>Positive</w:t>
            </w:r>
          </w:p>
        </w:tc>
        <w:tc>
          <w:tcPr>
            <w:tcW w:type="dxa" w:w="4139"/>
          </w:tcPr>
          <w:p>
            <w:r/>
            <w:r>
              <w:rPr>
                <w:sz w:val="19"/>
              </w:rPr>
              <w:t>Remove the quotation marks around the headline.</w:t>
            </w:r>
          </w:p>
        </w:tc>
      </w:tr>
      <w:tr>
        <w:tc>
          <w:tcPr>
            <w:tcW w:type="dxa" w:w="567"/>
          </w:tcPr>
          <w:p>
            <w:r/>
            <w:r>
              <w:rPr>
                <w:sz w:val="19"/>
              </w:rPr>
              <w:t>59</w:t>
            </w:r>
          </w:p>
        </w:tc>
        <w:tc>
          <w:tcPr>
            <w:tcW w:type="dxa" w:w="7654"/>
          </w:tcPr>
          <w:p>
            <w:r/>
            <w:r>
              <w:rPr>
                <w:sz w:val="19"/>
              </w:rPr>
              <w:t>Learned you almost quit couples therapy while hosting a love advice radio show... that's the kind of irony that makes a method actually trustworthy.</w:t>
            </w:r>
          </w:p>
        </w:tc>
        <w:tc>
          <w:tcPr>
            <w:tcW w:type="dxa" w:w="1304"/>
          </w:tcPr>
          <w:p>
            <w:r/>
            <w:r>
              <w:rPr>
                <w:sz w:val="19"/>
              </w:rPr>
              <w:t>Not named</w:t>
            </w:r>
          </w:p>
        </w:tc>
        <w:tc>
          <w:tcPr>
            <w:tcW w:type="dxa" w:w="1134"/>
          </w:tcPr>
          <w:p>
            <w:r/>
            <w:r>
              <w:rPr>
                <w:sz w:val="19"/>
              </w:rPr>
              <w:t>Positive</w:t>
            </w:r>
          </w:p>
        </w:tc>
        <w:tc>
          <w:tcPr>
            <w:tcW w:type="dxa" w:w="4139"/>
          </w:tcPr>
          <w:p>
            <w:r/>
            <w:r>
              <w:rPr>
                <w:sz w:val="19"/>
              </w:rPr>
              <w:t>Great irony nugget but 24 words. Add a lived line to reach 35.</w:t>
            </w:r>
          </w:p>
        </w:tc>
      </w:tr>
      <w:tr>
        <w:tc>
          <w:tcPr>
            <w:tcW w:type="dxa" w:w="567"/>
          </w:tcPr>
          <w:p>
            <w:r/>
            <w:r>
              <w:rPr>
                <w:sz w:val="19"/>
              </w:rPr>
              <w:t>60</w:t>
            </w:r>
          </w:p>
        </w:tc>
        <w:tc>
          <w:tcPr>
            <w:tcW w:type="dxa" w:w="7654"/>
          </w:tcPr>
          <w:p>
            <w:r/>
            <w:r>
              <w:rPr>
                <w:sz w:val="19"/>
              </w:rPr>
              <w:t>Learned you built this whole thing because you remember what it felt like to freeze when it was time to speak English... ngl I still forget all my English when a random tourist asks me for directions haha. Glad someone's teaching this with that part in mind.</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Learned you built... has no source reference.</w:t>
            </w:r>
          </w:p>
        </w:tc>
      </w:tr>
      <w:tr>
        <w:tc>
          <w:tcPr>
            <w:tcW w:type="dxa" w:w="567"/>
          </w:tcPr>
          <w:p>
            <w:r/>
            <w:r>
              <w:rPr>
                <w:sz w:val="19"/>
              </w:rPr>
              <w:t>61</w:t>
            </w:r>
          </w:p>
        </w:tc>
        <w:tc>
          <w:tcPr>
            <w:tcW w:type="dxa" w:w="7654"/>
          </w:tcPr>
          <w:p>
            <w:r/>
            <w:r>
              <w:rPr>
                <w:sz w:val="19"/>
              </w:rPr>
              <w:t>Loved that finding two sails in one month is your version of a lucky month... ngl your whole business is basically a treasure hunt and that's cool as hell haha.</w:t>
            </w:r>
          </w:p>
        </w:tc>
        <w:tc>
          <w:tcPr>
            <w:tcW w:type="dxa" w:w="1304"/>
          </w:tcPr>
          <w:p>
            <w:r/>
            <w:r>
              <w:rPr>
                <w:sz w:val="19"/>
              </w:rPr>
              <w:t>Not named</w:t>
            </w:r>
          </w:p>
        </w:tc>
        <w:tc>
          <w:tcPr>
            <w:tcW w:type="dxa" w:w="1134"/>
          </w:tcPr>
          <w:p>
            <w:r/>
            <w:r>
              <w:rPr>
                <w:sz w:val="19"/>
              </w:rPr>
              <w:t>Positive</w:t>
            </w:r>
          </w:p>
        </w:tc>
        <w:tc>
          <w:tcPr>
            <w:tcW w:type="dxa" w:w="4139"/>
          </w:tcPr>
          <w:p>
            <w:r/>
            <w:r>
              <w:rPr>
                <w:sz w:val="19"/>
              </w:rPr>
              <w:t>Specific and fun, but 30 words. Add a lived line to reach 35.</w:t>
            </w:r>
          </w:p>
        </w:tc>
      </w:tr>
      <w:tr>
        <w:tc>
          <w:tcPr>
            <w:tcW w:type="dxa" w:w="567"/>
          </w:tcPr>
          <w:p>
            <w:r/>
            <w:r>
              <w:rPr>
                <w:sz w:val="19"/>
              </w:rPr>
              <w:t>62</w:t>
            </w:r>
          </w:p>
        </w:tc>
        <w:tc>
          <w:tcPr>
            <w:tcW w:type="dxa" w:w="7654"/>
          </w:tcPr>
          <w:p>
            <w:r/>
            <w:r>
              <w:rPr>
                <w:sz w:val="19"/>
              </w:rPr>
              <w:t>Learned you started Minority Mindset as a college student because nobody around you was talking about money... ngl I didn't find out what taxes were until I was 19 so I would've been your target audience day one haha.</w:t>
            </w:r>
          </w:p>
        </w:tc>
        <w:tc>
          <w:tcPr>
            <w:tcW w:type="dxa" w:w="1304"/>
          </w:tcPr>
          <w:p>
            <w:r/>
            <w:r>
              <w:rPr>
                <w:sz w:val="19"/>
              </w:rPr>
              <w:t>Not named</w:t>
            </w:r>
          </w:p>
        </w:tc>
        <w:tc>
          <w:tcPr>
            <w:tcW w:type="dxa" w:w="1134"/>
          </w:tcPr>
          <w:p>
            <w:r/>
            <w:r>
              <w:rPr>
                <w:sz w:val="19"/>
              </w:rPr>
              <w:t>Positive</w:t>
            </w:r>
          </w:p>
        </w:tc>
        <w:tc>
          <w:tcPr>
            <w:tcW w:type="dxa" w:w="4139"/>
          </w:tcPr>
          <w:p>
            <w:r/>
            <w:r>
              <w:rPr>
                <w:sz w:val="19"/>
              </w:rPr>
              <w:t>Name the source first and confirm the taxes at 19 claim in 13\_ME\_BANK.</w:t>
            </w:r>
          </w:p>
        </w:tc>
      </w:tr>
      <w:tr>
        <w:tc>
          <w:tcPr>
            <w:tcW w:type="dxa" w:w="567"/>
          </w:tcPr>
          <w:p>
            <w:r/>
            <w:r>
              <w:rPr>
                <w:sz w:val="19"/>
              </w:rPr>
              <w:t>63</w:t>
            </w:r>
          </w:p>
        </w:tc>
        <w:tc>
          <w:tcPr>
            <w:tcW w:type="dxa" w:w="7654"/>
          </w:tcPr>
          <w:p>
            <w:r/>
            <w:r>
              <w:rPr>
                <w:sz w:val="19"/>
              </w:rPr>
              <w:t>Learned you and Lizzie met through music and built Boujee together... ngl that might be the most romantic way to start a business I've ever heard haha.</w:t>
            </w:r>
          </w:p>
        </w:tc>
        <w:tc>
          <w:tcPr>
            <w:tcW w:type="dxa" w:w="1304"/>
          </w:tcPr>
          <w:p>
            <w:r/>
            <w:r>
              <w:rPr>
                <w:sz w:val="19"/>
              </w:rPr>
              <w:t>Not named</w:t>
            </w:r>
          </w:p>
        </w:tc>
        <w:tc>
          <w:tcPr>
            <w:tcW w:type="dxa" w:w="1134"/>
          </w:tcPr>
          <w:p>
            <w:r/>
            <w:r>
              <w:rPr>
                <w:sz w:val="19"/>
              </w:rPr>
              <w:t>Positive</w:t>
            </w:r>
          </w:p>
        </w:tc>
        <w:tc>
          <w:tcPr>
            <w:tcW w:type="dxa" w:w="4139"/>
          </w:tcPr>
          <w:p>
            <w:r/>
            <w:r>
              <w:rPr>
                <w:sz w:val="19"/>
              </w:rPr>
              <w:t>Specific and warm but 27 words. Add a lived line to reach 35.</w:t>
            </w:r>
          </w:p>
        </w:tc>
      </w:tr>
      <w:tr>
        <w:tc>
          <w:tcPr>
            <w:tcW w:type="dxa" w:w="567"/>
          </w:tcPr>
          <w:p>
            <w:r/>
            <w:r>
              <w:rPr>
                <w:sz w:val="19"/>
              </w:rPr>
              <w:t>64</w:t>
            </w:r>
          </w:p>
        </w:tc>
        <w:tc>
          <w:tcPr>
            <w:tcW w:type="dxa" w:w="7654"/>
          </w:tcPr>
          <w:p>
            <w:r/>
            <w:r>
              <w:rPr>
                <w:sz w:val="19"/>
              </w:rPr>
              <w:t>Learned you left home at 13 and built all of this from scratch. ngl as a founder in my mid-20s who thinks he has it hard... I just lost that argument haha.</w:t>
            </w:r>
          </w:p>
        </w:tc>
        <w:tc>
          <w:tcPr>
            <w:tcW w:type="dxa" w:w="1304"/>
          </w:tcPr>
          <w:p>
            <w:r/>
            <w:r>
              <w:rPr>
                <w:sz w:val="19"/>
              </w:rPr>
              <w:t>Not named</w:t>
            </w:r>
          </w:p>
        </w:tc>
        <w:tc>
          <w:tcPr>
            <w:tcW w:type="dxa" w:w="1134"/>
          </w:tcPr>
          <w:p>
            <w:r/>
            <w:r>
              <w:rPr>
                <w:sz w:val="19"/>
              </w:rPr>
              <w:t>Positive</w:t>
            </w:r>
          </w:p>
        </w:tc>
        <w:tc>
          <w:tcPr>
            <w:tcW w:type="dxa" w:w="4139"/>
          </w:tcPr>
          <w:p>
            <w:r/>
            <w:r>
              <w:rPr>
                <w:sz w:val="19"/>
              </w:rPr>
              <w:t>Strong self aware reaction but 32 words. Add a few words to reach 35.</w:t>
            </w:r>
          </w:p>
        </w:tc>
      </w:tr>
      <w:tr>
        <w:tc>
          <w:tcPr>
            <w:tcW w:type="dxa" w:w="567"/>
          </w:tcPr>
          <w:p>
            <w:r/>
            <w:r>
              <w:rPr>
                <w:sz w:val="19"/>
              </w:rPr>
              <w:t>65</w:t>
            </w:r>
          </w:p>
        </w:tc>
        <w:tc>
          <w:tcPr>
            <w:tcW w:type="dxa" w:w="7654"/>
          </w:tcPr>
          <w:p>
            <w:r/>
            <w:r>
              <w:rPr>
                <w:sz w:val="19"/>
              </w:rPr>
              <w:t>Loved that part about the room turning and suddenly looking at you, word for word so true. When I was an employee I always thought my bosses had it easy sitting up there deciding everything. Then I started my own company, everyone's looking at me now, and yeah, that chair is a lot harder than it looks.</w:t>
            </w:r>
          </w:p>
        </w:tc>
        <w:tc>
          <w:tcPr>
            <w:tcW w:type="dxa" w:w="1304"/>
          </w:tcPr>
          <w:p>
            <w:r/>
            <w:r>
              <w:rPr>
                <w:sz w:val="19"/>
              </w:rPr>
              <w:t>Not named</w:t>
            </w:r>
          </w:p>
        </w:tc>
        <w:tc>
          <w:tcPr>
            <w:tcW w:type="dxa" w:w="1134"/>
          </w:tcPr>
          <w:p>
            <w:r/>
            <w:r>
              <w:rPr>
                <w:sz w:val="19"/>
              </w:rPr>
              <w:t>Positive</w:t>
            </w:r>
          </w:p>
        </w:tc>
        <w:tc>
          <w:tcPr>
            <w:tcW w:type="dxa" w:w="4139"/>
          </w:tcPr>
          <w:p>
            <w:r/>
            <w:r>
              <w:rPr>
                <w:sz w:val="19"/>
              </w:rPr>
              <w:t>Trim to under 50 words, cutting word for word so true.</w:t>
            </w:r>
          </w:p>
        </w:tc>
      </w:tr>
      <w:tr>
        <w:tc>
          <w:tcPr>
            <w:tcW w:type="dxa" w:w="567"/>
          </w:tcPr>
          <w:p>
            <w:r/>
            <w:r>
              <w:rPr>
                <w:sz w:val="19"/>
              </w:rPr>
              <w:t>66</w:t>
            </w:r>
          </w:p>
        </w:tc>
        <w:tc>
          <w:tcPr>
            <w:tcW w:type="dxa" w:w="7654"/>
          </w:tcPr>
          <w:p>
            <w:r/>
            <w:r>
              <w:rPr>
                <w:sz w:val="19"/>
              </w:rPr>
              <w:t>Hey Alexander, I just found out you were in Twilight, and now I'm questioning whether I actually remember your face or if my brain is just filling in the blanks. Those movies were impossible to escape growing up. Didn't expect one of the cast to end up building companies.</w:t>
            </w:r>
          </w:p>
        </w:tc>
        <w:tc>
          <w:tcPr>
            <w:tcW w:type="dxa" w:w="1304"/>
          </w:tcPr>
          <w:p>
            <w:r/>
            <w:r>
              <w:rPr>
                <w:sz w:val="19"/>
              </w:rPr>
              <w:t>Not named</w:t>
            </w:r>
          </w:p>
        </w:tc>
        <w:tc>
          <w:tcPr>
            <w:tcW w:type="dxa" w:w="1134"/>
          </w:tcPr>
          <w:p>
            <w:r/>
            <w:r>
              <w:rPr>
                <w:sz w:val="19"/>
              </w:rPr>
              <w:t>Positive</w:t>
            </w:r>
          </w:p>
        </w:tc>
        <w:tc>
          <w:tcPr>
            <w:tcW w:type="dxa" w:w="4139"/>
          </w:tcPr>
          <w:p>
            <w:r/>
            <w:r>
              <w:rPr>
                <w:sz w:val="19"/>
              </w:rPr>
              <w:t>Drop the Hey Alexander opener.</w:t>
            </w:r>
          </w:p>
        </w:tc>
      </w:tr>
      <w:tr>
        <w:tc>
          <w:tcPr>
            <w:tcW w:type="dxa" w:w="567"/>
          </w:tcPr>
          <w:p>
            <w:r/>
            <w:r>
              <w:rPr>
                <w:sz w:val="19"/>
              </w:rPr>
              <w:t>67</w:t>
            </w:r>
          </w:p>
        </w:tc>
        <w:tc>
          <w:tcPr>
            <w:tcW w:type="dxa" w:w="7654"/>
          </w:tcPr>
          <w:p>
            <w:r/>
            <w:r>
              <w:rPr>
                <w:sz w:val="19"/>
              </w:rPr>
              <w:t>Hey Ezra, the Ferrari engine with bicycle brakes analogy made me smile. I've definitely had days where my brain felt like it wanted to sprint while the rest of me was still looking for the keys.</w:t>
            </w:r>
          </w:p>
        </w:tc>
        <w:tc>
          <w:tcPr>
            <w:tcW w:type="dxa" w:w="1304"/>
          </w:tcPr>
          <w:p>
            <w:r/>
            <w:r>
              <w:rPr>
                <w:sz w:val="19"/>
              </w:rPr>
              <w:t>Not named</w:t>
            </w:r>
          </w:p>
        </w:tc>
        <w:tc>
          <w:tcPr>
            <w:tcW w:type="dxa" w:w="1134"/>
          </w:tcPr>
          <w:p>
            <w:r/>
            <w:r>
              <w:rPr>
                <w:sz w:val="19"/>
              </w:rPr>
              <w:t>Positive</w:t>
            </w:r>
          </w:p>
        </w:tc>
        <w:tc>
          <w:tcPr>
            <w:tcW w:type="dxa" w:w="4139"/>
          </w:tcPr>
          <w:p>
            <w:r/>
            <w:r>
              <w:rPr>
                <w:sz w:val="19"/>
              </w:rPr>
              <w:t>Drop the Hey Ezra opener.</w:t>
            </w:r>
          </w:p>
        </w:tc>
      </w:tr>
      <w:tr>
        <w:tc>
          <w:tcPr>
            <w:tcW w:type="dxa" w:w="567"/>
          </w:tcPr>
          <w:p>
            <w:r/>
            <w:r>
              <w:rPr>
                <w:sz w:val="19"/>
              </w:rPr>
              <w:t>68</w:t>
            </w:r>
          </w:p>
        </w:tc>
        <w:tc>
          <w:tcPr>
            <w:tcW w:type="dxa" w:w="7654"/>
          </w:tcPr>
          <w:p>
            <w:r/>
            <w:r>
              <w:rPr>
                <w:sz w:val="19"/>
              </w:rPr>
              <w:t>Learned you were a teacher who went and got a whole law degree just to fight for your students' accommodations lol. that's an overpowered combo. meanwhile I'm one guy duct-taping five roles together in my own thing. respect</w:t>
            </w:r>
          </w:p>
        </w:tc>
        <w:tc>
          <w:tcPr>
            <w:tcW w:type="dxa" w:w="1304"/>
          </w:tcPr>
          <w:p>
            <w:r/>
            <w:r>
              <w:rPr>
                <w:sz w:val="19"/>
              </w:rPr>
              <w:t>Not named</w:t>
            </w:r>
          </w:p>
        </w:tc>
        <w:tc>
          <w:tcPr>
            <w:tcW w:type="dxa" w:w="1134"/>
          </w:tcPr>
          <w:p>
            <w:r/>
            <w:r>
              <w:rPr>
                <w:sz w:val="19"/>
              </w:rPr>
              <w:t>Positive</w:t>
            </w:r>
          </w:p>
        </w:tc>
        <w:tc>
          <w:tcPr>
            <w:tcW w:type="dxa" w:w="4139"/>
          </w:tcPr>
          <w:p>
            <w:r/>
            <w:r>
              <w:rPr>
                <w:sz w:val="19"/>
              </w:rPr>
              <w:t>Fix capitalisation at the start of each sentence.</w:t>
            </w:r>
          </w:p>
        </w:tc>
      </w:tr>
      <w:tr>
        <w:tc>
          <w:tcPr>
            <w:tcW w:type="dxa" w:w="567"/>
          </w:tcPr>
          <w:p>
            <w:r/>
            <w:r>
              <w:rPr>
                <w:sz w:val="19"/>
              </w:rPr>
              <w:t>69</w:t>
            </w:r>
          </w:p>
        </w:tc>
        <w:tc>
          <w:tcPr>
            <w:tcW w:type="dxa" w:w="7654"/>
          </w:tcPr>
          <w:p>
            <w:r/>
            <w:r>
              <w:rPr>
                <w:sz w:val="19"/>
              </w:rPr>
              <w:t>Saw your whole thing is beauty plus automation doing the selling. ngl it's kind of wild watching a face that doesn't even exist outsell real creators. Half of me thinks it's genius, the other half is lowkey scared lol.</w:t>
            </w:r>
          </w:p>
        </w:tc>
        <w:tc>
          <w:tcPr>
            <w:tcW w:type="dxa" w:w="1304"/>
          </w:tcPr>
          <w:p>
            <w:r/>
            <w:r>
              <w:rPr>
                <w:sz w:val="19"/>
              </w:rPr>
              <w:t>Not named</w:t>
            </w:r>
          </w:p>
        </w:tc>
        <w:tc>
          <w:tcPr>
            <w:tcW w:type="dxa" w:w="1134"/>
          </w:tcPr>
          <w:p>
            <w:r/>
            <w:r>
              <w:rPr>
                <w:sz w:val="19"/>
              </w:rPr>
              <w:t>Positive</w:t>
            </w:r>
          </w:p>
        </w:tc>
        <w:tc>
          <w:tcPr>
            <w:tcW w:type="dxa" w:w="4139"/>
          </w:tcPr>
          <w:p>
            <w:r/>
            <w:r>
              <w:rPr>
                <w:sz w:val="19"/>
              </w:rPr>
              <w:t>Replace the banned word genius.</w:t>
            </w:r>
          </w:p>
        </w:tc>
      </w:tr>
      <w:tr>
        <w:tc>
          <w:tcPr>
            <w:tcW w:type="dxa" w:w="567"/>
          </w:tcPr>
          <w:p>
            <w:r/>
            <w:r>
              <w:rPr>
                <w:sz w:val="19"/>
              </w:rPr>
              <w:t>70</w:t>
            </w:r>
          </w:p>
        </w:tc>
        <w:tc>
          <w:tcPr>
            <w:tcW w:type="dxa" w:w="7654"/>
          </w:tcPr>
          <w:p>
            <w:r/>
            <w:r>
              <w:rPr>
                <w:sz w:val="19"/>
              </w:rPr>
              <w:t>Hey Jay, just went through your story, from selling phones in the 90s to coaching the Fiji 7s at the Olympics, your career jump is wild. The closest I've come to a glow-up like that is switching my iphone to android. lol</w:t>
            </w:r>
          </w:p>
        </w:tc>
        <w:tc>
          <w:tcPr>
            <w:tcW w:type="dxa" w:w="1304"/>
          </w:tcPr>
          <w:p>
            <w:r/>
            <w:r>
              <w:rPr>
                <w:sz w:val="19"/>
              </w:rPr>
              <w:t>Not named</w:t>
            </w:r>
          </w:p>
        </w:tc>
        <w:tc>
          <w:tcPr>
            <w:tcW w:type="dxa" w:w="1134"/>
          </w:tcPr>
          <w:p>
            <w:r/>
            <w:r>
              <w:rPr>
                <w:sz w:val="19"/>
              </w:rPr>
              <w:t>Positive</w:t>
            </w:r>
          </w:p>
        </w:tc>
        <w:tc>
          <w:tcPr>
            <w:tcW w:type="dxa" w:w="4139"/>
          </w:tcPr>
          <w:p>
            <w:r/>
            <w:r>
              <w:rPr>
                <w:sz w:val="19"/>
              </w:rPr>
              <w:t>Drop the Hey Jay opener.</w:t>
            </w:r>
          </w:p>
        </w:tc>
      </w:tr>
      <w:tr>
        <w:tc>
          <w:tcPr>
            <w:tcW w:type="dxa" w:w="567"/>
          </w:tcPr>
          <w:p>
            <w:r/>
            <w:r>
              <w:rPr>
                <w:sz w:val="19"/>
              </w:rPr>
              <w:t>71</w:t>
            </w:r>
          </w:p>
        </w:tc>
        <w:tc>
          <w:tcPr>
            <w:tcW w:type="dxa" w:w="7654"/>
          </w:tcPr>
          <w:p>
            <w:r/>
            <w:r>
              <w:rPr>
                <w:sz w:val="19"/>
              </w:rPr>
              <w:t>Loved your story on your website. lol I start like six businesses in my head every week, so watching you actually take that "pick a niche" advice from Sam Ovens back in 2019 and go all-in on therapists... yeah, that focus is the part I'm still missing. Kudos.</w:t>
            </w:r>
          </w:p>
        </w:tc>
        <w:tc>
          <w:tcPr>
            <w:tcW w:type="dxa" w:w="1304"/>
          </w:tcPr>
          <w:p>
            <w:r/>
            <w:r>
              <w:rPr>
                <w:sz w:val="19"/>
              </w:rPr>
              <w:t>Website</w:t>
            </w:r>
          </w:p>
        </w:tc>
        <w:tc>
          <w:tcPr>
            <w:tcW w:type="dxa" w:w="1134"/>
          </w:tcPr>
          <w:p>
            <w:r/>
            <w:r>
              <w:rPr>
                <w:sz w:val="19"/>
              </w:rPr>
              <w:t>Positive</w:t>
            </w:r>
          </w:p>
        </w:tc>
        <w:tc>
          <w:tcPr>
            <w:tcW w:type="dxa" w:w="4139"/>
          </w:tcPr>
          <w:p>
            <w:r/>
            <w:r>
              <w:rPr>
                <w:sz w:val="19"/>
              </w:rPr>
              <w:t>Remove the quotation marks around pick a niche.</w:t>
            </w:r>
          </w:p>
        </w:tc>
      </w:tr>
      <w:tr>
        <w:tc>
          <w:tcPr>
            <w:tcW w:type="dxa" w:w="567"/>
          </w:tcPr>
          <w:p>
            <w:r/>
            <w:r>
              <w:rPr>
                <w:sz w:val="19"/>
              </w:rPr>
              <w:t>72</w:t>
            </w:r>
          </w:p>
        </w:tc>
        <w:tc>
          <w:tcPr>
            <w:tcW w:type="dxa" w:w="7654"/>
          </w:tcPr>
          <w:p>
            <w:r/>
            <w:r>
              <w:rPr>
                <w:sz w:val="19"/>
              </w:rPr>
              <w:t>Hey Chris, the idea of practicing presence till you don't even need the practice anymore is a nice way to put it. I'm hopeless at it though, my brain's always living in next week. haha</w:t>
            </w:r>
          </w:p>
        </w:tc>
        <w:tc>
          <w:tcPr>
            <w:tcW w:type="dxa" w:w="1304"/>
          </w:tcPr>
          <w:p>
            <w:r/>
            <w:r>
              <w:rPr>
                <w:sz w:val="19"/>
              </w:rPr>
              <w:t>Not named</w:t>
            </w:r>
          </w:p>
        </w:tc>
        <w:tc>
          <w:tcPr>
            <w:tcW w:type="dxa" w:w="1134"/>
          </w:tcPr>
          <w:p>
            <w:r/>
            <w:r>
              <w:rPr>
                <w:sz w:val="19"/>
              </w:rPr>
              <w:t>Positive</w:t>
            </w:r>
          </w:p>
        </w:tc>
        <w:tc>
          <w:tcPr>
            <w:tcW w:type="dxa" w:w="4139"/>
          </w:tcPr>
          <w:p>
            <w:r/>
            <w:r>
              <w:rPr>
                <w:sz w:val="19"/>
              </w:rPr>
              <w:t>Drop the Hey Chris opener.</w:t>
            </w:r>
          </w:p>
        </w:tc>
      </w:tr>
      <w:tr>
        <w:tc>
          <w:tcPr>
            <w:tcW w:type="dxa" w:w="567"/>
          </w:tcPr>
          <w:p>
            <w:r/>
            <w:r>
              <w:rPr>
                <w:sz w:val="19"/>
              </w:rPr>
              <w:t>73</w:t>
            </w:r>
          </w:p>
        </w:tc>
        <w:tc>
          <w:tcPr>
            <w:tcW w:type="dxa" w:w="7654"/>
          </w:tcPr>
          <w:p>
            <w:r/>
            <w:r>
              <w:rPr>
                <w:sz w:val="19"/>
              </w:rPr>
              <w:t>Hey Emilie, just read that you run all this from a little island in Lombok, and here's me grinding at my laptop all day while you went and built the calm life you teach. Kind of need what you're selling honestly.</w:t>
            </w:r>
          </w:p>
        </w:tc>
        <w:tc>
          <w:tcPr>
            <w:tcW w:type="dxa" w:w="1304"/>
          </w:tcPr>
          <w:p>
            <w:r/>
            <w:r>
              <w:rPr>
                <w:sz w:val="19"/>
              </w:rPr>
              <w:t>Not named</w:t>
            </w:r>
          </w:p>
        </w:tc>
        <w:tc>
          <w:tcPr>
            <w:tcW w:type="dxa" w:w="1134"/>
          </w:tcPr>
          <w:p>
            <w:r/>
            <w:r>
              <w:rPr>
                <w:sz w:val="19"/>
              </w:rPr>
              <w:t>Positive</w:t>
            </w:r>
          </w:p>
        </w:tc>
        <w:tc>
          <w:tcPr>
            <w:tcW w:type="dxa" w:w="4139"/>
          </w:tcPr>
          <w:p>
            <w:r/>
            <w:r>
              <w:rPr>
                <w:sz w:val="19"/>
              </w:rPr>
              <w:t>Drop the Hey Emilie opener.</w:t>
            </w:r>
          </w:p>
        </w:tc>
      </w:tr>
      <w:tr>
        <w:tc>
          <w:tcPr>
            <w:tcW w:type="dxa" w:w="567"/>
          </w:tcPr>
          <w:p>
            <w:r/>
            <w:r>
              <w:rPr>
                <w:sz w:val="19"/>
              </w:rPr>
              <w:t>74</w:t>
            </w:r>
          </w:p>
        </w:tc>
        <w:tc>
          <w:tcPr>
            <w:tcW w:type="dxa" w:w="7654"/>
          </w:tcPr>
          <w:p>
            <w:r/>
            <w:r>
              <w:rPr>
                <w:sz w:val="19"/>
              </w:rPr>
              <w:t>Hey Stirling, saw on your site how you left Hollywood right when it was about to take off, just because you wanted status only if it actually meant something. Honestly I probably would've grabbed the fame and run lol, so that one says a lot about you.</w:t>
            </w:r>
          </w:p>
        </w:tc>
        <w:tc>
          <w:tcPr>
            <w:tcW w:type="dxa" w:w="1304"/>
          </w:tcPr>
          <w:p>
            <w:r/>
            <w:r>
              <w:rPr>
                <w:sz w:val="19"/>
              </w:rPr>
              <w:t>Website</w:t>
            </w:r>
          </w:p>
        </w:tc>
        <w:tc>
          <w:tcPr>
            <w:tcW w:type="dxa" w:w="1134"/>
          </w:tcPr>
          <w:p>
            <w:r/>
            <w:r>
              <w:rPr>
                <w:sz w:val="19"/>
              </w:rPr>
              <w:t>Negative</w:t>
            </w:r>
          </w:p>
        </w:tc>
        <w:tc>
          <w:tcPr>
            <w:tcW w:type="dxa" w:w="4139"/>
          </w:tcPr>
          <w:p>
            <w:r/>
            <w:r>
              <w:rPr>
                <w:sz w:val="19"/>
              </w:rPr>
              <w:t>Drop the Hey Stirling opener.</w:t>
            </w:r>
          </w:p>
        </w:tc>
      </w:tr>
      <w:tr>
        <w:tc>
          <w:tcPr>
            <w:tcW w:type="dxa" w:w="567"/>
          </w:tcPr>
          <w:p>
            <w:r/>
            <w:r>
              <w:rPr>
                <w:sz w:val="19"/>
              </w:rPr>
              <w:t>75</w:t>
            </w:r>
          </w:p>
        </w:tc>
        <w:tc>
          <w:tcPr>
            <w:tcW w:type="dxa" w:w="7654"/>
          </w:tcPr>
          <w:p>
            <w:r/>
            <w:r>
              <w:rPr>
                <w:sz w:val="19"/>
              </w:rPr>
              <w:t>Hey Matthew, I noticed Albrecht Law deliberately limits how many cases you take on. I run a service business too, and I know how tempting it is to keep saying yes as you grow. Cool to see a firm stick to the trade-off and put client attention first.</w:t>
            </w:r>
          </w:p>
        </w:tc>
        <w:tc>
          <w:tcPr>
            <w:tcW w:type="dxa" w:w="1304"/>
          </w:tcPr>
          <w:p>
            <w:r/>
            <w:r>
              <w:rPr>
                <w:sz w:val="19"/>
              </w:rPr>
              <w:t>Not named</w:t>
            </w:r>
          </w:p>
        </w:tc>
        <w:tc>
          <w:tcPr>
            <w:tcW w:type="dxa" w:w="1134"/>
          </w:tcPr>
          <w:p>
            <w:r/>
            <w:r>
              <w:rPr>
                <w:sz w:val="19"/>
              </w:rPr>
              <w:t>Negative</w:t>
            </w:r>
          </w:p>
        </w:tc>
        <w:tc>
          <w:tcPr>
            <w:tcW w:type="dxa" w:w="4139"/>
          </w:tcPr>
          <w:p>
            <w:r/>
            <w:r>
              <w:rPr>
                <w:sz w:val="19"/>
              </w:rPr>
              <w:t>Drop the Hey Matthew opener.</w:t>
            </w:r>
          </w:p>
        </w:tc>
      </w:tr>
      <w:tr>
        <w:tc>
          <w:tcPr>
            <w:tcW w:type="dxa" w:w="567"/>
          </w:tcPr>
          <w:p>
            <w:r/>
            <w:r>
              <w:rPr>
                <w:sz w:val="19"/>
              </w:rPr>
              <w:t>76</w:t>
            </w:r>
          </w:p>
        </w:tc>
        <w:tc>
          <w:tcPr>
            <w:tcW w:type="dxa" w:w="7654"/>
          </w:tcPr>
          <w:p>
            <w:r/>
            <w:r>
              <w:rPr>
                <w:sz w:val="19"/>
              </w:rPr>
              <w:t>Hey Christian, saw your post about the 2M USD Excel error that nearly tanked your Q3 forecast. I route every number in my business through myself and still find mistakes after I think I'm done, so hearing 14 years in and it still happens made me feel a little less alone haha.</w:t>
            </w:r>
          </w:p>
        </w:tc>
        <w:tc>
          <w:tcPr>
            <w:tcW w:type="dxa" w:w="1304"/>
          </w:tcPr>
          <w:p>
            <w:r/>
            <w:r>
              <w:rPr>
                <w:sz w:val="19"/>
              </w:rPr>
              <w:t>Not named</w:t>
            </w:r>
          </w:p>
        </w:tc>
        <w:tc>
          <w:tcPr>
            <w:tcW w:type="dxa" w:w="1134"/>
          </w:tcPr>
          <w:p>
            <w:r/>
            <w:r>
              <w:rPr>
                <w:sz w:val="19"/>
              </w:rPr>
              <w:t>Positive</w:t>
            </w:r>
          </w:p>
        </w:tc>
        <w:tc>
          <w:tcPr>
            <w:tcW w:type="dxa" w:w="4139"/>
          </w:tcPr>
          <w:p>
            <w:r/>
            <w:r>
              <w:rPr>
                <w:sz w:val="19"/>
              </w:rPr>
              <w:t>Drop the Hey Christian opener, which also brings it to 50 words.</w:t>
            </w:r>
          </w:p>
        </w:tc>
      </w:tr>
      <w:tr>
        <w:tc>
          <w:tcPr>
            <w:tcW w:type="dxa" w:w="567"/>
          </w:tcPr>
          <w:p>
            <w:r/>
            <w:r>
              <w:rPr>
                <w:sz w:val="19"/>
              </w:rPr>
              <w:t>77</w:t>
            </w:r>
          </w:p>
        </w:tc>
        <w:tc>
          <w:tcPr>
            <w:tcW w:type="dxa" w:w="7654"/>
          </w:tcPr>
          <w:p>
            <w:r/>
            <w:r>
              <w:rPr>
                <w:sz w:val="19"/>
              </w:rPr>
              <w:t>Hey Jennifer, loved your line about telling yourself maybe you should just be grateful where you are. I've hidden behind that exact excuse to sit still on stuff I actually wanted haha. Really wish I'd understood the difference between grateful and settling way earlier.</w:t>
            </w:r>
          </w:p>
        </w:tc>
        <w:tc>
          <w:tcPr>
            <w:tcW w:type="dxa" w:w="1304"/>
          </w:tcPr>
          <w:p>
            <w:r/>
            <w:r>
              <w:rPr>
                <w:sz w:val="19"/>
              </w:rPr>
              <w:t>Not named</w:t>
            </w:r>
          </w:p>
        </w:tc>
        <w:tc>
          <w:tcPr>
            <w:tcW w:type="dxa" w:w="1134"/>
          </w:tcPr>
          <w:p>
            <w:r/>
            <w:r>
              <w:rPr>
                <w:sz w:val="19"/>
              </w:rPr>
              <w:t>Positive</w:t>
            </w:r>
          </w:p>
        </w:tc>
        <w:tc>
          <w:tcPr>
            <w:tcW w:type="dxa" w:w="4139"/>
          </w:tcPr>
          <w:p>
            <w:r/>
            <w:r>
              <w:rPr>
                <w:sz w:val="19"/>
              </w:rPr>
              <w:t>Drop the Hey Jennifer opener.</w:t>
            </w:r>
          </w:p>
        </w:tc>
      </w:tr>
      <w:tr>
        <w:tc>
          <w:tcPr>
            <w:tcW w:type="dxa" w:w="567"/>
          </w:tcPr>
          <w:p>
            <w:r/>
            <w:r>
              <w:rPr>
                <w:sz w:val="19"/>
              </w:rPr>
              <w:t>78</w:t>
            </w:r>
          </w:p>
        </w:tc>
        <w:tc>
          <w:tcPr>
            <w:tcW w:type="dxa" w:w="7654"/>
          </w:tcPr>
          <w:p>
            <w:r/>
            <w:r>
              <w:rPr>
                <w:sz w:val="19"/>
              </w:rPr>
              <w:t>Hey Ben, I liked your point that a checklist isn't a plan. I have a bad habit of opening ten tabs thinking I'm solving the problem, then two hours later I've just become an expert at having too many tabs open.</w:t>
            </w:r>
          </w:p>
        </w:tc>
        <w:tc>
          <w:tcPr>
            <w:tcW w:type="dxa" w:w="1304"/>
          </w:tcPr>
          <w:p>
            <w:r/>
            <w:r>
              <w:rPr>
                <w:sz w:val="19"/>
              </w:rPr>
              <w:t>Not named</w:t>
            </w:r>
          </w:p>
        </w:tc>
        <w:tc>
          <w:tcPr>
            <w:tcW w:type="dxa" w:w="1134"/>
          </w:tcPr>
          <w:p>
            <w:r/>
            <w:r>
              <w:rPr>
                <w:sz w:val="19"/>
              </w:rPr>
              <w:t>Positive</w:t>
            </w:r>
          </w:p>
        </w:tc>
        <w:tc>
          <w:tcPr>
            <w:tcW w:type="dxa" w:w="4139"/>
          </w:tcPr>
          <w:p>
            <w:r/>
            <w:r>
              <w:rPr>
                <w:sz w:val="19"/>
              </w:rPr>
              <w:t>Drop the Hey Ben opener.</w:t>
            </w:r>
          </w:p>
        </w:tc>
      </w:tr>
      <w:tr>
        <w:tc>
          <w:tcPr>
            <w:tcW w:type="dxa" w:w="567"/>
          </w:tcPr>
          <w:p>
            <w:r/>
            <w:r>
              <w:rPr>
                <w:sz w:val="19"/>
              </w:rPr>
              <w:t>79</w:t>
            </w:r>
          </w:p>
        </w:tc>
        <w:tc>
          <w:tcPr>
            <w:tcW w:type="dxa" w:w="7654"/>
          </w:tcPr>
          <w:p>
            <w:r/>
            <w:r>
              <w:rPr>
                <w:sz w:val="19"/>
              </w:rPr>
              <w:t>Hi Emma, I liked the part where you said you get weirdly attached to the angle of a spoon. I don't style food, but I've definitely spent ten minutes moving one sentence around before deciding the first version was fine.</w:t>
            </w:r>
          </w:p>
        </w:tc>
        <w:tc>
          <w:tcPr>
            <w:tcW w:type="dxa" w:w="1304"/>
          </w:tcPr>
          <w:p>
            <w:r/>
            <w:r>
              <w:rPr>
                <w:sz w:val="19"/>
              </w:rPr>
              <w:t>Not named</w:t>
            </w:r>
          </w:p>
        </w:tc>
        <w:tc>
          <w:tcPr>
            <w:tcW w:type="dxa" w:w="1134"/>
          </w:tcPr>
          <w:p>
            <w:r/>
            <w:r>
              <w:rPr>
                <w:sz w:val="19"/>
              </w:rPr>
              <w:t>Positive</w:t>
            </w:r>
          </w:p>
        </w:tc>
        <w:tc>
          <w:tcPr>
            <w:tcW w:type="dxa" w:w="4139"/>
          </w:tcPr>
          <w:p>
            <w:r/>
            <w:r>
              <w:rPr>
                <w:sz w:val="19"/>
              </w:rPr>
              <w:t>Drop the Hi Emma opener.</w:t>
            </w:r>
          </w:p>
        </w:tc>
      </w:tr>
      <w:tr>
        <w:tc>
          <w:tcPr>
            <w:tcW w:type="dxa" w:w="567"/>
          </w:tcPr>
          <w:p>
            <w:r/>
            <w:r>
              <w:rPr>
                <w:sz w:val="19"/>
              </w:rPr>
              <w:t>80</w:t>
            </w:r>
          </w:p>
        </w:tc>
        <w:tc>
          <w:tcPr>
            <w:tcW w:type="dxa" w:w="7654"/>
          </w:tcPr>
          <w:p>
            <w:r/>
            <w:r>
              <w:rPr>
                <w:sz w:val="19"/>
              </w:rPr>
              <w:t>Learned Alliance Street started because of a client at your old bank job, a guy who set up a holding company then tried to trade through it. I get why watching that exact mess would push you toward fixing it for a living. Respect for building a business out of someone else's paperwork disaster.</w:t>
            </w:r>
          </w:p>
        </w:tc>
        <w:tc>
          <w:tcPr>
            <w:tcW w:type="dxa" w:w="1304"/>
          </w:tcPr>
          <w:p>
            <w:r/>
            <w:r>
              <w:rPr>
                <w:sz w:val="19"/>
              </w:rPr>
              <w:t>Not named</w:t>
            </w:r>
          </w:p>
        </w:tc>
        <w:tc>
          <w:tcPr>
            <w:tcW w:type="dxa" w:w="1134"/>
          </w:tcPr>
          <w:p>
            <w:r/>
            <w:r>
              <w:rPr>
                <w:sz w:val="19"/>
              </w:rPr>
              <w:t>Positive</w:t>
            </w:r>
          </w:p>
        </w:tc>
        <w:tc>
          <w:tcPr>
            <w:tcW w:type="dxa" w:w="4139"/>
          </w:tcPr>
          <w:p>
            <w:r/>
            <w:r>
              <w:rPr>
                <w:sz w:val="19"/>
              </w:rPr>
              <w:t>About 54 words. Cut the I get why sentence to get under 50.</w:t>
            </w:r>
          </w:p>
        </w:tc>
      </w:tr>
      <w:tr>
        <w:tc>
          <w:tcPr>
            <w:tcW w:type="dxa" w:w="567"/>
          </w:tcPr>
          <w:p>
            <w:r/>
            <w:r>
              <w:rPr>
                <w:sz w:val="19"/>
              </w:rPr>
              <w:t>81</w:t>
            </w:r>
          </w:p>
        </w:tc>
        <w:tc>
          <w:tcPr>
            <w:tcW w:type="dxa" w:w="7654"/>
          </w:tcPr>
          <w:p>
            <w:r/>
            <w:r>
              <w:rPr>
                <w:sz w:val="19"/>
              </w:rPr>
              <w:t>I joined your newsletter a while back and I loved your recent email about what it really means to have a pure heart. I always thought it meant never messing up, so reading that it's really about having an undivided heart made me stop and think.</w:t>
            </w:r>
          </w:p>
        </w:tc>
        <w:tc>
          <w:tcPr>
            <w:tcW w:type="dxa" w:w="1304"/>
          </w:tcPr>
          <w:p>
            <w:r/>
            <w:r>
              <w:rPr>
                <w:sz w:val="19"/>
              </w:rPr>
              <w:t>Newsletter</w:t>
            </w:r>
          </w:p>
        </w:tc>
        <w:tc>
          <w:tcPr>
            <w:tcW w:type="dxa" w:w="1134"/>
          </w:tcPr>
          <w:p>
            <w:r/>
            <w:r>
              <w:rPr>
                <w:sz w:val="19"/>
              </w:rPr>
              <w:t>Positive</w:t>
            </w:r>
          </w:p>
        </w:tc>
        <w:tc>
          <w:tcPr>
            <w:tcW w:type="dxa" w:w="4139"/>
          </w:tcPr>
          <w:p>
            <w:r/>
            <w:r>
              <w:rPr>
                <w:sz w:val="19"/>
              </w:rPr>
              <w:t>Swap made me stop and think for a more concrete reaction.</w:t>
            </w:r>
          </w:p>
        </w:tc>
      </w:tr>
      <w:tr>
        <w:tc>
          <w:tcPr>
            <w:tcW w:type="dxa" w:w="567"/>
          </w:tcPr>
          <w:p>
            <w:r/>
            <w:r>
              <w:rPr>
                <w:sz w:val="19"/>
              </w:rPr>
              <w:t>82</w:t>
            </w:r>
          </w:p>
        </w:tc>
        <w:tc>
          <w:tcPr>
            <w:tcW w:type="dxa" w:w="7654"/>
          </w:tcPr>
          <w:p>
            <w:r/>
            <w:r>
              <w:rPr>
                <w:sz w:val="19"/>
              </w:rPr>
              <w:t>I joined your newsletter a while back, and I liked your email where you promised a "clear, boring plan." It made me laugh because "boring" is probably the last word most marketers would use.</w:t>
            </w:r>
          </w:p>
        </w:tc>
        <w:tc>
          <w:tcPr>
            <w:tcW w:type="dxa" w:w="1304"/>
          </w:tcPr>
          <w:p>
            <w:r/>
            <w:r>
              <w:rPr>
                <w:sz w:val="19"/>
              </w:rPr>
              <w:t>Newsletter</w:t>
            </w:r>
          </w:p>
        </w:tc>
        <w:tc>
          <w:tcPr>
            <w:tcW w:type="dxa" w:w="1134"/>
          </w:tcPr>
          <w:p>
            <w:r/>
            <w:r>
              <w:rPr>
                <w:sz w:val="19"/>
              </w:rPr>
              <w:t>Positive</w:t>
            </w:r>
          </w:p>
        </w:tc>
        <w:tc>
          <w:tcPr>
            <w:tcW w:type="dxa" w:w="4139"/>
          </w:tcPr>
          <w:p>
            <w:r/>
            <w:r>
              <w:rPr>
                <w:sz w:val="19"/>
              </w:rPr>
              <w:t>Remove the quotation marks around the plan and boring.</w:t>
            </w:r>
          </w:p>
        </w:tc>
      </w:tr>
      <w:tr>
        <w:tc>
          <w:tcPr>
            <w:tcW w:type="dxa" w:w="567"/>
          </w:tcPr>
          <w:p>
            <w:r/>
            <w:r>
              <w:rPr>
                <w:sz w:val="19"/>
              </w:rPr>
              <w:t>83</w:t>
            </w:r>
          </w:p>
        </w:tc>
        <w:tc>
          <w:tcPr>
            <w:tcW w:type="dxa" w:w="7654"/>
          </w:tcPr>
          <w:p>
            <w:r/>
            <w:r>
              <w:rPr>
                <w:sz w:val="19"/>
              </w:rPr>
              <w:t>I joined your newsletter a while back, and I liked your email about the retreat. The line about people not really fearing silence, but what might come up underneath it... so true. I keep a tab open, a podcast on, something running lol.</w:t>
            </w:r>
          </w:p>
        </w:tc>
        <w:tc>
          <w:tcPr>
            <w:tcW w:type="dxa" w:w="1304"/>
          </w:tcPr>
          <w:p>
            <w:r/>
            <w:r>
              <w:rPr>
                <w:sz w:val="19"/>
              </w:rPr>
              <w:t>Newsletter</w:t>
            </w:r>
          </w:p>
        </w:tc>
        <w:tc>
          <w:tcPr>
            <w:tcW w:type="dxa" w:w="1134"/>
          </w:tcPr>
          <w:p>
            <w:r/>
            <w:r>
              <w:rPr>
                <w:sz w:val="19"/>
              </w:rPr>
              <w:t>Positive</w:t>
            </w:r>
          </w:p>
        </w:tc>
        <w:tc>
          <w:tcPr>
            <w:tcW w:type="dxa" w:w="4139"/>
          </w:tcPr>
          <w:p>
            <w:r/>
            <w:r>
              <w:rPr>
                <w:sz w:val="19"/>
              </w:rPr>
              <w:t>Replace so true with a real reaction, drop the ellipsis.</w:t>
            </w:r>
          </w:p>
        </w:tc>
      </w:tr>
      <w:tr>
        <w:tc>
          <w:tcPr>
            <w:tcW w:type="dxa" w:w="567"/>
          </w:tcPr>
          <w:p>
            <w:r/>
            <w:r>
              <w:rPr>
                <w:sz w:val="19"/>
              </w:rPr>
              <w:t>84</w:t>
            </w:r>
          </w:p>
        </w:tc>
        <w:tc>
          <w:tcPr>
            <w:tcW w:type="dxa" w:w="7654"/>
          </w:tcPr>
          <w:p>
            <w:r/>
            <w:r>
              <w:rPr>
                <w:sz w:val="19"/>
              </w:rPr>
              <w:t>Hey Charlotte, I was on your LinkedIn and loved that you built your agency without relying on the typical cold calls or bro marketing. I do cold email outreach for a living, so it was kind of funny reading about someone who scaled to 2.5M by skipping the usual agency playbook entirely.</w:t>
            </w:r>
          </w:p>
        </w:tc>
        <w:tc>
          <w:tcPr>
            <w:tcW w:type="dxa" w:w="1304"/>
          </w:tcPr>
          <w:p>
            <w:r/>
            <w:r>
              <w:rPr>
                <w:sz w:val="19"/>
              </w:rPr>
              <w:t>LinkedIn</w:t>
            </w:r>
          </w:p>
        </w:tc>
        <w:tc>
          <w:tcPr>
            <w:tcW w:type="dxa" w:w="1134"/>
          </w:tcPr>
          <w:p>
            <w:r/>
            <w:r>
              <w:rPr>
                <w:sz w:val="19"/>
              </w:rPr>
              <w:t>Positive</w:t>
            </w:r>
          </w:p>
        </w:tc>
        <w:tc>
          <w:tcPr>
            <w:tcW w:type="dxa" w:w="4139"/>
          </w:tcPr>
          <w:p>
            <w:r/>
            <w:r>
              <w:rPr>
                <w:sz w:val="19"/>
              </w:rPr>
              <w:t>Drop the Hey Charlotte opener.</w:t>
            </w:r>
          </w:p>
        </w:tc>
      </w:tr>
      <w:tr>
        <w:tc>
          <w:tcPr>
            <w:tcW w:type="dxa" w:w="567"/>
          </w:tcPr>
          <w:p>
            <w:r/>
            <w:r>
              <w:rPr>
                <w:sz w:val="19"/>
              </w:rPr>
              <w:t>85</w:t>
            </w:r>
          </w:p>
        </w:tc>
        <w:tc>
          <w:tcPr>
            <w:tcW w:type="dxa" w:w="7654"/>
          </w:tcPr>
          <w:p>
            <w:r/>
            <w:r>
              <w:rPr>
                <w:sz w:val="19"/>
              </w:rPr>
              <w:t>Hey Nathan, I came across your LinkedIn post about using a drink as a networking prop and sneaking off for the occasional reset. I always thought I was just staying hydrated. Turns out I was emotionally supporting myself with a coffee cup.</w:t>
            </w:r>
          </w:p>
        </w:tc>
        <w:tc>
          <w:tcPr>
            <w:tcW w:type="dxa" w:w="1304"/>
          </w:tcPr>
          <w:p>
            <w:r/>
            <w:r>
              <w:rPr>
                <w:sz w:val="19"/>
              </w:rPr>
              <w:t>LinkedIn</w:t>
            </w:r>
          </w:p>
        </w:tc>
        <w:tc>
          <w:tcPr>
            <w:tcW w:type="dxa" w:w="1134"/>
          </w:tcPr>
          <w:p>
            <w:r/>
            <w:r>
              <w:rPr>
                <w:sz w:val="19"/>
              </w:rPr>
              <w:t>Negative</w:t>
            </w:r>
          </w:p>
        </w:tc>
        <w:tc>
          <w:tcPr>
            <w:tcW w:type="dxa" w:w="4139"/>
          </w:tcPr>
          <w:p>
            <w:r/>
            <w:r>
              <w:rPr>
                <w:sz w:val="19"/>
              </w:rPr>
              <w:t>Drop the Hey Nathan opener.</w:t>
            </w:r>
          </w:p>
        </w:tc>
      </w:tr>
      <w:tr>
        <w:tc>
          <w:tcPr>
            <w:tcW w:type="dxa" w:w="567"/>
          </w:tcPr>
          <w:p>
            <w:r/>
            <w:r>
              <w:rPr>
                <w:sz w:val="19"/>
              </w:rPr>
              <w:t>86</w:t>
            </w:r>
          </w:p>
        </w:tc>
        <w:tc>
          <w:tcPr>
            <w:tcW w:type="dxa" w:w="7654"/>
          </w:tcPr>
          <w:p>
            <w:r/>
            <w:r>
              <w:rPr>
                <w:sz w:val="19"/>
              </w:rPr>
              <w:t>I joined your newsletter a little while back, and I liked your email about clunky chords. Going from three songs to a cruise ship in six weeks made me smile. Kind of reminded me how I started my outreach company from a random youtube video.</w:t>
            </w:r>
          </w:p>
        </w:tc>
        <w:tc>
          <w:tcPr>
            <w:tcW w:type="dxa" w:w="1304"/>
          </w:tcPr>
          <w:p>
            <w:r/>
            <w:r>
              <w:rPr>
                <w:sz w:val="19"/>
              </w:rPr>
              <w:t>Newsletter</w:t>
            </w:r>
          </w:p>
        </w:tc>
        <w:tc>
          <w:tcPr>
            <w:tcW w:type="dxa" w:w="1134"/>
          </w:tcPr>
          <w:p>
            <w:r/>
            <w:r>
              <w:rPr>
                <w:sz w:val="19"/>
              </w:rPr>
              <w:t>Positive</w:t>
            </w:r>
          </w:p>
        </w:tc>
        <w:tc>
          <w:tcPr>
            <w:tcW w:type="dxa" w:w="4139"/>
          </w:tcPr>
          <w:p>
            <w:r/>
            <w:r>
              <w:rPr>
                <w:sz w:val="19"/>
              </w:rPr>
              <w:t>Capitalise YouTube.</w:t>
            </w:r>
          </w:p>
        </w:tc>
      </w:tr>
      <w:tr>
        <w:tc>
          <w:tcPr>
            <w:tcW w:type="dxa" w:w="567"/>
          </w:tcPr>
          <w:p>
            <w:r/>
            <w:r>
              <w:rPr>
                <w:sz w:val="19"/>
              </w:rPr>
              <w:t>87</w:t>
            </w:r>
          </w:p>
        </w:tc>
        <w:tc>
          <w:tcPr>
            <w:tcW w:type="dxa" w:w="7654"/>
          </w:tcPr>
          <w:p>
            <w:r/>
            <w:r>
              <w:rPr>
                <w:sz w:val="19"/>
              </w:rPr>
              <w:t>Hi Sarbloh, I was reading your website bio and saw a placement agency introduced you to Jayson Lowe back in 2015. Most introductions lead to another LinkedIn connection. Yours somehow turned into an entirely new career.</w:t>
            </w:r>
          </w:p>
        </w:tc>
        <w:tc>
          <w:tcPr>
            <w:tcW w:type="dxa" w:w="1304"/>
          </w:tcPr>
          <w:p>
            <w:r/>
            <w:r>
              <w:rPr>
                <w:sz w:val="19"/>
              </w:rPr>
              <w:t>Website</w:t>
            </w:r>
          </w:p>
        </w:tc>
        <w:tc>
          <w:tcPr>
            <w:tcW w:type="dxa" w:w="1134"/>
          </w:tcPr>
          <w:p>
            <w:r/>
            <w:r>
              <w:rPr>
                <w:sz w:val="19"/>
              </w:rPr>
              <w:t>Positive</w:t>
            </w:r>
          </w:p>
        </w:tc>
        <w:tc>
          <w:tcPr>
            <w:tcW w:type="dxa" w:w="4139"/>
          </w:tcPr>
          <w:p>
            <w:r/>
            <w:r>
              <w:rPr>
                <w:sz w:val="19"/>
              </w:rPr>
              <w:t>Drop the Hi Sarbloh opener.</w:t>
            </w:r>
          </w:p>
        </w:tc>
      </w:tr>
      <w:tr>
        <w:tc>
          <w:tcPr>
            <w:tcW w:type="dxa" w:w="567"/>
          </w:tcPr>
          <w:p>
            <w:r/>
            <w:r>
              <w:rPr>
                <w:sz w:val="19"/>
              </w:rPr>
              <w:t>88</w:t>
            </w:r>
          </w:p>
        </w:tc>
        <w:tc>
          <w:tcPr>
            <w:tcW w:type="dxa" w:w="7654"/>
          </w:tcPr>
          <w:p>
            <w:r/>
            <w:r>
              <w:rPr>
                <w:sz w:val="19"/>
              </w:rPr>
              <w:t>I was reading your linkedin and really liked why you started new parents academy. It never crossed my mind that adoptive parents have to sit through classes built for pregnant couples just to learn about newborns</w:t>
            </w:r>
          </w:p>
        </w:tc>
        <w:tc>
          <w:tcPr>
            <w:tcW w:type="dxa" w:w="1304"/>
          </w:tcPr>
          <w:p>
            <w:r/>
            <w:r>
              <w:rPr>
                <w:sz w:val="19"/>
              </w:rPr>
              <w:t>LinkedIn</w:t>
            </w:r>
          </w:p>
        </w:tc>
        <w:tc>
          <w:tcPr>
            <w:tcW w:type="dxa" w:w="1134"/>
          </w:tcPr>
          <w:p>
            <w:r/>
            <w:r>
              <w:rPr>
                <w:sz w:val="19"/>
              </w:rPr>
              <w:t>Positive</w:t>
            </w:r>
          </w:p>
        </w:tc>
        <w:tc>
          <w:tcPr>
            <w:tcW w:type="dxa" w:w="4139"/>
          </w:tcPr>
          <w:p>
            <w:r/>
            <w:r>
              <w:rPr>
                <w:sz w:val="19"/>
              </w:rPr>
              <w:t>Fix capitalisation of LinkedIn and New Parents Academy, add final period.</w:t>
            </w:r>
          </w:p>
        </w:tc>
      </w:tr>
      <w:tr>
        <w:tc>
          <w:tcPr>
            <w:tcW w:type="dxa" w:w="567"/>
          </w:tcPr>
          <w:p>
            <w:r/>
            <w:r>
              <w:rPr>
                <w:sz w:val="19"/>
              </w:rPr>
              <w:t>89</w:t>
            </w:r>
          </w:p>
        </w:tc>
        <w:tc>
          <w:tcPr>
            <w:tcW w:type="dxa" w:w="7654"/>
          </w:tcPr>
          <w:p>
            <w:r/>
            <w:r>
              <w:rPr>
                <w:sz w:val="19"/>
              </w:rPr>
              <w:t>I joined your newsletter a while back, and I liked your email about two people sitting a few meters apart emailing each other instead of just turning around. I spend all day writing emails from Nepal, so I had to laugh when I realized I'm guilty of doing the exact same thing with my own team. Fair point.</w:t>
            </w:r>
          </w:p>
        </w:tc>
        <w:tc>
          <w:tcPr>
            <w:tcW w:type="dxa" w:w="1304"/>
          </w:tcPr>
          <w:p>
            <w:r/>
            <w:r>
              <w:rPr>
                <w:sz w:val="19"/>
              </w:rPr>
              <w:t>Newsletter</w:t>
            </w:r>
          </w:p>
        </w:tc>
        <w:tc>
          <w:tcPr>
            <w:tcW w:type="dxa" w:w="1134"/>
          </w:tcPr>
          <w:p>
            <w:r/>
            <w:r>
              <w:rPr>
                <w:sz w:val="19"/>
              </w:rPr>
              <w:t>Negative</w:t>
            </w:r>
          </w:p>
        </w:tc>
        <w:tc>
          <w:tcPr>
            <w:tcW w:type="dxa" w:w="4139"/>
          </w:tcPr>
          <w:p>
            <w:r/>
            <w:r>
              <w:rPr>
                <w:sz w:val="19"/>
              </w:rPr>
              <w:t>About 56 words. Trim from Nepal and Fair point.</w:t>
            </w:r>
          </w:p>
        </w:tc>
      </w:tr>
      <w:tr>
        <w:tc>
          <w:tcPr>
            <w:tcW w:type="dxa" w:w="567"/>
          </w:tcPr>
          <w:p>
            <w:r/>
            <w:r>
              <w:rPr>
                <w:sz w:val="19"/>
              </w:rPr>
              <w:t>90</w:t>
            </w:r>
          </w:p>
        </w:tc>
        <w:tc>
          <w:tcPr>
            <w:tcW w:type="dxa" w:w="7654"/>
          </w:tcPr>
          <w:p>
            <w:r/>
            <w:r>
              <w:rPr>
                <w:sz w:val="19"/>
              </w:rPr>
              <w:t>I joined your newsletter a while back and liked your advice to bring your partner along. Turns out most disagreements aren't about buying the house, they're about two people doing completely different math in their heads. 😄</w:t>
            </w:r>
          </w:p>
        </w:tc>
        <w:tc>
          <w:tcPr>
            <w:tcW w:type="dxa" w:w="1304"/>
          </w:tcPr>
          <w:p>
            <w:r/>
            <w:r>
              <w:rPr>
                <w:sz w:val="19"/>
              </w:rPr>
              <w:t>Newsletter</w:t>
            </w:r>
          </w:p>
        </w:tc>
        <w:tc>
          <w:tcPr>
            <w:tcW w:type="dxa" w:w="1134"/>
          </w:tcPr>
          <w:p>
            <w:r/>
            <w:r>
              <w:rPr>
                <w:sz w:val="19"/>
              </w:rPr>
              <w:t>Negative</w:t>
            </w:r>
          </w:p>
        </w:tc>
        <w:tc>
          <w:tcPr>
            <w:tcW w:type="dxa" w:w="4139"/>
          </w:tcPr>
          <w:p>
            <w:r/>
            <w:r>
              <w:rPr>
                <w:sz w:val="19"/>
              </w:rPr>
              <w:t>Make line two your own experience instead of an observation.</w:t>
            </w:r>
          </w:p>
        </w:tc>
      </w:tr>
      <w:tr>
        <w:tc>
          <w:tcPr>
            <w:tcW w:type="dxa" w:w="567"/>
          </w:tcPr>
          <w:p>
            <w:r/>
            <w:r>
              <w:rPr>
                <w:sz w:val="19"/>
              </w:rPr>
              <w:t>91</w:t>
            </w:r>
          </w:p>
        </w:tc>
        <w:tc>
          <w:tcPr>
            <w:tcW w:type="dxa" w:w="7654"/>
          </w:tcPr>
          <w:p>
            <w:r/>
            <w:r>
              <w:rPr>
                <w:sz w:val="19"/>
              </w:rPr>
              <w:t>I subscribed to your newsletter a while back and loved the one you sent about your best planning session happening by a lake in tahoe. Meanwhile the rest of us are buying productivity apps trying to recreate what fresh air did for free.</w:t>
            </w:r>
          </w:p>
        </w:tc>
        <w:tc>
          <w:tcPr>
            <w:tcW w:type="dxa" w:w="1304"/>
          </w:tcPr>
          <w:p>
            <w:r/>
            <w:r>
              <w:rPr>
                <w:sz w:val="19"/>
              </w:rPr>
              <w:t>Newsletter</w:t>
            </w:r>
          </w:p>
        </w:tc>
        <w:tc>
          <w:tcPr>
            <w:tcW w:type="dxa" w:w="1134"/>
          </w:tcPr>
          <w:p>
            <w:r/>
            <w:r>
              <w:rPr>
                <w:sz w:val="19"/>
              </w:rPr>
              <w:t>Negative</w:t>
            </w:r>
          </w:p>
        </w:tc>
        <w:tc>
          <w:tcPr>
            <w:tcW w:type="dxa" w:w="4139"/>
          </w:tcPr>
          <w:p>
            <w:r/>
            <w:r>
              <w:rPr>
                <w:sz w:val="19"/>
              </w:rPr>
              <w:t>Capitalise Tahoe.</w:t>
            </w:r>
          </w:p>
        </w:tc>
      </w:tr>
      <w:tr>
        <w:tc>
          <w:tcPr>
            <w:tcW w:type="dxa" w:w="567"/>
          </w:tcPr>
          <w:p>
            <w:r/>
            <w:r>
              <w:rPr>
                <w:sz w:val="19"/>
              </w:rPr>
              <w:t>92</w:t>
            </w:r>
          </w:p>
        </w:tc>
        <w:tc>
          <w:tcPr>
            <w:tcW w:type="dxa" w:w="7654"/>
          </w:tcPr>
          <w:p>
            <w:r/>
            <w:r>
              <w:rPr>
                <w:sz w:val="19"/>
              </w:rPr>
              <w:t>I was reading your about page and the line your manager gave you, "good soldier, not a good general," has to be one of the most expensive pieces of feedback he ever gave. That's the kind of feedback that ruins your afternoon and quietly changes the next ten years.</w:t>
            </w:r>
          </w:p>
        </w:tc>
        <w:tc>
          <w:tcPr>
            <w:tcW w:type="dxa" w:w="1304"/>
          </w:tcPr>
          <w:p>
            <w:r/>
            <w:r>
              <w:rPr>
                <w:sz w:val="19"/>
              </w:rPr>
              <w:t>Website</w:t>
            </w:r>
          </w:p>
        </w:tc>
        <w:tc>
          <w:tcPr>
            <w:tcW w:type="dxa" w:w="1134"/>
          </w:tcPr>
          <w:p>
            <w:r/>
            <w:r>
              <w:rPr>
                <w:sz w:val="19"/>
              </w:rPr>
              <w:t>Positive</w:t>
            </w:r>
          </w:p>
        </w:tc>
        <w:tc>
          <w:tcPr>
            <w:tcW w:type="dxa" w:w="4139"/>
          </w:tcPr>
          <w:p>
            <w:r/>
            <w:r>
              <w:rPr>
                <w:sz w:val="19"/>
              </w:rPr>
              <w:t>Remove the quotation marks around the manager's line.</w:t>
            </w:r>
          </w:p>
        </w:tc>
      </w:tr>
      <w:tr>
        <w:tc>
          <w:tcPr>
            <w:tcW w:type="dxa" w:w="567"/>
          </w:tcPr>
          <w:p>
            <w:r/>
            <w:r>
              <w:rPr>
                <w:sz w:val="19"/>
              </w:rPr>
              <w:t>93</w:t>
            </w:r>
          </w:p>
        </w:tc>
        <w:tc>
          <w:tcPr>
            <w:tcW w:type="dxa" w:w="7654"/>
          </w:tcPr>
          <w:p>
            <w:r/>
            <w:r>
              <w:rPr>
                <w:sz w:val="19"/>
              </w:rPr>
              <w:t>I subscribed to your newsletter a while back and loved your email about how the authors worried about being cringe almost never are, and the fearless over-posters are the ones who should worry. I filmed a lot of late-night Looms for an audience of nobody before I finally stopped caring how I looked.</w:t>
            </w:r>
          </w:p>
        </w:tc>
        <w:tc>
          <w:tcPr>
            <w:tcW w:type="dxa" w:w="1304"/>
          </w:tcPr>
          <w:p>
            <w:r/>
            <w:r>
              <w:rPr>
                <w:sz w:val="19"/>
              </w:rPr>
              <w:t>Newsletter</w:t>
            </w:r>
          </w:p>
        </w:tc>
        <w:tc>
          <w:tcPr>
            <w:tcW w:type="dxa" w:w="1134"/>
          </w:tcPr>
          <w:p>
            <w:r/>
            <w:r>
              <w:rPr>
                <w:sz w:val="19"/>
              </w:rPr>
              <w:t>Negative</w:t>
            </w:r>
          </w:p>
        </w:tc>
        <w:tc>
          <w:tcPr>
            <w:tcW w:type="dxa" w:w="4139"/>
          </w:tcPr>
          <w:p>
            <w:r/>
            <w:r>
              <w:rPr>
                <w:sz w:val="19"/>
              </w:rPr>
              <w:t>About 54 words. Trim the first sentence to get under 50.</w:t>
            </w:r>
          </w:p>
        </w:tc>
      </w:tr>
      <w:tr>
        <w:tc>
          <w:tcPr>
            <w:tcW w:type="dxa" w:w="567"/>
          </w:tcPr>
          <w:p>
            <w:r/>
            <w:r>
              <w:rPr>
                <w:sz w:val="19"/>
              </w:rPr>
              <w:t>94</w:t>
            </w:r>
          </w:p>
        </w:tc>
        <w:tc>
          <w:tcPr>
            <w:tcW w:type="dxa" w:w="7654"/>
          </w:tcPr>
          <w:p>
            <w:r/>
            <w:r>
              <w:rPr>
                <w:sz w:val="19"/>
              </w:rPr>
              <w:t>I was on your linkedin and liked your take that off-price retailers actually need full-price retailers to thrive. The Macy’s example of a calvin klein shirt going from 69 to 29 made a lot of sense, especially since you’d assume liquidation guys would want department stores struggling.</w:t>
            </w:r>
          </w:p>
        </w:tc>
        <w:tc>
          <w:tcPr>
            <w:tcW w:type="dxa" w:w="1304"/>
          </w:tcPr>
          <w:p>
            <w:r/>
            <w:r>
              <w:rPr>
                <w:sz w:val="19"/>
              </w:rPr>
              <w:t>LinkedIn</w:t>
            </w:r>
          </w:p>
        </w:tc>
        <w:tc>
          <w:tcPr>
            <w:tcW w:type="dxa" w:w="1134"/>
          </w:tcPr>
          <w:p>
            <w:r/>
            <w:r>
              <w:rPr>
                <w:sz w:val="19"/>
              </w:rPr>
              <w:t>Positive</w:t>
            </w:r>
          </w:p>
        </w:tc>
        <w:tc>
          <w:tcPr>
            <w:tcW w:type="dxa" w:w="4139"/>
          </w:tcPr>
          <w:p>
            <w:r/>
            <w:r>
              <w:rPr>
                <w:sz w:val="19"/>
              </w:rPr>
              <w:t>Capitalise LinkedIn and Calvin Klein.</w:t>
            </w:r>
          </w:p>
        </w:tc>
      </w:tr>
      <w:tr>
        <w:tc>
          <w:tcPr>
            <w:tcW w:type="dxa" w:w="567"/>
          </w:tcPr>
          <w:p>
            <w:r/>
            <w:r>
              <w:rPr>
                <w:sz w:val="19"/>
              </w:rPr>
              <w:t>95</w:t>
            </w:r>
          </w:p>
        </w:tc>
        <w:tc>
          <w:tcPr>
            <w:tcW w:type="dxa" w:w="7654"/>
          </w:tcPr>
          <w:p>
            <w:r/>
            <w:r>
              <w:rPr>
                <w:sz w:val="19"/>
              </w:rPr>
              <w:t>I came across your linkedIn and liked the part about going through dental school, medical school, general surgery and then oral surgery. Most people pick a lane pretty early, you apparently decided to explore the entire medical highway first.</w:t>
            </w:r>
          </w:p>
        </w:tc>
        <w:tc>
          <w:tcPr>
            <w:tcW w:type="dxa" w:w="1304"/>
          </w:tcPr>
          <w:p>
            <w:r/>
            <w:r>
              <w:rPr>
                <w:sz w:val="19"/>
              </w:rPr>
              <w:t>LinkedIn</w:t>
            </w:r>
          </w:p>
        </w:tc>
        <w:tc>
          <w:tcPr>
            <w:tcW w:type="dxa" w:w="1134"/>
          </w:tcPr>
          <w:p>
            <w:r/>
            <w:r>
              <w:rPr>
                <w:sz w:val="19"/>
              </w:rPr>
              <w:t>Negative</w:t>
            </w:r>
          </w:p>
        </w:tc>
        <w:tc>
          <w:tcPr>
            <w:tcW w:type="dxa" w:w="4139"/>
          </w:tcPr>
          <w:p>
            <w:r/>
            <w:r>
              <w:rPr>
                <w:sz w:val="19"/>
              </w:rPr>
              <w:t>Capitalise LinkedIn correctly.</w:t>
            </w:r>
          </w:p>
        </w:tc>
      </w:tr>
      <w:tr>
        <w:tc>
          <w:tcPr>
            <w:tcW w:type="dxa" w:w="567"/>
          </w:tcPr>
          <w:p>
            <w:r/>
            <w:r>
              <w:rPr>
                <w:sz w:val="19"/>
              </w:rPr>
              <w:t>96</w:t>
            </w:r>
          </w:p>
        </w:tc>
        <w:tc>
          <w:tcPr>
            <w:tcW w:type="dxa" w:w="7654"/>
          </w:tcPr>
          <w:p>
            <w:r/>
            <w:r>
              <w:rPr>
                <w:sz w:val="19"/>
              </w:rPr>
              <w:t>I joined your newsletter a while back and liked the part about asking for just the wedding date and guest count to get things started. I’ve noticed in my own business that when the first step is simple, people are much more likely to actually take it instead of putting it off.</w:t>
            </w:r>
          </w:p>
        </w:tc>
        <w:tc>
          <w:tcPr>
            <w:tcW w:type="dxa" w:w="1304"/>
          </w:tcPr>
          <w:p>
            <w:r/>
            <w:r>
              <w:rPr>
                <w:sz w:val="19"/>
              </w:rPr>
              <w:t>Newsletter</w:t>
            </w:r>
          </w:p>
        </w:tc>
        <w:tc>
          <w:tcPr>
            <w:tcW w:type="dxa" w:w="1134"/>
          </w:tcPr>
          <w:p>
            <w:r/>
            <w:r>
              <w:rPr>
                <w:sz w:val="19"/>
              </w:rPr>
              <w:t>Negative</w:t>
            </w:r>
          </w:p>
        </w:tc>
        <w:tc>
          <w:tcPr>
            <w:tcW w:type="dxa" w:w="4139"/>
          </w:tcPr>
          <w:p>
            <w:r/>
            <w:r>
              <w:rPr>
                <w:sz w:val="19"/>
              </w:rPr>
              <w:t>52 words. Trim two to three words.</w:t>
            </w:r>
          </w:p>
        </w:tc>
      </w:tr>
      <w:tr>
        <w:tc>
          <w:tcPr>
            <w:tcW w:type="dxa" w:w="567"/>
          </w:tcPr>
          <w:p>
            <w:r/>
            <w:r>
              <w:rPr>
                <w:sz w:val="19"/>
              </w:rPr>
              <w:t>97</w:t>
            </w:r>
          </w:p>
        </w:tc>
        <w:tc>
          <w:tcPr>
            <w:tcW w:type="dxa" w:w="7654"/>
          </w:tcPr>
          <w:p>
            <w:r/>
            <w:r>
              <w:rPr>
                <w:sz w:val="19"/>
              </w:rPr>
              <w:t>I was on your website and liked how Finance Tuesday came from a habit you were already doing yourself before turning it into something for the community. It reminded me how the systems I actually stick to usually start out as something small and personal.</w:t>
            </w:r>
          </w:p>
        </w:tc>
        <w:tc>
          <w:tcPr>
            <w:tcW w:type="dxa" w:w="1304"/>
          </w:tcPr>
          <w:p>
            <w:r/>
            <w:r>
              <w:rPr>
                <w:sz w:val="19"/>
              </w:rPr>
              <w:t>Website</w:t>
            </w:r>
          </w:p>
        </w:tc>
        <w:tc>
          <w:tcPr>
            <w:tcW w:type="dxa" w:w="1134"/>
          </w:tcPr>
          <w:p>
            <w:r/>
            <w:r>
              <w:rPr>
                <w:sz w:val="19"/>
              </w:rPr>
              <w:t>Positive</w:t>
            </w:r>
          </w:p>
        </w:tc>
        <w:tc>
          <w:tcPr>
            <w:tcW w:type="dxa" w:w="4139"/>
          </w:tcPr>
          <w:p>
            <w:r/>
            <w:r>
              <w:rPr>
                <w:sz w:val="19"/>
              </w:rPr>
              <w:t>Good Finance Tuesday nugget, swap the generic reflection for one real habit of yours.</w:t>
            </w:r>
          </w:p>
        </w:tc>
      </w:tr>
      <w:tr>
        <w:tc>
          <w:tcPr>
            <w:tcW w:type="dxa" w:w="567"/>
          </w:tcPr>
          <w:p>
            <w:r/>
            <w:r>
              <w:rPr>
                <w:sz w:val="19"/>
              </w:rPr>
              <w:t>98</w:t>
            </w:r>
          </w:p>
        </w:tc>
        <w:tc>
          <w:tcPr>
            <w:tcW w:type="dxa" w:w="7654"/>
          </w:tcPr>
          <w:p>
            <w:r/>
            <w:r>
              <w:rPr>
                <w:sz w:val="19"/>
              </w:rPr>
              <w:t>I was poking around your podcast and found out the team calls you Uncle Ross. At that point I wasn't sure if I was listening to a business podcast or a family reunion. 😂</w:t>
            </w:r>
          </w:p>
        </w:tc>
        <w:tc>
          <w:tcPr>
            <w:tcW w:type="dxa" w:w="1304"/>
          </w:tcPr>
          <w:p>
            <w:r/>
            <w:r>
              <w:rPr>
                <w:sz w:val="19"/>
              </w:rPr>
              <w:t>Podcast</w:t>
            </w:r>
          </w:p>
        </w:tc>
        <w:tc>
          <w:tcPr>
            <w:tcW w:type="dxa" w:w="1134"/>
          </w:tcPr>
          <w:p>
            <w:r/>
            <w:r>
              <w:rPr>
                <w:sz w:val="19"/>
              </w:rPr>
              <w:t>Positive</w:t>
            </w:r>
          </w:p>
        </w:tc>
        <w:tc>
          <w:tcPr>
            <w:tcW w:type="dxa" w:w="4139"/>
          </w:tcPr>
          <w:p>
            <w:r/>
            <w:r>
              <w:rPr>
                <w:sz w:val="19"/>
              </w:rPr>
              <w:t>34 words, add a few words to reach 35.</w:t>
            </w:r>
          </w:p>
        </w:tc>
      </w:tr>
      <w:tr>
        <w:tc>
          <w:tcPr>
            <w:tcW w:type="dxa" w:w="567"/>
          </w:tcPr>
          <w:p>
            <w:r/>
            <w:r>
              <w:rPr>
                <w:sz w:val="19"/>
              </w:rPr>
              <w:t>99</w:t>
            </w:r>
          </w:p>
        </w:tc>
        <w:tc>
          <w:tcPr>
            <w:tcW w:type="dxa" w:w="7654"/>
          </w:tcPr>
          <w:p>
            <w:r/>
            <w:r>
              <w:rPr>
                <w:sz w:val="19"/>
              </w:rPr>
              <w:t>I was reading your podcast interview and found out you were a math teacher before becoming a physical therapist. I guess solving for X eventually turned into solving for backs. 😂</w:t>
            </w:r>
          </w:p>
        </w:tc>
        <w:tc>
          <w:tcPr>
            <w:tcW w:type="dxa" w:w="1304"/>
          </w:tcPr>
          <w:p>
            <w:r/>
            <w:r>
              <w:rPr>
                <w:sz w:val="19"/>
              </w:rPr>
              <w:t>Podcast</w:t>
            </w:r>
          </w:p>
        </w:tc>
        <w:tc>
          <w:tcPr>
            <w:tcW w:type="dxa" w:w="1134"/>
          </w:tcPr>
          <w:p>
            <w:r/>
            <w:r>
              <w:rPr>
                <w:sz w:val="19"/>
              </w:rPr>
              <w:t>Negative</w:t>
            </w:r>
          </w:p>
        </w:tc>
        <w:tc>
          <w:tcPr>
            <w:tcW w:type="dxa" w:w="4139"/>
          </w:tcPr>
          <w:p>
            <w:r/>
            <w:r>
              <w:rPr>
                <w:sz w:val="19"/>
              </w:rPr>
              <w:t>31 words, add a short line to reach 35.</w:t>
            </w:r>
          </w:p>
        </w:tc>
      </w:tr>
      <w:tr>
        <w:tc>
          <w:tcPr>
            <w:tcW w:type="dxa" w:w="567"/>
          </w:tcPr>
          <w:p>
            <w:r/>
            <w:r>
              <w:rPr>
                <w:sz w:val="19"/>
              </w:rPr>
              <w:t>100</w:t>
            </w:r>
          </w:p>
        </w:tc>
        <w:tc>
          <w:tcPr>
            <w:tcW w:type="dxa" w:w="7654"/>
          </w:tcPr>
          <w:p>
            <w:r/>
            <w:r>
              <w:rPr>
                <w:sz w:val="19"/>
              </w:rPr>
              <w:t>I was on your newsletter a while back and loved your story about Madison realizing why Mike was doing so well as a podcast guest, that he was just telling stories. Kind of funny that the insight came from a company picnic conversation instead of some big analysis or deep dive lol.</w:t>
            </w:r>
          </w:p>
        </w:tc>
        <w:tc>
          <w:tcPr>
            <w:tcW w:type="dxa" w:w="1304"/>
          </w:tcPr>
          <w:p>
            <w:r/>
            <w:r>
              <w:rPr>
                <w:sz w:val="19"/>
              </w:rPr>
              <w:t>Newsletter</w:t>
            </w:r>
          </w:p>
        </w:tc>
        <w:tc>
          <w:tcPr>
            <w:tcW w:type="dxa" w:w="1134"/>
          </w:tcPr>
          <w:p>
            <w:r/>
            <w:r>
              <w:rPr>
                <w:sz w:val="19"/>
              </w:rPr>
              <w:t>Negative</w:t>
            </w:r>
          </w:p>
        </w:tc>
        <w:tc>
          <w:tcPr>
            <w:tcW w:type="dxa" w:w="4139"/>
          </w:tcPr>
          <w:p>
            <w:r/>
            <w:r>
              <w:rPr>
                <w:sz w:val="19"/>
              </w:rPr>
              <w:t>Drop or deep dive, which removes the banned phrase and fixes length.</w:t>
            </w:r>
          </w:p>
        </w:tc>
      </w:tr>
      <w:tr>
        <w:tc>
          <w:tcPr>
            <w:tcW w:type="dxa" w:w="567"/>
          </w:tcPr>
          <w:p>
            <w:r/>
            <w:r>
              <w:rPr>
                <w:sz w:val="19"/>
              </w:rPr>
              <w:t>101</w:t>
            </w:r>
          </w:p>
        </w:tc>
        <w:tc>
          <w:tcPr>
            <w:tcW w:type="dxa" w:w="7654"/>
          </w:tcPr>
          <w:p>
            <w:r/>
            <w:r>
              <w:rPr>
                <w:sz w:val="19"/>
              </w:rPr>
              <w:t>I was on your newsletter a while back and liked your Light Yagami example about knowing when good enough is good enough. It reminded me of how I delayed launching my agency for weeks over tiny details nobody would've ever noticed. P.S. Death Note is still my favorite anime lol.</w:t>
            </w:r>
          </w:p>
        </w:tc>
        <w:tc>
          <w:tcPr>
            <w:tcW w:type="dxa" w:w="1304"/>
          </w:tcPr>
          <w:p>
            <w:r/>
            <w:r>
              <w:rPr>
                <w:sz w:val="19"/>
              </w:rPr>
              <w:t>Newsletter</w:t>
            </w:r>
          </w:p>
        </w:tc>
        <w:tc>
          <w:tcPr>
            <w:tcW w:type="dxa" w:w="1134"/>
          </w:tcPr>
          <w:p>
            <w:r/>
            <w:r>
              <w:rPr>
                <w:sz w:val="19"/>
              </w:rPr>
              <w:t>Positive</w:t>
            </w:r>
          </w:p>
        </w:tc>
        <w:tc>
          <w:tcPr>
            <w:tcW w:type="dxa" w:w="4139"/>
          </w:tcPr>
          <w:p>
            <w:r/>
            <w:r>
              <w:rPr>
                <w:sz w:val="19"/>
              </w:rPr>
              <w:t>Drop the P.S. about Death Note. A P.S. belongs at the end of the email, not in the first line.</w:t>
            </w:r>
          </w:p>
        </w:tc>
      </w:tr>
      <w:tr>
        <w:tc>
          <w:tcPr>
            <w:tcW w:type="dxa" w:w="567"/>
          </w:tcPr>
          <w:p>
            <w:r/>
            <w:r>
              <w:rPr>
                <w:sz w:val="19"/>
              </w:rPr>
              <w:t>102</w:t>
            </w:r>
          </w:p>
        </w:tc>
        <w:tc>
          <w:tcPr>
            <w:tcW w:type="dxa" w:w="7654"/>
          </w:tcPr>
          <w:p>
            <w:r/>
            <w:r>
              <w:rPr>
                <w:sz w:val="19"/>
              </w:rPr>
              <w:t>I was on your newsletter a while back and loved your story about explaining to your daughter that the garden didn't grow overnight, it grew because of the daily watering. Growing up super insecure about being the skinny kid, I spent years looking for quick fixes when the only thing that ever actually worked was putting in the daily reps.</w:t>
            </w:r>
          </w:p>
        </w:tc>
        <w:tc>
          <w:tcPr>
            <w:tcW w:type="dxa" w:w="1304"/>
          </w:tcPr>
          <w:p>
            <w:r/>
            <w:r>
              <w:rPr>
                <w:sz w:val="19"/>
              </w:rPr>
              <w:t>Newsletter</w:t>
            </w:r>
          </w:p>
        </w:tc>
        <w:tc>
          <w:tcPr>
            <w:tcW w:type="dxa" w:w="1134"/>
          </w:tcPr>
          <w:p>
            <w:r/>
            <w:r>
              <w:rPr>
                <w:sz w:val="19"/>
              </w:rPr>
              <w:t>Positive</w:t>
            </w:r>
          </w:p>
        </w:tc>
        <w:tc>
          <w:tcPr>
            <w:tcW w:type="dxa" w:w="4139"/>
          </w:tcPr>
          <w:p>
            <w:r/>
            <w:r>
              <w:rPr>
                <w:sz w:val="19"/>
              </w:rPr>
              <w:t>Strong daughter garden nugget and lived line, trim from 60 to under 50 words.</w:t>
            </w:r>
          </w:p>
        </w:tc>
      </w:tr>
      <w:tr>
        <w:tc>
          <w:tcPr>
            <w:tcW w:type="dxa" w:w="567"/>
          </w:tcPr>
          <w:p>
            <w:r/>
            <w:r>
              <w:rPr>
                <w:sz w:val="19"/>
              </w:rPr>
              <w:t>103</w:t>
            </w:r>
          </w:p>
        </w:tc>
        <w:tc>
          <w:tcPr>
            <w:tcW w:type="dxa" w:w="7654"/>
          </w:tcPr>
          <w:p>
            <w:r/>
            <w:r>
              <w:rPr>
                <w:sz w:val="19"/>
              </w:rPr>
              <w:t>I was on your linkedin and loved your post about Palm Beach County home sales. The line, "This is not one market. It is two," was such a simple way to cut through all the national headlines and explain why local context matters.</w:t>
            </w:r>
          </w:p>
        </w:tc>
        <w:tc>
          <w:tcPr>
            <w:tcW w:type="dxa" w:w="1304"/>
          </w:tcPr>
          <w:p>
            <w:r/>
            <w:r>
              <w:rPr>
                <w:sz w:val="19"/>
              </w:rPr>
              <w:t>LinkedIn</w:t>
            </w:r>
          </w:p>
        </w:tc>
        <w:tc>
          <w:tcPr>
            <w:tcW w:type="dxa" w:w="1134"/>
          </w:tcPr>
          <w:p>
            <w:r/>
            <w:r>
              <w:rPr>
                <w:sz w:val="19"/>
              </w:rPr>
              <w:t>Negative</w:t>
            </w:r>
          </w:p>
        </w:tc>
        <w:tc>
          <w:tcPr>
            <w:tcW w:type="dxa" w:w="4139"/>
          </w:tcPr>
          <w:p>
            <w:r/>
            <w:r>
              <w:rPr>
                <w:sz w:val="19"/>
              </w:rPr>
              <w:t>Remove the quotation marks around their line.</w:t>
            </w:r>
          </w:p>
        </w:tc>
      </w:tr>
      <w:tr>
        <w:tc>
          <w:tcPr>
            <w:tcW w:type="dxa" w:w="567"/>
          </w:tcPr>
          <w:p>
            <w:r/>
            <w:r>
              <w:rPr>
                <w:sz w:val="19"/>
              </w:rPr>
              <w:t>104</w:t>
            </w:r>
          </w:p>
        </w:tc>
        <w:tc>
          <w:tcPr>
            <w:tcW w:type="dxa" w:w="7654"/>
          </w:tcPr>
          <w:p>
            <w:r/>
            <w:r>
              <w:rPr>
                <w:sz w:val="19"/>
              </w:rPr>
              <w:t>I was on your newsletter a while back and liked your point that a hand-built structure isn't just functional, it has character and a story. It reminded me of building little projects with my dad growing up, where the crooked parts somehow ended up being my favorite.</w:t>
            </w:r>
          </w:p>
        </w:tc>
        <w:tc>
          <w:tcPr>
            <w:tcW w:type="dxa" w:w="1304"/>
          </w:tcPr>
          <w:p>
            <w:r/>
            <w:r>
              <w:rPr>
                <w:sz w:val="19"/>
              </w:rPr>
              <w:t>Newsletter</w:t>
            </w:r>
          </w:p>
        </w:tc>
        <w:tc>
          <w:tcPr>
            <w:tcW w:type="dxa" w:w="1134"/>
          </w:tcPr>
          <w:p>
            <w:r/>
            <w:r>
              <w:rPr>
                <w:sz w:val="19"/>
              </w:rPr>
              <w:t>Negative</w:t>
            </w:r>
          </w:p>
        </w:tc>
        <w:tc>
          <w:tcPr>
            <w:tcW w:type="dxa" w:w="4139"/>
          </w:tcPr>
          <w:p>
            <w:r/>
            <w:r>
              <w:rPr>
                <w:sz w:val="19"/>
              </w:rPr>
              <w:t>Rephrase to avoid isn't just, the dad projects me-factor works.</w:t>
            </w:r>
          </w:p>
        </w:tc>
      </w:tr>
      <w:tr>
        <w:tc>
          <w:tcPr>
            <w:tcW w:type="dxa" w:w="567"/>
          </w:tcPr>
          <w:p>
            <w:r/>
            <w:r>
              <w:rPr>
                <w:sz w:val="19"/>
              </w:rPr>
              <w:t>105</w:t>
            </w:r>
          </w:p>
        </w:tc>
        <w:tc>
          <w:tcPr>
            <w:tcW w:type="dxa" w:w="7654"/>
          </w:tcPr>
          <w:p>
            <w:r/>
            <w:r>
              <w:rPr>
                <w:sz w:val="19"/>
              </w:rPr>
              <w:t>I subscribed to your newsletter a while back and liked your point that value is the skeleton and colour is just the clothing. I don't paint, but I spend a lot of time writing, and it's funny how the same idea applies there too.</w:t>
            </w:r>
          </w:p>
        </w:tc>
        <w:tc>
          <w:tcPr>
            <w:tcW w:type="dxa" w:w="1304"/>
          </w:tcPr>
          <w:p>
            <w:r/>
            <w:r>
              <w:rPr>
                <w:sz w:val="19"/>
              </w:rPr>
              <w:t>Newsletter</w:t>
            </w:r>
          </w:p>
        </w:tc>
        <w:tc>
          <w:tcPr>
            <w:tcW w:type="dxa" w:w="1134"/>
          </w:tcPr>
          <w:p>
            <w:r/>
            <w:r>
              <w:rPr>
                <w:sz w:val="19"/>
              </w:rPr>
              <w:t>Positive</w:t>
            </w:r>
          </w:p>
        </w:tc>
        <w:tc>
          <w:tcPr>
            <w:tcW w:type="dxa" w:w="4139"/>
          </w:tcPr>
          <w:p>
            <w:r/>
            <w:r>
              <w:rPr>
                <w:sz w:val="19"/>
              </w:rPr>
              <w:t>Say how the idea applies to your writing instead of same idea applies.</w:t>
            </w:r>
          </w:p>
        </w:tc>
      </w:tr>
      <w:tr>
        <w:tc>
          <w:tcPr>
            <w:tcW w:type="dxa" w:w="567"/>
          </w:tcPr>
          <w:p>
            <w:r/>
            <w:r>
              <w:rPr>
                <w:sz w:val="19"/>
              </w:rPr>
              <w:t>106</w:t>
            </w:r>
          </w:p>
        </w:tc>
        <w:tc>
          <w:tcPr>
            <w:tcW w:type="dxa" w:w="7654"/>
          </w:tcPr>
          <w:p>
            <w:r/>
            <w:r>
              <w:rPr>
                <w:sz w:val="19"/>
              </w:rPr>
              <w:t>I was on your site and loved the story behind your logo. The fact it came from photographing a bird nobody had ever captured displaying made it way cooler than just another brand mark. Meanwhile I spend longer choosing a profile picture than you probably spent picking your logo haha 😂</w:t>
            </w:r>
          </w:p>
        </w:tc>
        <w:tc>
          <w:tcPr>
            <w:tcW w:type="dxa" w:w="1304"/>
          </w:tcPr>
          <w:p>
            <w:r/>
            <w:r>
              <w:rPr>
                <w:sz w:val="19"/>
              </w:rPr>
              <w:t>Website</w:t>
            </w:r>
          </w:p>
        </w:tc>
        <w:tc>
          <w:tcPr>
            <w:tcW w:type="dxa" w:w="1134"/>
          </w:tcPr>
          <w:p>
            <w:r/>
            <w:r>
              <w:rPr>
                <w:sz w:val="19"/>
              </w:rPr>
              <w:t>Positive</w:t>
            </w:r>
          </w:p>
        </w:tc>
        <w:tc>
          <w:tcPr>
            <w:tcW w:type="dxa" w:w="4139"/>
          </w:tcPr>
          <w:p>
            <w:r/>
            <w:r>
              <w:rPr>
                <w:sz w:val="19"/>
              </w:rPr>
              <w:t>51 words, cut one or two words.</w:t>
            </w:r>
          </w:p>
        </w:tc>
      </w:tr>
      <w:tr>
        <w:tc>
          <w:tcPr>
            <w:tcW w:type="dxa" w:w="567"/>
          </w:tcPr>
          <w:p>
            <w:r/>
            <w:r>
              <w:rPr>
                <w:sz w:val="19"/>
              </w:rPr>
              <w:t>107</w:t>
            </w:r>
          </w:p>
        </w:tc>
        <w:tc>
          <w:tcPr>
            <w:tcW w:type="dxa" w:w="7654"/>
          </w:tcPr>
          <w:p>
            <w:r/>
            <w:r>
              <w:rPr>
                <w:sz w:val="19"/>
              </w:rPr>
              <w:t>I was on your linkedin and liked your story about buying a business that looked bulletproof on paper, only to realize you'd basically bought yourself a 90-hour job. After starting my outreach agency, I’ve joked that I seem to give myself a new job title every month, so I definitely related to that one lol.</w:t>
            </w:r>
          </w:p>
        </w:tc>
        <w:tc>
          <w:tcPr>
            <w:tcW w:type="dxa" w:w="1304"/>
          </w:tcPr>
          <w:p>
            <w:r/>
            <w:r>
              <w:rPr>
                <w:sz w:val="19"/>
              </w:rPr>
              <w:t>LinkedIn</w:t>
            </w:r>
          </w:p>
        </w:tc>
        <w:tc>
          <w:tcPr>
            <w:tcW w:type="dxa" w:w="1134"/>
          </w:tcPr>
          <w:p>
            <w:r/>
            <w:r>
              <w:rPr>
                <w:sz w:val="19"/>
              </w:rPr>
              <w:t>Negative</w:t>
            </w:r>
          </w:p>
        </w:tc>
        <w:tc>
          <w:tcPr>
            <w:tcW w:type="dxa" w:w="4139"/>
          </w:tcPr>
          <w:p>
            <w:r/>
            <w:r>
              <w:rPr>
                <w:sz w:val="19"/>
              </w:rPr>
              <w:t>55 words, trim to 50 while keeping the job title joke.</w:t>
            </w:r>
          </w:p>
        </w:tc>
      </w:tr>
      <w:tr>
        <w:tc>
          <w:tcPr>
            <w:tcW w:type="dxa" w:w="567"/>
          </w:tcPr>
          <w:p>
            <w:r/>
            <w:r>
              <w:rPr>
                <w:sz w:val="19"/>
              </w:rPr>
              <w:t>108</w:t>
            </w:r>
          </w:p>
        </w:tc>
        <w:tc>
          <w:tcPr>
            <w:tcW w:type="dxa" w:w="7654"/>
          </w:tcPr>
          <w:p>
            <w:r/>
            <w:r>
              <w:rPr>
                <w:sz w:val="19"/>
              </w:rPr>
              <w:t>I was on your website and smiled at the fact that you’re usually cold but still refuse to give up the four seasons. I’m the same way with a few things I probably complain about way too much lol.</w:t>
            </w:r>
          </w:p>
        </w:tc>
        <w:tc>
          <w:tcPr>
            <w:tcW w:type="dxa" w:w="1304"/>
          </w:tcPr>
          <w:p>
            <w:r/>
            <w:r>
              <w:rPr>
                <w:sz w:val="19"/>
              </w:rPr>
              <w:t>Website</w:t>
            </w:r>
          </w:p>
        </w:tc>
        <w:tc>
          <w:tcPr>
            <w:tcW w:type="dxa" w:w="1134"/>
          </w:tcPr>
          <w:p>
            <w:r/>
            <w:r>
              <w:rPr>
                <w:sz w:val="19"/>
              </w:rPr>
              <w:t>Negative</w:t>
            </w:r>
          </w:p>
        </w:tc>
        <w:tc>
          <w:tcPr>
            <w:tcW w:type="dxa" w:w="4139"/>
          </w:tcPr>
          <w:p>
            <w:r/>
            <w:r>
              <w:rPr>
                <w:sz w:val="19"/>
              </w:rPr>
              <w:t>Name the one thing you complain about instead of a few things.</w:t>
            </w:r>
          </w:p>
        </w:tc>
      </w:tr>
      <w:tr>
        <w:tc>
          <w:tcPr>
            <w:tcW w:type="dxa" w:w="567"/>
          </w:tcPr>
          <w:p>
            <w:r/>
            <w:r>
              <w:rPr>
                <w:sz w:val="19"/>
              </w:rPr>
              <w:t>109</w:t>
            </w:r>
          </w:p>
        </w:tc>
        <w:tc>
          <w:tcPr>
            <w:tcW w:type="dxa" w:w="7654"/>
          </w:tcPr>
          <w:p>
            <w:r/>
            <w:r>
              <w:rPr>
                <w:sz w:val="19"/>
              </w:rPr>
              <w:t>I was on your newsletter and liked the part about realizing that knowing your own macros didn’t automatically teach you how to coach someone else. I’ve had a similar experience learning outreach myself before helping others with it.</w:t>
            </w:r>
          </w:p>
        </w:tc>
        <w:tc>
          <w:tcPr>
            <w:tcW w:type="dxa" w:w="1304"/>
          </w:tcPr>
          <w:p>
            <w:r/>
            <w:r>
              <w:rPr>
                <w:sz w:val="19"/>
              </w:rPr>
              <w:t>Newsletter</w:t>
            </w:r>
          </w:p>
        </w:tc>
        <w:tc>
          <w:tcPr>
            <w:tcW w:type="dxa" w:w="1134"/>
          </w:tcPr>
          <w:p>
            <w:r/>
            <w:r>
              <w:rPr>
                <w:sz w:val="19"/>
              </w:rPr>
              <w:t>Negative</w:t>
            </w:r>
          </w:p>
        </w:tc>
        <w:tc>
          <w:tcPr>
            <w:tcW w:type="dxa" w:w="4139"/>
          </w:tcPr>
          <w:p>
            <w:r/>
            <w:r>
              <w:rPr>
                <w:sz w:val="19"/>
              </w:rPr>
              <w:t>Good macros nugget, make the similar experience line concrete.</w:t>
            </w:r>
          </w:p>
        </w:tc>
      </w:tr>
      <w:tr>
        <w:tc>
          <w:tcPr>
            <w:tcW w:type="dxa" w:w="567"/>
          </w:tcPr>
          <w:p>
            <w:r/>
            <w:r>
              <w:rPr>
                <w:sz w:val="19"/>
              </w:rPr>
              <w:t>110</w:t>
            </w:r>
          </w:p>
        </w:tc>
        <w:tc>
          <w:tcPr>
            <w:tcW w:type="dxa" w:w="7654"/>
          </w:tcPr>
          <w:p>
            <w:r/>
            <w:r>
              <w:rPr>
                <w:sz w:val="19"/>
              </w:rPr>
              <w:t>I was on your newsletter and liked your point about how you can’t keep choosing for someone else and then resent them for not making the same choice. “Resentment with a receipt” was a great way to put it.</w:t>
            </w:r>
          </w:p>
        </w:tc>
        <w:tc>
          <w:tcPr>
            <w:tcW w:type="dxa" w:w="1304"/>
          </w:tcPr>
          <w:p>
            <w:r/>
            <w:r>
              <w:rPr>
                <w:sz w:val="19"/>
              </w:rPr>
              <w:t>Newsletter</w:t>
            </w:r>
          </w:p>
        </w:tc>
        <w:tc>
          <w:tcPr>
            <w:tcW w:type="dxa" w:w="1134"/>
          </w:tcPr>
          <w:p>
            <w:r/>
            <w:r>
              <w:rPr>
                <w:sz w:val="19"/>
              </w:rPr>
              <w:t>Positive</w:t>
            </w:r>
          </w:p>
        </w:tc>
        <w:tc>
          <w:tcPr>
            <w:tcW w:type="dxa" w:w="4139"/>
          </w:tcPr>
          <w:p>
            <w:r/>
            <w:r>
              <w:rPr>
                <w:sz w:val="19"/>
              </w:rPr>
              <w:t>Remove the quotation marks around the resentment phrase.</w:t>
            </w:r>
          </w:p>
        </w:tc>
      </w:tr>
      <w:tr>
        <w:tc>
          <w:tcPr>
            <w:tcW w:type="dxa" w:w="567"/>
          </w:tcPr>
          <w:p>
            <w:r/>
            <w:r>
              <w:rPr>
                <w:sz w:val="19"/>
              </w:rPr>
              <w:t>111</w:t>
            </w:r>
          </w:p>
        </w:tc>
        <w:tc>
          <w:tcPr>
            <w:tcW w:type="dxa" w:w="7654"/>
          </w:tcPr>
          <w:p>
            <w:r/>
            <w:r>
              <w:rPr>
                <w:sz w:val="19"/>
              </w:rPr>
              <w:t>I was on your site and liked that you went from making ads for brands like Nike and Microsoft to helping filmmakers build businesses around their skills. I’ve definitely learned the hard way that being good at the work and being good at running the business are two very different things haha😂.</w:t>
            </w:r>
          </w:p>
        </w:tc>
        <w:tc>
          <w:tcPr>
            <w:tcW w:type="dxa" w:w="1304"/>
          </w:tcPr>
          <w:p>
            <w:r/>
            <w:r>
              <w:rPr>
                <w:sz w:val="19"/>
              </w:rPr>
              <w:t>Website</w:t>
            </w:r>
          </w:p>
        </w:tc>
        <w:tc>
          <w:tcPr>
            <w:tcW w:type="dxa" w:w="1134"/>
          </w:tcPr>
          <w:p>
            <w:r/>
            <w:r>
              <w:rPr>
                <w:sz w:val="19"/>
              </w:rPr>
              <w:t>Positive</w:t>
            </w:r>
          </w:p>
        </w:tc>
        <w:tc>
          <w:tcPr>
            <w:tcW w:type="dxa" w:w="4139"/>
          </w:tcPr>
          <w:p>
            <w:r/>
            <w:r>
              <w:rPr>
                <w:sz w:val="19"/>
              </w:rPr>
              <w:t>52 words, trim a couple of words.</w:t>
            </w:r>
          </w:p>
        </w:tc>
      </w:tr>
      <w:tr>
        <w:tc>
          <w:tcPr>
            <w:tcW w:type="dxa" w:w="567"/>
          </w:tcPr>
          <w:p>
            <w:r/>
            <w:r>
              <w:rPr>
                <w:sz w:val="19"/>
              </w:rPr>
              <w:t>112</w:t>
            </w:r>
          </w:p>
        </w:tc>
        <w:tc>
          <w:tcPr>
            <w:tcW w:type="dxa" w:w="7654"/>
          </w:tcPr>
          <w:p>
            <w:r/>
            <w:r>
              <w:rPr>
                <w:sz w:val="19"/>
              </w:rPr>
              <w:t>I came across your website and liked the part about the VHS tape and Hal Leonard book. There’s something great about learning the thing anyway after someone tells you you’ll probably waste your time. I’ve taken that approach to a few things myself.</w:t>
            </w:r>
          </w:p>
        </w:tc>
        <w:tc>
          <w:tcPr>
            <w:tcW w:type="dxa" w:w="1304"/>
          </w:tcPr>
          <w:p>
            <w:r/>
            <w:r>
              <w:rPr>
                <w:sz w:val="19"/>
              </w:rPr>
              <w:t>Website</w:t>
            </w:r>
          </w:p>
        </w:tc>
        <w:tc>
          <w:tcPr>
            <w:tcW w:type="dxa" w:w="1134"/>
          </w:tcPr>
          <w:p>
            <w:r/>
            <w:r>
              <w:rPr>
                <w:sz w:val="19"/>
              </w:rPr>
              <w:t>Positive</w:t>
            </w:r>
          </w:p>
        </w:tc>
        <w:tc>
          <w:tcPr>
            <w:tcW w:type="dxa" w:w="4139"/>
          </w:tcPr>
          <w:p>
            <w:r/>
            <w:r>
              <w:rPr>
                <w:sz w:val="19"/>
              </w:rPr>
              <w:t>Name one thing you learned anyway instead of a few things.</w:t>
            </w:r>
          </w:p>
        </w:tc>
      </w:tr>
      <w:tr>
        <w:tc>
          <w:tcPr>
            <w:tcW w:type="dxa" w:w="567"/>
          </w:tcPr>
          <w:p>
            <w:r/>
            <w:r>
              <w:rPr>
                <w:sz w:val="19"/>
              </w:rPr>
              <w:t>113</w:t>
            </w:r>
          </w:p>
        </w:tc>
        <w:tc>
          <w:tcPr>
            <w:tcW w:type="dxa" w:w="7654"/>
          </w:tcPr>
          <w:p>
            <w:r/>
            <w:r>
              <w:rPr>
                <w:sz w:val="19"/>
              </w:rPr>
              <w:t>I was on your list and loved reading about how you almost ran the whole brand into the ground by trying to do too much at once. I’ve done the same thing myself, go all in at the start, make everything way too complicated, then wonder why I burn out on it.</w:t>
            </w:r>
          </w:p>
        </w:tc>
        <w:tc>
          <w:tcPr>
            <w:tcW w:type="dxa" w:w="1304"/>
          </w:tcPr>
          <w:p>
            <w:r/>
            <w:r>
              <w:rPr>
                <w:sz w:val="19"/>
              </w:rPr>
              <w:t>Newsletter</w:t>
            </w:r>
          </w:p>
        </w:tc>
        <w:tc>
          <w:tcPr>
            <w:tcW w:type="dxa" w:w="1134"/>
          </w:tcPr>
          <w:p>
            <w:r/>
            <w:r>
              <w:rPr>
                <w:sz w:val="19"/>
              </w:rPr>
              <w:t>Negative</w:t>
            </w:r>
          </w:p>
        </w:tc>
        <w:tc>
          <w:tcPr>
            <w:tcW w:type="dxa" w:w="4139"/>
          </w:tcPr>
          <w:p>
            <w:r/>
            <w:r>
              <w:rPr>
                <w:sz w:val="19"/>
              </w:rPr>
              <w:t>52 words, trim a couple of words.</w:t>
            </w:r>
          </w:p>
        </w:tc>
      </w:tr>
      <w:tr>
        <w:tc>
          <w:tcPr>
            <w:tcW w:type="dxa" w:w="567"/>
          </w:tcPr>
          <w:p>
            <w:r/>
            <w:r>
              <w:rPr>
                <w:sz w:val="19"/>
              </w:rPr>
              <w:t>114</w:t>
            </w:r>
          </w:p>
        </w:tc>
        <w:tc>
          <w:tcPr>
            <w:tcW w:type="dxa" w:w="7654"/>
          </w:tcPr>
          <w:p>
            <w:r/>
            <w:r>
              <w:rPr>
                <w:sz w:val="19"/>
              </w:rPr>
              <w:t>I joined your email list a while back and liked the restaurant example where 500k pound in turnover somehow meant taking home less than at 100k pound. I’ve made the mistake of looking at revenue and feeling clever before checking what actually made it to the bank.</w:t>
            </w:r>
          </w:p>
        </w:tc>
        <w:tc>
          <w:tcPr>
            <w:tcW w:type="dxa" w:w="1304"/>
          </w:tcPr>
          <w:p>
            <w:r/>
            <w:r>
              <w:rPr>
                <w:sz w:val="19"/>
              </w:rPr>
              <w:t>Newsletter</w:t>
            </w:r>
          </w:p>
        </w:tc>
        <w:tc>
          <w:tcPr>
            <w:tcW w:type="dxa" w:w="1134"/>
          </w:tcPr>
          <w:p>
            <w:r/>
            <w:r>
              <w:rPr>
                <w:sz w:val="19"/>
              </w:rPr>
              <w:t>Positive</w:t>
            </w:r>
          </w:p>
        </w:tc>
        <w:tc>
          <w:tcPr>
            <w:tcW w:type="dxa" w:w="4139"/>
          </w:tcPr>
          <w:p>
            <w:r/>
            <w:r>
              <w:rPr>
                <w:sz w:val="19"/>
              </w:rPr>
              <w:t>Write the amounts as 500000 Pound and 100000 Pound, not 500k pound.</w:t>
            </w:r>
          </w:p>
        </w:tc>
      </w:tr>
      <w:tr>
        <w:tc>
          <w:tcPr>
            <w:tcW w:type="dxa" w:w="567"/>
          </w:tcPr>
          <w:p>
            <w:r/>
            <w:r>
              <w:rPr>
                <w:sz w:val="19"/>
              </w:rPr>
              <w:t>115</w:t>
            </w:r>
          </w:p>
        </w:tc>
        <w:tc>
          <w:tcPr>
            <w:tcW w:type="dxa" w:w="7654"/>
          </w:tcPr>
          <w:p>
            <w:r/>
            <w:r>
              <w:rPr>
                <w:sz w:val="19"/>
              </w:rPr>
              <w:t>I joined your email list a while back and liked the part about the standard tests for piriformis syndrome not even agreeing with each other. I’ve always found it interesting when someone is willing to question the test itself instead of just accepting the usual way of doing things.</w:t>
            </w:r>
          </w:p>
        </w:tc>
        <w:tc>
          <w:tcPr>
            <w:tcW w:type="dxa" w:w="1304"/>
          </w:tcPr>
          <w:p>
            <w:r/>
            <w:r>
              <w:rPr>
                <w:sz w:val="19"/>
              </w:rPr>
              <w:t>Newsletter</w:t>
            </w:r>
          </w:p>
        </w:tc>
        <w:tc>
          <w:tcPr>
            <w:tcW w:type="dxa" w:w="1134"/>
          </w:tcPr>
          <w:p>
            <w:r/>
            <w:r>
              <w:rPr>
                <w:sz w:val="19"/>
              </w:rPr>
              <w:t>Positive</w:t>
            </w:r>
          </w:p>
        </w:tc>
        <w:tc>
          <w:tcPr>
            <w:tcW w:type="dxa" w:w="4139"/>
          </w:tcPr>
          <w:p>
            <w:r/>
            <w:r>
              <w:rPr>
                <w:sz w:val="19"/>
              </w:rPr>
              <w:t>Strong piriformis nugget, swap the generic line two for a lived moment.</w:t>
            </w:r>
          </w:p>
        </w:tc>
      </w:tr>
      <w:tr>
        <w:tc>
          <w:tcPr>
            <w:tcW w:type="dxa" w:w="567"/>
          </w:tcPr>
          <w:p>
            <w:r/>
            <w:r>
              <w:rPr>
                <w:sz w:val="19"/>
              </w:rPr>
              <w:t>116</w:t>
            </w:r>
          </w:p>
        </w:tc>
        <w:tc>
          <w:tcPr>
            <w:tcW w:type="dxa" w:w="7654"/>
          </w:tcPr>
          <w:p>
            <w:r/>
            <w:r>
              <w:rPr>
                <w:sz w:val="19"/>
              </w:rPr>
              <w:t>I was on your site and liked that you went from theater and dance into film, TV, and live events. Meanwhile, my acting career peaked when I pretended to be asleep so my parents wouldn’t give me chores 😂</w:t>
            </w:r>
          </w:p>
        </w:tc>
        <w:tc>
          <w:tcPr>
            <w:tcW w:type="dxa" w:w="1304"/>
          </w:tcPr>
          <w:p>
            <w:r/>
            <w:r>
              <w:rPr>
                <w:sz w:val="19"/>
              </w:rPr>
              <w:t>Website</w:t>
            </w:r>
          </w:p>
        </w:tc>
        <w:tc>
          <w:tcPr>
            <w:tcW w:type="dxa" w:w="1134"/>
          </w:tcPr>
          <w:p>
            <w:r/>
            <w:r>
              <w:rPr>
                <w:sz w:val="19"/>
              </w:rPr>
              <w:t>Negative</w:t>
            </w:r>
          </w:p>
        </w:tc>
        <w:tc>
          <w:tcPr>
            <w:tcW w:type="dxa" w:w="4139"/>
          </w:tcPr>
          <w:p>
            <w:r/>
            <w:r>
              <w:rPr>
                <w:sz w:val="19"/>
              </w:rPr>
              <w:t>Remove the Oxford comma: film, TV and live events.</w:t>
            </w:r>
          </w:p>
        </w:tc>
      </w:tr>
      <w:tr>
        <w:tc>
          <w:tcPr>
            <w:tcW w:type="dxa" w:w="567"/>
          </w:tcPr>
          <w:p>
            <w:r/>
            <w:r>
              <w:rPr>
                <w:sz w:val="19"/>
              </w:rPr>
              <w:t>117</w:t>
            </w:r>
          </w:p>
        </w:tc>
        <w:tc>
          <w:tcPr>
            <w:tcW w:type="dxa" w:w="7654"/>
          </w:tcPr>
          <w:p>
            <w:r/>
            <w:r>
              <w:rPr>
                <w:sz w:val="19"/>
              </w:rPr>
              <w:t>I was on your website and saw you went from chemical engineering to professional basketball, then eventually into online business. I walked off the path everyone expected me to take too, and there’s really no good moment to do it. You just decide the safe version isn’t the one you want.</w:t>
            </w:r>
          </w:p>
        </w:tc>
        <w:tc>
          <w:tcPr>
            <w:tcW w:type="dxa" w:w="1304"/>
          </w:tcPr>
          <w:p>
            <w:r/>
            <w:r>
              <w:rPr>
                <w:sz w:val="19"/>
              </w:rPr>
              <w:t>Website</w:t>
            </w:r>
          </w:p>
        </w:tc>
        <w:tc>
          <w:tcPr>
            <w:tcW w:type="dxa" w:w="1134"/>
          </w:tcPr>
          <w:p>
            <w:r/>
            <w:r>
              <w:rPr>
                <w:sz w:val="19"/>
              </w:rPr>
              <w:t>Positive</w:t>
            </w:r>
          </w:p>
        </w:tc>
        <w:tc>
          <w:tcPr>
            <w:tcW w:type="dxa" w:w="4139"/>
          </w:tcPr>
          <w:p>
            <w:r/>
            <w:r>
              <w:rPr>
                <w:sz w:val="19"/>
              </w:rPr>
              <w:t>51 words, cut one word.</w:t>
            </w:r>
          </w:p>
        </w:tc>
      </w:tr>
      <w:tr>
        <w:tc>
          <w:tcPr>
            <w:tcW w:type="dxa" w:w="567"/>
          </w:tcPr>
          <w:p>
            <w:r/>
            <w:r>
              <w:rPr>
                <w:sz w:val="19"/>
              </w:rPr>
              <w:t>118</w:t>
            </w:r>
          </w:p>
        </w:tc>
        <w:tc>
          <w:tcPr>
            <w:tcW w:type="dxa" w:w="7654"/>
          </w:tcPr>
          <w:p>
            <w:r/>
            <w:r>
              <w:rPr>
                <w:sz w:val="19"/>
              </w:rPr>
              <w:t>I've been on your email list for a while and loved the story about you simply opening your home and letting people see what you were doing before you even had a business. There's something really cool about letting people experience the thing instead of trying to convince them with a pitch.</w:t>
            </w:r>
          </w:p>
        </w:tc>
        <w:tc>
          <w:tcPr>
            <w:tcW w:type="dxa" w:w="1304"/>
          </w:tcPr>
          <w:p>
            <w:r/>
            <w:r>
              <w:rPr>
                <w:sz w:val="19"/>
              </w:rPr>
              <w:t>Newsletter</w:t>
            </w:r>
          </w:p>
        </w:tc>
        <w:tc>
          <w:tcPr>
            <w:tcW w:type="dxa" w:w="1134"/>
          </w:tcPr>
          <w:p>
            <w:r/>
            <w:r>
              <w:rPr>
                <w:sz w:val="19"/>
              </w:rPr>
              <w:t>Negative</w:t>
            </w:r>
          </w:p>
        </w:tc>
        <w:tc>
          <w:tcPr>
            <w:tcW w:type="dxa" w:w="4139"/>
          </w:tcPr>
          <w:p>
            <w:r/>
            <w:r>
              <w:rPr>
                <w:sz w:val="19"/>
              </w:rPr>
              <w:t>52 words, trim a couple of words.</w:t>
            </w:r>
          </w:p>
        </w:tc>
      </w:tr>
    </w:tbl>
    <w:p/>
    <w:p>
      <w:pPr>
        <w:pStyle w:val="Heading1"/>
      </w:pPr>
      <w:r>
        <w:t>Bad compliments</w:t>
      </w:r>
    </w:p>
    <w:p>
      <w:r>
        <w:t>329 tested lines fail QC and should not be copied, even though 205 of them got a positive reply. All 329, each with its source, reply and why it fails, are in the Bad lines section at the end of this document, grouped by the main reason. The QC system uses them to calibrate: they should score below 5.</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11339"/>
            <w:shd w:val="clear" w:color="auto" w:fill="D9E2F3"/>
          </w:tcPr>
          <w:p>
            <w:r/>
            <w:r>
              <w:rPr>
                <w:b/>
                <w:sz w:val="19"/>
              </w:rPr>
              <w:t>Main reason it fails</w:t>
            </w:r>
          </w:p>
        </w:tc>
        <w:tc>
          <w:tcPr>
            <w:tcW w:type="dxa" w:w="3402"/>
            <w:shd w:val="clear" w:color="auto" w:fill="D9E2F3"/>
          </w:tcPr>
          <w:p>
            <w:r/>
            <w:r>
              <w:rPr>
                <w:b/>
                <w:sz w:val="19"/>
              </w:rPr>
              <w:t>Lines</w:t>
            </w:r>
          </w:p>
        </w:tc>
      </w:tr>
      <w:tr>
        <w:tc>
          <w:tcPr>
            <w:tcW w:type="dxa" w:w="11339"/>
          </w:tcPr>
          <w:p>
            <w:r/>
            <w:r>
              <w:rPr>
                <w:sz w:val="19"/>
              </w:rPr>
              <w:t>Generic or credential nugget (fails the 50-prospect test)</w:t>
            </w:r>
          </w:p>
        </w:tc>
        <w:tc>
          <w:tcPr>
            <w:tcW w:type="dxa" w:w="3402"/>
          </w:tcPr>
          <w:p>
            <w:r/>
            <w:r>
              <w:rPr>
                <w:sz w:val="19"/>
              </w:rPr>
              <w:t>109</w:t>
            </w:r>
          </w:p>
        </w:tc>
      </w:tr>
      <w:tr>
        <w:tc>
          <w:tcPr>
            <w:tcW w:type="dxa" w:w="11339"/>
          </w:tcPr>
          <w:p>
            <w:r/>
            <w:r>
              <w:rPr>
                <w:sz w:val="19"/>
              </w:rPr>
              <w:t>Too long or rambling</w:t>
            </w:r>
          </w:p>
        </w:tc>
        <w:tc>
          <w:tcPr>
            <w:tcW w:type="dxa" w:w="3402"/>
          </w:tcPr>
          <w:p>
            <w:r/>
            <w:r>
              <w:rPr>
                <w:sz w:val="19"/>
              </w:rPr>
              <w:t>43</w:t>
            </w:r>
          </w:p>
        </w:tc>
      </w:tr>
      <w:tr>
        <w:tc>
          <w:tcPr>
            <w:tcW w:type="dxa" w:w="11339"/>
          </w:tcPr>
          <w:p>
            <w:r/>
            <w:r>
              <w:rPr>
                <w:sz w:val="19"/>
              </w:rPr>
              <w:t>Banned or AI phrases</w:t>
            </w:r>
          </w:p>
        </w:tc>
        <w:tc>
          <w:tcPr>
            <w:tcW w:type="dxa" w:w="3402"/>
          </w:tcPr>
          <w:p>
            <w:r/>
            <w:r>
              <w:rPr>
                <w:sz w:val="19"/>
              </w:rPr>
              <w:t>33</w:t>
            </w:r>
          </w:p>
        </w:tc>
      </w:tr>
      <w:tr>
        <w:tc>
          <w:tcPr>
            <w:tcW w:type="dxa" w:w="11339"/>
          </w:tcPr>
          <w:p>
            <w:r/>
            <w:r>
              <w:rPr>
                <w:sz w:val="19"/>
              </w:rPr>
              <w:t>No lived reaction, just repeats the fact back</w:t>
            </w:r>
          </w:p>
        </w:tc>
        <w:tc>
          <w:tcPr>
            <w:tcW w:type="dxa" w:w="3402"/>
          </w:tcPr>
          <w:p>
            <w:r/>
            <w:r>
              <w:rPr>
                <w:sz w:val="19"/>
              </w:rPr>
              <w:t>30</w:t>
            </w:r>
          </w:p>
        </w:tc>
      </w:tr>
      <w:tr>
        <w:tc>
          <w:tcPr>
            <w:tcW w:type="dxa" w:w="11339"/>
          </w:tcPr>
          <w:p>
            <w:r/>
            <w:r>
              <w:rPr>
                <w:sz w:val="19"/>
              </w:rPr>
              <w:t>Forced lesson or LinkedIn wisdom</w:t>
            </w:r>
          </w:p>
        </w:tc>
        <w:tc>
          <w:tcPr>
            <w:tcW w:type="dxa" w:w="3402"/>
          </w:tcPr>
          <w:p>
            <w:r/>
            <w:r>
              <w:rPr>
                <w:sz w:val="19"/>
              </w:rPr>
              <w:t>29</w:t>
            </w:r>
          </w:p>
        </w:tc>
      </w:tr>
      <w:tr>
        <w:tc>
          <w:tcPr>
            <w:tcW w:type="dxa" w:w="11339"/>
          </w:tcPr>
          <w:p>
            <w:r/>
            <w:r>
              <w:rPr>
                <w:sz w:val="19"/>
              </w:rPr>
              <w:t>Me-factor unrelated, invented or not claimable</w:t>
            </w:r>
          </w:p>
        </w:tc>
        <w:tc>
          <w:tcPr>
            <w:tcW w:type="dxa" w:w="3402"/>
          </w:tcPr>
          <w:p>
            <w:r/>
            <w:r>
              <w:rPr>
                <w:sz w:val="19"/>
              </w:rPr>
              <w:t>17</w:t>
            </w:r>
          </w:p>
        </w:tc>
      </w:tr>
      <w:tr>
        <w:tc>
          <w:tcPr>
            <w:tcW w:type="dxa" w:w="11339"/>
          </w:tcPr>
          <w:p>
            <w:r/>
            <w:r>
              <w:rPr>
                <w:sz w:val="19"/>
              </w:rPr>
              <w:t>Over-the-top praise or fan language</w:t>
            </w:r>
          </w:p>
        </w:tc>
        <w:tc>
          <w:tcPr>
            <w:tcW w:type="dxa" w:w="3402"/>
          </w:tcPr>
          <w:p>
            <w:r/>
            <w:r>
              <w:rPr>
                <w:sz w:val="19"/>
              </w:rPr>
              <w:t>16</w:t>
            </w:r>
          </w:p>
        </w:tc>
      </w:tr>
      <w:tr>
        <w:tc>
          <w:tcPr>
            <w:tcW w:type="dxa" w:w="11339"/>
          </w:tcPr>
          <w:p>
            <w:r/>
            <w:r>
              <w:rPr>
                <w:sz w:val="19"/>
              </w:rPr>
              <w:t>Parrots their marketing copy or mission statement</w:t>
            </w:r>
          </w:p>
        </w:tc>
        <w:tc>
          <w:tcPr>
            <w:tcW w:type="dxa" w:w="3402"/>
          </w:tcPr>
          <w:p>
            <w:r/>
            <w:r>
              <w:rPr>
                <w:sz w:val="19"/>
              </w:rPr>
              <w:t>15</w:t>
            </w:r>
          </w:p>
        </w:tc>
      </w:tr>
      <w:tr>
        <w:tc>
          <w:tcPr>
            <w:tcW w:type="dxa" w:w="11339"/>
          </w:tcPr>
          <w:p>
            <w:r/>
            <w:r>
              <w:rPr>
                <w:sz w:val="19"/>
              </w:rPr>
              <w:t>Name opener, quotation marks or formatting stacked with other issues</w:t>
            </w:r>
          </w:p>
        </w:tc>
        <w:tc>
          <w:tcPr>
            <w:tcW w:type="dxa" w:w="3402"/>
          </w:tcPr>
          <w:p>
            <w:r/>
            <w:r>
              <w:rPr>
                <w:sz w:val="19"/>
              </w:rPr>
              <w:t>15</w:t>
            </w:r>
          </w:p>
        </w:tc>
      </w:tr>
      <w:tr>
        <w:tc>
          <w:tcPr>
            <w:tcW w:type="dxa" w:w="11339"/>
          </w:tcPr>
          <w:p>
            <w:r/>
            <w:r>
              <w:rPr>
                <w:sz w:val="19"/>
              </w:rPr>
              <w:t>Sensitive topic handled with humour or trivialised</w:t>
            </w:r>
          </w:p>
        </w:tc>
        <w:tc>
          <w:tcPr>
            <w:tcW w:type="dxa" w:w="3402"/>
          </w:tcPr>
          <w:p>
            <w:r/>
            <w:r>
              <w:rPr>
                <w:sz w:val="19"/>
              </w:rPr>
              <w:t>14</w:t>
            </w:r>
          </w:p>
        </w:tc>
      </w:tr>
      <w:tr>
        <w:tc>
          <w:tcPr>
            <w:tcW w:type="dxa" w:w="11339"/>
          </w:tcPr>
          <w:p>
            <w:r/>
            <w:r>
              <w:rPr>
                <w:sz w:val="19"/>
              </w:rPr>
              <w:t>Other rule breaks</w:t>
            </w:r>
          </w:p>
        </w:tc>
        <w:tc>
          <w:tcPr>
            <w:tcW w:type="dxa" w:w="3402"/>
          </w:tcPr>
          <w:p>
            <w:r/>
            <w:r>
              <w:rPr>
                <w:sz w:val="19"/>
              </w:rPr>
              <w:t>8</w:t>
            </w:r>
          </w:p>
        </w:tc>
      </w:tr>
    </w:tbl>
    <w:p/>
    <w:p>
      <w:r>
        <w:t>Three more lines were left out because they were notes or cut-off text, not compliments.</w:t>
      </w:r>
    </w:p>
    <w:p>
      <w:pPr>
        <w:pStyle w:val="Heading1"/>
      </w:pPr>
      <w:r>
        <w:t>Other approved copy</w:t>
      </w:r>
    </w:p>
    <w:p>
      <w:r>
        <w:t>Shardul's own long-form writing, kept in full as reference for voice. Not compliments, but the same rules apply: learn the thinking, never copy the words.</w:t>
      </w:r>
    </w:p>
    <w:p>
      <w:pPr>
        <w:pStyle w:val="Heading2"/>
      </w:pPr>
      <w:r>
        <w:t>LinkedIn and social captions</w:t>
      </w:r>
    </w:p>
    <w:p>
      <w:pPr>
        <w:pStyle w:val="Heading3"/>
      </w:pPr>
      <w:r>
        <w:t>Caption 1: Rejection</w:t>
      </w:r>
    </w:p>
    <w:p>
      <w:r>
        <w:t>"Im not interested but thank you"...</w:t>
      </w:r>
    </w:p>
    <w:p>
      <w:r>
        <w:t>It was 11:00 pm.</w:t>
      </w:r>
    </w:p>
    <w:p>
      <w:r>
        <w:t>I had just filmed eight Loom videos after a ridiculous number of retakes.</w:t>
      </w:r>
    </w:p>
    <w:p>
      <w:r>
        <w:t>When you're not used to speaking in front of a camera, and you have to do so many retakes, even just eight Looms start to feel exhausting.</w:t>
      </w:r>
    </w:p>
    <w:p>
      <w:r>
        <w:t>By the time I filmed the last one, I was unconsciously spewing words...</w:t>
      </w:r>
    </w:p>
    <w:p>
      <w:r>
        <w:t>It was late, so I wrapped up, sent a few in emails, a few in DMs, and went to bed.</w:t>
      </w:r>
    </w:p>
    <w:p>
      <w:r>
        <w:t>The next morning, I woke up, immediately opened my laptop, logged into Instagram, and there it was:</w:t>
      </w:r>
    </w:p>
    <w:p>
      <w:r>
        <w:t>"Im not interested but thank you" (exactly copy-pasted)...</w:t>
      </w:r>
    </w:p>
    <w:p>
      <w:r>
        <w:t>Rejection.</w:t>
      </w:r>
    </w:p>
    <w:p>
      <w:r>
        <w:t>A few months ago, that message would have ruined my day.</w:t>
      </w:r>
    </w:p>
    <w:p>
      <w:r>
        <w:t>But today, I remain unfazed. I even grinned at it. Because I've learned...</w:t>
      </w:r>
    </w:p>
    <w:p>
      <w:r>
        <w:t>Rejection stings, it's annoying, but it's necessary.</w:t>
      </w:r>
    </w:p>
    <w:p>
      <w:r>
        <w:t>Every great salesperson knows rejection is part of the journey.</w:t>
      </w:r>
    </w:p>
    <w:p>
      <w:r>
        <w:t>Just like how hiking isn't fun without the bumpy terrain...</w:t>
      </w:r>
    </w:p>
    <w:p>
      <w:r>
        <w:t>Sales isn't fun without hearing those "No's."</w:t>
      </w:r>
    </w:p>
    <w:p>
      <w:r>
        <w:t>So if you're procrastinating sending that DM because you fear rejection or being ignored, send it anyway...</w:t>
      </w:r>
    </w:p>
    <w:p>
      <w:r>
        <w:t>If you see a girl sitting across the table and your heart pounds like a drum, fearing she'll say "I've got a boyfriend" or simply ignore you, take that chance anyway...</w:t>
      </w:r>
    </w:p>
    <w:p>
      <w:r>
        <w:t>In sales and life, you don't get things easily. If you hear otherwise, be wary.</w:t>
      </w:r>
    </w:p>
    <w:p>
      <w:r>
        <w:t>You've gotta go through those dreaded "No's"...</w:t>
      </w:r>
    </w:p>
    <w:p>
      <w:r>
        <w:t>That's what makes those "Yes's" so magical.</w:t>
      </w:r>
    </w:p>
    <w:p>
      <w:pPr>
        <w:pStyle w:val="Heading3"/>
      </w:pPr>
      <w:r>
        <w:t>Caption 2: Overdoing habits</w:t>
      </w:r>
    </w:p>
    <w:p>
      <w:r>
        <w:t>One of the things I've noticed people do repeatedly is this:</w:t>
      </w:r>
    </w:p>
    <w:p>
      <w:r>
        <w:t>Overdo things in the beginning and then drop them altogether,a sure-fire way to fail.</w:t>
      </w:r>
    </w:p>
    <w:p>
      <w:r>
        <w:t>I've been guilty of this myself, I've seen my clients do it, and I've watched countless others fall into the same trap…</w:t>
      </w:r>
    </w:p>
    <w:p>
      <w:r>
        <w:t>Let me explain.</w:t>
      </w:r>
    </w:p>
    <w:p>
      <w:r>
        <w:t>Often, we get an idea for things we want to do or good habits we want to build…</w:t>
      </w:r>
    </w:p>
    <w:p>
      <w:r>
        <w:t>Like going to the gym, eating healthy, sending outreach messages, creating content,the list goes on.</w:t>
      </w:r>
    </w:p>
    <w:p>
      <w:r>
        <w:t>The first few days are like a hail mary…</w:t>
      </w:r>
    </w:p>
    <w:p>
      <w:r>
        <w:t>You do everything and add a little extra.</w:t>
      </w:r>
    </w:p>
    <w:p>
      <w:r>
        <w:t>Ran 3 km yesterday? You increase it by 1 km today.</w:t>
      </w:r>
    </w:p>
    <w:p>
      <w:r>
        <w:t>Hit the gym for 1 hour? You stay an extra 15 minutes.</w:t>
      </w:r>
    </w:p>
    <w:p>
      <w:r>
        <w:t>Eat healthy? You start overdoing it and cut out all the foods you enjoy.</w:t>
      </w:r>
    </w:p>
    <w:p>
      <w:r>
        <w:t>Sent 20 outreach messages? You push yourself to send 5 more.</w:t>
      </w:r>
    </w:p>
    <w:p>
      <w:r>
        <w:t>At first, there's a spark that makes you feel like doing that extra bit. That extra feels easy.</w:t>
      </w:r>
    </w:p>
    <w:p>
      <w:r>
        <w:t>But then the spark starts to fade (usually after a week).</w:t>
      </w:r>
    </w:p>
    <w:p>
      <w:r>
        <w:t>Then the dread sets in…</w:t>
      </w:r>
    </w:p>
    <w:p>
      <w:r>
        <w:t>You woke up at 4 am the first day, but after a week, dragging yourself out of bed at 7 am becomes a struggle.</w:t>
      </w:r>
    </w:p>
    <w:p>
      <w:r>
        <w:t>You ate all salads the first week; now you start munching on Cheetos "once in a while."</w:t>
      </w:r>
    </w:p>
    <w:p>
      <w:r>
        <w:t>You sent 30 outreach DMs every day, but now sending just one feels dreadful.</w:t>
      </w:r>
    </w:p>
    <w:p>
      <w:r>
        <w:t>That initial fire dies out; we overdid it in the beginning, and then completely stopped the next week.</w:t>
      </w:r>
    </w:p>
    <w:p>
      <w:r>
        <w:t>The fix?</w:t>
      </w:r>
    </w:p>
    <w:p>
      <w:r>
        <w:t>Resist the urge to do more.</w:t>
      </w:r>
    </w:p>
    <w:p>
      <w:r>
        <w:t>I learned one thing about building good habits from James Clear's book Atomic Habits,make it easy.</w:t>
      </w:r>
    </w:p>
    <w:p>
      <w:r>
        <w:t>To build a good habit, we need incentives, and we need it to be easy.</w:t>
      </w:r>
    </w:p>
    <w:p>
      <w:r>
        <w:t>But we usually do the opposite: we overdo it when the fire is strong, and once it burns out, we stop.</w:t>
      </w:r>
    </w:p>
    <w:p>
      <w:r>
        <w:t>When I posted my first piece of content yesterday, I was in that fire. I still feel it today.</w:t>
      </w:r>
    </w:p>
    <w:p>
      <w:r>
        <w:t>But after I hit "post" on Facebook, all the thoughts of overdoing it started popping up:</w:t>
      </w:r>
    </w:p>
    <w:p>
      <w:r>
        <w:t>"Ahh, I can turn this into a carousel and post it on Instagram." "Ahh, I can repost this on LinkedIn, and since X is also a text-based platform, I could post it there as well."</w:t>
      </w:r>
    </w:p>
    <w:p>
      <w:r>
        <w:t>But I didn't.</w:t>
      </w:r>
    </w:p>
    <w:p>
      <w:r>
        <w:t>I've learned the lesson: make it easy before making it hard.</w:t>
      </w:r>
    </w:p>
    <w:p>
      <w:r>
        <w:t>That's what builds habits</w:t>
      </w:r>
    </w:p>
    <w:p>
      <w:pPr>
        <w:pStyle w:val="Heading3"/>
      </w:pPr>
      <w:r>
        <w:t>Caption 3: The gym advice guy</w:t>
      </w:r>
    </w:p>
    <w:p>
      <w:r>
        <w:t>I was at the gym the other day…</w:t>
      </w:r>
    </w:p>
    <w:p>
      <w:r>
        <w:t>The usual ritual: trying to lift more than I probably should, swinging that barbell with all my might.</w:t>
      </w:r>
    </w:p>
    <w:p>
      <w:r>
        <w:t>Then out of nowhere, a voice said, "You're not getting enough hYpErTrOpHy; try doing (some exercise I can't remember)."</w:t>
      </w:r>
    </w:p>
    <w:p>
      <w:r>
        <w:t>I turned to see this guy, he was wearing a sleeveless shirt, maybe 45-50 kgs max, arms and legs shaped like a pencil…</w:t>
      </w:r>
    </w:p>
    <w:p>
      <w:r>
        <w:t>I glanced at him, nodded, and casually replied, "Okay, brother," and went back to yoloing my curls.</w:t>
      </w:r>
    </w:p>
    <w:p>
      <w:r>
        <w:t>But the truth is, he was right…</w:t>
      </w:r>
    </w:p>
    <w:p>
      <w:r>
        <w:t>My technique was bad.</w:t>
      </w:r>
    </w:p>
    <w:p>
      <w:r>
        <w:t>I was swinging like a pendulum.</w:t>
      </w:r>
    </w:p>
    <w:p>
      <w:r>
        <w:t>I didn't know the fancy workout names like he did.</w:t>
      </w:r>
    </w:p>
    <w:p>
      <w:r>
        <w:t>But I still ignored him.</w:t>
      </w:r>
    </w:p>
    <w:p>
      <w:r>
        <w:t>And so did everyone else in the gym he was giving free advice to…</w:t>
      </w:r>
    </w:p>
    <w:p>
      <w:r>
        <w:t>That made me realize something.</w:t>
      </w:r>
    </w:p>
    <w:p>
      <w:r>
        <w:t>It's not just about what someone says.</w:t>
      </w:r>
    </w:p>
    <w:p>
      <w:r>
        <w:t>It's about who they are and what they say.</w:t>
      </w:r>
    </w:p>
    <w:p>
      <w:r>
        <w:t>The "WHO" is more important.</w:t>
      </w:r>
    </w:p>
    <w:p>
      <w:r>
        <w:t>Everyone would probably have paid attention to even stupid shit if it came from a jacked guy</w:t>
      </w:r>
    </w:p>
    <w:p>
      <w:pPr>
        <w:pStyle w:val="Heading3"/>
      </w:pPr>
      <w:r>
        <w:t>Caption 4: Professors</w:t>
      </w:r>
    </w:p>
    <w:p>
      <w:r>
        <w:t>Don't take marketing advice from professors…</w:t>
      </w:r>
    </w:p>
    <w:p>
      <w:r>
        <w:t>About a year ago, I had just started a platform and was eager to get things rolling, so I asked my professor for advice.</w:t>
      </w:r>
    </w:p>
    <w:p>
      <w:r>
        <w:t>I said, "I'm looking to get more people to my website,what should I do?"</w:t>
      </w:r>
    </w:p>
    <w:p>
      <w:r>
        <w:t>He replied, "Run promotional campaigns on social media."</w:t>
      </w:r>
    </w:p>
    <w:p>
      <w:r>
        <w:t>I asked,</w:t>
      </w:r>
    </w:p>
    <w:p>
      <w:r>
        <w:t>"What kind of campaigns? Should I post memes? Share educational content? Maybe run ads?"</w:t>
      </w:r>
    </w:p>
    <w:p>
      <w:r>
        <w:t>I was desperate for details…</w:t>
      </w:r>
    </w:p>
    <w:p>
      <w:r>
        <w:t>He replied, "Yeah, do promotional activities on social media."</w:t>
      </w:r>
    </w:p>
    <w:p>
      <w:r>
        <w:t>Out of respect, I didn't push further, just nodded and went on my way.</w:t>
      </w:r>
    </w:p>
    <w:p>
      <w:r>
        <w:t>The lesson I learned?</w:t>
      </w:r>
    </w:p>
    <w:p>
      <w:r>
        <w:t>Don't take marketing or business advice from college professors…</w:t>
      </w:r>
    </w:p>
    <w:p>
      <w:r>
        <w:t>They haven't been through the trenches enough.</w:t>
      </w:r>
    </w:p>
    <w:p>
      <w:r>
        <w:t>They haven't felt that shitty feeling when you go all in, spending every single dollar you have on ads, only to get bots.</w:t>
      </w:r>
    </w:p>
    <w:p>
      <w:pPr>
        <w:pStyle w:val="Heading3"/>
      </w:pPr>
      <w:r>
        <w:t>Caption 5: Sell me this pen</w:t>
      </w:r>
    </w:p>
    <w:p>
      <w:r>
        <w:t>"Sell me this pen."</w:t>
      </w:r>
    </w:p>
    <w:p>
      <w:r>
        <w:t>You've probably heard this one before,a classic sales challenge often used to see who's an amateur and who's a pro.</w:t>
      </w:r>
    </w:p>
    <w:p>
      <w:r>
        <w:t>Most amateurs start rambling about how awesome the pen is…</w:t>
      </w:r>
    </w:p>
    <w:p>
      <w:r>
        <w:t>How the ink is "revolutionary," or how the pen's design is so golden and shiny.</w:t>
      </w:r>
    </w:p>
    <w:p>
      <w:r>
        <w:t>In most cases, the amateur fails to make the sale.</w:t>
      </w:r>
    </w:p>
    <w:p>
      <w:r>
        <w:t>A pro wouldn't jump straight into talking about the pen's features.</w:t>
      </w:r>
    </w:p>
    <w:p>
      <w:r>
        <w:t>Instead, they'd start by asking questions:</w:t>
      </w:r>
    </w:p>
    <w:p>
      <w:r>
        <w:t>"How long have you been looking for a pen?"</w:t>
      </w:r>
    </w:p>
    <w:p>
      <w:r>
        <w:t>"What kind of pen do you usually go for?"</w:t>
      </w:r>
    </w:p>
    <w:p>
      <w:r>
        <w:t>"Are you even in the market for a pen?"</w:t>
      </w:r>
    </w:p>
    <w:p>
      <w:r>
        <w:t>This approach is better, but even here, many fail to understand the REAL concept.</w:t>
      </w:r>
    </w:p>
    <w:p>
      <w:r>
        <w:t>The usual advice is that by asking questions, you'll uncover the prospect's pains and desires, leading them to buy.</w:t>
      </w:r>
    </w:p>
    <w:p>
      <w:r>
        <w:t>That's kinda true, but only partially.</w:t>
      </w:r>
    </w:p>
    <w:p>
      <w:r>
        <w:t>What asking questions really does is get the person sold on the '𝙞𝙙𝙚𝙖' of needing a pen in the first place.</w:t>
      </w:r>
    </w:p>
    <w:p>
      <w:r>
        <w:t>The same goes for everything else…</w:t>
      </w:r>
    </w:p>
    <w:p>
      <w:r>
        <w:t>You could have the best coaching program on the market. You could wax lyrical about its features and how it could change your prospect's life.</w:t>
      </w:r>
    </w:p>
    <w:p>
      <w:r>
        <w:t>But if they're not convinced that they even NEED a coaching program in the first place, they won't buy.</w:t>
      </w:r>
    </w:p>
    <w:p>
      <w:r>
        <w:t>You need to sell them on the idea that they need a coaching program,how joining one changed your life for the better, and how it could do the same for them.</w:t>
      </w:r>
    </w:p>
    <w:p>
      <w:r>
        <w:t>Then, once they see the value in coaching, you can talk about why your program is the best choice.</w:t>
      </w:r>
    </w:p>
    <w:p>
      <w:r>
        <w:t>Sell the solution first,get them to realize they need the solution you're offering.</w:t>
      </w:r>
    </w:p>
    <w:p>
      <w:r>
        <w:t>Then, you can introduce your product.</w:t>
      </w:r>
    </w:p>
    <w:p>
      <w:pPr>
        <w:pStyle w:val="Heading3"/>
      </w:pPr>
      <w:r>
        <w:t>Caption 6: Dan Kennedy / ad costs</w:t>
      </w:r>
    </w:p>
    <w:p>
      <w:r>
        <w:t>Ultimately, the business that can spend the most effectively to acquire a customer wins." - Dan Kennedy</w:t>
      </w:r>
    </w:p>
    <w:p>
      <w:r>
        <w:t>Dan Kennedy, the OG in Direct Response Marketing, said this, and it's spot on.</w:t>
      </w:r>
    </w:p>
    <w:p>
      <w:r>
        <w:t>Business and marketing are games of competition.</w:t>
      </w:r>
    </w:p>
    <w:p>
      <w:r>
        <w:t>The business with the deepest pockets gets the most eyeballs...</w:t>
      </w:r>
    </w:p>
    <w:p>
      <w:r>
        <w:t>But with ad costs going through the roof, when getting a lead can cost anywhere from $5 to $500, how do you stay competitive?</w:t>
      </w:r>
    </w:p>
    <w:p>
      <w:r>
        <w:t>Some will tell you, "Hey, just do content marketing,it's free!"</w:t>
      </w:r>
    </w:p>
    <w:p>
      <w:r>
        <w:t>But the reality is, nothing's free.</w:t>
      </w:r>
    </w:p>
    <w:p>
      <w:r>
        <w:t>You're spending on hidden costs,writers, video editors, social media managers,not to mention the time you're burning if you're DIY-ing it yourself.</w:t>
      </w:r>
    </w:p>
    <w:p>
      <w:r>
        <w:t>Here are two strategies that can help:</w:t>
      </w:r>
    </w:p>
    <w:p>
      <w:r>
        <w:t>𝟏. 𝐈𝐧𝐜𝐫𝐞𝐚𝐬𝐞 𝐘𝐨𝐮𝐫 𝐏𝐫𝐢𝐜𝐞𝐬.</w:t>
      </w:r>
    </w:p>
    <w:p>
      <w:r>
        <w:t>There's no advantage in being the lowest-priced player in the market.</w:t>
      </w:r>
    </w:p>
    <w:p>
      <w:r>
        <w:t>Higher pricing positions you as a premium player.</w:t>
      </w:r>
    </w:p>
    <w:p>
      <w:r>
        <w:t>Plus, it gives you more room to play with cash…</w:t>
      </w:r>
    </w:p>
    <w:p>
      <w:r>
        <w:t>And with more cash flow, you can afford to spend more on ads, build high-converting funnels, and a killer content team.</w:t>
      </w:r>
    </w:p>
    <w:p>
      <w:r>
        <w:t>𝟐. 𝐒𝐞𝐥𝐥 𝐒𝐞𝐥𝐟-𝐋𝐢𝐪𝐮𝐢𝐝𝐚𝐭𝐢𝐧𝐠 𝐎𝐟𝐟𝐞𝐫𝐬.</w:t>
      </w:r>
    </w:p>
    <w:p>
      <w:r>
        <w:t>If you're going to spend money on ads, don't just give away freebies.</w:t>
      </w:r>
    </w:p>
    <w:p>
      <w:r>
        <w:t>Instead, push a low to mid-ticket offer upfront…</w:t>
      </w:r>
    </w:p>
    <w:p>
      <w:r>
        <w:t>This approach helps you cover (or even exceed) your ad spend, so at least you're breaking even while acquiring leads.</w:t>
      </w:r>
    </w:p>
    <w:p>
      <w:r>
        <w:t>Then the key is to have a strong email marketing setup on the backend to upsell those leads into your premium offers, increasing the LTV of each lead.</w:t>
      </w:r>
    </w:p>
    <w:p>
      <w:r>
        <w:t>These approaches aren't plug-and-play successes.</w:t>
      </w:r>
    </w:p>
    <w:p>
      <w:r>
        <w:t>It will take some trial and error, and you need a solid product and killer copy to be profitable.</w:t>
      </w:r>
    </w:p>
    <w:p>
      <w:r>
        <w:t>But once you nail it, your business turns into a cash cow.</w:t>
      </w:r>
    </w:p>
    <w:p>
      <w:pPr>
        <w:pStyle w:val="Heading3"/>
      </w:pPr>
      <w:r>
        <w:t>Caption 7: Manifestation</w:t>
      </w:r>
    </w:p>
    <w:p>
      <w:r>
        <w:t>"Manifestation" is a lie...</w:t>
      </w:r>
    </w:p>
    <w:p>
      <w:r>
        <w:t>I was watching some videos on Rumble the other day, and an ad kept popping up before my videos…</w:t>
      </w:r>
    </w:p>
    <w:p>
      <w:r>
        <w:t>The ad's hook went like this: "Most people fail to manifest abundance in their lives because they don't do it right."</w:t>
      </w:r>
    </w:p>
    <w:p>
      <w:r>
        <w:t>As a marketer, I commend the ad script,the persuasion was on point.</w:t>
      </w:r>
    </w:p>
    <w:p>
      <w:r>
        <w:t>But sure as hell, it pissed me off knowing the fact that it would appeal to a LOT of people.</w:t>
      </w:r>
    </w:p>
    <w:p>
      <w:r>
        <w:t>There are people who believe in that crap…</w:t>
      </w:r>
    </w:p>
    <w:p>
      <w:r>
        <w:t>They're the ones who sit on a couch glued to Netflix, shoveling nachos into their mouths, expecting some manifestation ritual to magically fill their bank account.</w:t>
      </w:r>
    </w:p>
    <w:p>
      <w:r>
        <w:t>Newsflash: Building wealth takes everything 𝒆𝒙𝒄𝒆𝒑𝒕 that manifestation BS.</w:t>
      </w:r>
    </w:p>
    <w:p>
      <w:r>
        <w:t>Elon Musk and Jeff Bezos didn't build their empires sitting on a couch, eating Cheetos, and catering to garbage like that.</w:t>
      </w:r>
    </w:p>
    <w:p>
      <w:r>
        <w:t>They got off their arses…</w:t>
      </w:r>
    </w:p>
    <w:p>
      <w:r>
        <w:t>Worked 16 to 18-hour days, for YEARS.</w:t>
      </w:r>
    </w:p>
    <w:p>
      <w:r>
        <w:t>Dealt with failure after failure, looked like fools in front of people who called their dreams "impossible."</w:t>
      </w:r>
    </w:p>
    <w:p>
      <w:r>
        <w:t>And they slept in their offices until they MADE it happen.</w:t>
      </w:r>
    </w:p>
    <w:p>
      <w:r>
        <w:t>If they bought into that BS, we wouldn't have Amazon delivering goods to our doorsteps in a day.</w:t>
      </w:r>
    </w:p>
    <w:p>
      <w:r>
        <w:t>And there would be no SpaceX sending rocket ships to Mars.</w:t>
      </w:r>
    </w:p>
    <w:p>
      <w:r>
        <w:t>So, what's the point of this rant?,𝗦𝘁𝗼𝗽 𝗹𝗶𝘀𝘁𝗲𝗻𝗶𝗻𝗴 𝘁𝗼 𝘁𝗵𝗼𝘀𝗲 𝗰𝗹𝗼𝘄𝗻𝘀. 𝗦𝘁𝗼𝗽 𝗯𝗲𝗹𝗶𝗲𝘃𝗶𝗻𝗴 𝗶𝗻 𝘁𝗵𝗮𝘁 𝗰𝗿𝗮𝗽.</w:t>
      </w:r>
    </w:p>
    <w:p>
      <w:pPr>
        <w:pStyle w:val="Heading3"/>
      </w:pPr>
      <w:r>
        <w:t>Caption 8: Marketing is mind control</w:t>
      </w:r>
    </w:p>
    <w:p>
      <w:r>
        <w:t>When people ask what my interests are and I reply, "marketing,"</w:t>
      </w:r>
    </w:p>
    <w:p>
      <w:r>
        <w:t>I often get a ton of eye rolls.</w:t>
      </w:r>
    </w:p>
    <w:p>
      <w:r>
        <w:t>And there's a reason for it…</w:t>
      </w:r>
    </w:p>
    <w:p>
      <w:r>
        <w:t>Most people assume marketing is just walking around with products in hand, trying to sell something (basically sales, but in this part of the world, they call it marketing).</w:t>
      </w:r>
    </w:p>
    <w:p>
      <w:r>
        <w:t>Then there are those who think it's putting up big billboards, celebrity endorsements, making flashy videos, or cool websites.</w:t>
      </w:r>
    </w:p>
    <w:p>
      <w:r>
        <w:t>I remember once thinking about putting up a billboard for my previous business,luckily I didn't have the money for that</w:t>
      </w:r>
    </w:p>
    <w:p>
      <w:r>
        <w:t>Meanwhile, I saw competitors with way shittier websites making a ton of money.</w:t>
      </w:r>
    </w:p>
    <w:p>
      <w:r>
        <w:t>You see, 𝗺𝗮𝗿𝗸𝗲𝘁𝗶𝗻𝗴 𝗶𝘀 𝗺𝗶𝗻𝗱 𝗰𝗼𝗻𝘁𝗿𝗼𝗹…</w:t>
      </w:r>
    </w:p>
    <w:p>
      <w:r>
        <w:t>It's pure psychology,figuring out the conversation someone's already having in their head and steering it in the direction you want.</w:t>
      </w:r>
    </w:p>
    <w:p>
      <w:r>
        <w:t>You're not just selling a product but rewiring their beliefs, making them want something they didn't even know they needed.</w:t>
      </w:r>
    </w:p>
    <w:p>
      <w:r>
        <w:t>In fact, put a psychologist and a real marketer side by side, and I'll bet my money on the marketer every single time.</w:t>
      </w:r>
    </w:p>
    <w:p>
      <w:r>
        <w:t>Why?</w:t>
      </w:r>
    </w:p>
    <w:p>
      <w:r>
        <w:t>Because marketers don't just study human behavior. 𝙏𝙝𝙚𝙮 𝙞𝙣𝙛𝙡𝙪𝙚𝙣𝙘𝙚 𝙞𝙩 𝙚𝙫𝙚𝙧𝙮 𝙙𝙖𝙮.</w:t>
      </w:r>
    </w:p>
    <w:p>
      <w:pPr>
        <w:pStyle w:val="Heading3"/>
      </w:pPr>
      <w:r>
        <w:t>Caption 9: The 2am prospect</w:t>
      </w:r>
    </w:p>
    <w:p>
      <w:r>
        <w:t>Spent last night waiting for a prospect to hop on a call until about 2 am…</w:t>
      </w:r>
    </w:p>
    <w:p>
      <w:r>
        <w:t>I had reached out to a lead via email who showed some interest in what I offered…</w:t>
      </w:r>
    </w:p>
    <w:p>
      <w:r>
        <w:t>So we connected on WhatsApp, had a quick chat, and he proposed a call.</w:t>
      </w:r>
    </w:p>
    <w:p>
      <w:r>
        <w:t>I had another call in 10 minutes, so I asked if we could connect in an hour. He agreed.</w:t>
      </w:r>
    </w:p>
    <w:p>
      <w:r>
        <w:t>After my call, I messaged him.</w:t>
      </w:r>
    </w:p>
    <w:p>
      <w:r>
        <w:t>He replied, "Need some time, 30 min plz."</w:t>
      </w:r>
    </w:p>
    <w:p>
      <w:r>
        <w:t>Long story short, I waited for 3 hours with follow-ups and no response. So, I went to bed.</w:t>
      </w:r>
    </w:p>
    <w:p>
      <w:r>
        <w:t>Woke up around 6 am as the sunlight hit my face…</w:t>
      </w:r>
    </w:p>
    <w:p>
      <w:r>
        <w:t>Immediately checked WhatsApp and he had messaged back.</w:t>
      </w:r>
    </w:p>
    <w:p>
      <w:r>
        <w:t>I replied, "Sorry, it was late, so I had to go off. Are you available now?"</w:t>
      </w:r>
    </w:p>
    <w:p>
      <w:r>
        <w:t>He said yes, and 15 minutes later, we were on the call.</w:t>
      </w:r>
    </w:p>
    <w:p>
      <w:r>
        <w:t>Half the time, he was flossing his teeth with a floss pick…</w:t>
      </w:r>
    </w:p>
    <w:p>
      <w:r>
        <w:t>Turns out, he didn't have an offer…</w:t>
      </w:r>
    </w:p>
    <w:p>
      <w:r>
        <w:t>And had built most of his audience by interviewing rich guys on how THEY got rich.</w:t>
      </w:r>
    </w:p>
    <w:p>
      <w:r>
        <w:t>He was planning to become a business coach but was clueless about getting clients - BIG WHAMMY.</w:t>
      </w:r>
    </w:p>
    <w:p>
      <w:r>
        <w:t>5 minutes into the call, his phone rang. He said he had to end our call.</w:t>
      </w:r>
    </w:p>
    <w:p>
      <w:r>
        <w:t>Once it ended, I was pissed.</w:t>
      </w:r>
    </w:p>
    <w:p>
      <w:r>
        <w:t>"Is this how it's supposed to be? I stayed up all night just to be cut off by a 'business coach' who didn't know how to get clients?"</w:t>
      </w:r>
    </w:p>
    <w:p>
      <w:r>
        <w:t>Sales doesn't look like this on YouTube…</w:t>
      </w:r>
    </w:p>
    <w:p>
      <w:r>
        <w:t>A guy picks up the phone, breezes through some questions, and bam,closes deals.</w:t>
      </w:r>
    </w:p>
    <w:p>
      <w:r>
        <w:t>Going through the emotions, one quote from Chris Williamson ran through my head:</w:t>
      </w:r>
    </w:p>
    <w:p>
      <w:r>
        <w:t>"This is how hard feels like."</w:t>
      </w:r>
    </w:p>
    <w:p>
      <w:r>
        <w:t>And I realized…</w:t>
      </w:r>
    </w:p>
    <w:p>
      <w:r>
        <w:t>We've been shown a false picture on YouTube.</w:t>
      </w:r>
    </w:p>
    <w:p>
      <w:r>
        <w:t>They don't show the failures. But it's moments like these that built those guys.</w:t>
      </w:r>
    </w:p>
    <w:p>
      <w:r>
        <w:t>𝗦𝗼 𝗜 𝗹𝗲𝗮𝗿𝗻𝗲𝗱 𝟮 𝗹𝗲𝘀𝘀𝗼𝗻𝘀:</w:t>
      </w:r>
    </w:p>
    <w:p>
      <w:r>
        <w:t>𝟭) This is exactly how it's supposed to be,hard.</w:t>
      </w:r>
    </w:p>
    <w:p>
      <w:r>
        <w:t>No easy way out.</w:t>
      </w:r>
    </w:p>
    <w:p>
      <w:r>
        <w:t>𝟮) Just because someone has followers doesn't make them qualified prospects.</w:t>
      </w:r>
    </w:p>
    <w:p>
      <w:r>
        <w:t>They could be just running their mouths on the internet, being clowns, and have that following.</w:t>
      </w:r>
    </w:p>
    <w:p>
      <w:r>
        <w:t>Until something like this happens...</w:t>
      </w:r>
    </w:p>
    <w:p>
      <w:r>
        <w:t>Peace.</w:t>
      </w:r>
    </w:p>
    <w:p>
      <w:r>
        <w:t>Shardul</w:t>
      </w:r>
    </w:p>
    <w:p>
      <w:pPr>
        <w:pStyle w:val="Heading2"/>
      </w:pPr>
      <w:r>
        <w:t>Original cold emails</w:t>
      </w:r>
    </w:p>
    <w:p>
      <w:pPr>
        <w:pStyle w:val="Heading3"/>
      </w:pPr>
      <w:r>
        <w:t>Cold Email 1 (Nakita)</w:t>
      </w:r>
    </w:p>
    <w:p>
      <w:r>
        <w:t>Hi Nakita,</w:t>
      </w:r>
    </w:p>
    <w:p>
      <w:r>
        <w:t>I loved the post you shared on LinkedIn about hiring managers using quick videos to build trust and attract talent.</w:t>
      </w:r>
    </w:p>
    <w:p>
      <w:r>
        <w:t>Damn, now I'm thinking how many great folks I lost just because we played it too professional. This was a needed insight, thanks!</w:t>
      </w:r>
    </w:p>
    <w:p>
      <w:r>
        <w:t>It got me thinking… do you share similar content with your email list as well?</w:t>
      </w:r>
    </w:p>
    <w:p>
      <w:r>
        <w:t>I ask because I have a 7-day email "content campaign" specifically for coaching businesses like yours that has consistently generated USD 21,536 per run…</w:t>
      </w:r>
    </w:p>
    <w:p>
      <w:r>
        <w:t>(Like it did for Sean Ferres, a client acquisition coach, and our client Elle, a social media coach.)</w:t>
      </w:r>
    </w:p>
    <w:p>
      <w:r>
        <w:t>The best part is... It's based entirely around your personal stories so your subscribers won't even feel like they're being sold to.</w:t>
      </w:r>
    </w:p>
    <w:p>
      <w:r>
        <w:t>We'll run it on a pay-per-results basis to add USD 10K–25K to your revenue this month.</w:t>
      </w:r>
    </w:p>
    <w:p>
      <w:r>
        <w:t>You don't pay until you see outcomes.</w:t>
      </w:r>
    </w:p>
    <w:p>
      <w:r>
        <w:t>If interested, just hit me with a reply, and I'll send over a quick personalized Loom video breaking down how it works before you make a decision on anything.</w:t>
      </w:r>
    </w:p>
    <w:p>
      <w:r>
        <w:t>Have a splendid day!</w:t>
      </w:r>
    </w:p>
    <w:p>
      <w:r>
        <w:t>Shardul</w:t>
      </w:r>
    </w:p>
    <w:p>
      <w:r>
        <w:t>Founder - Grow Mailers | Email Marketer</w:t>
      </w:r>
    </w:p>
    <w:p>
      <w:r>
        <w:t>P.S. If booking sales meetings is your focus, this 7-day "content campaign" works for that too!</w:t>
      </w:r>
    </w:p>
    <w:p>
      <w:r>
        <w:t>P.P.S. If you don't want to receive my emails anymore, kindly reply with "Unsub" or anything that lets me know, and I will not reach out again.</w:t>
      </w:r>
    </w:p>
    <w:p>
      <w:pPr>
        <w:pStyle w:val="Heading3"/>
      </w:pPr>
      <w:r>
        <w:t>Cold Email 2 (Flo, follow-up)</w:t>
      </w:r>
    </w:p>
    <w:p>
      <w:r>
        <w:t>Oh my, oh my, no reply :-(</w:t>
      </w:r>
    </w:p>
    <w:p>
      <w:r>
        <w:t>As you can probably guess, that has made me a little disheartened…</w:t>
      </w:r>
    </w:p>
    <w:p>
      <w:r>
        <w:rPr>
          <w:i/>
        </w:rPr>
        <w:t>Grief-stricken</w:t>
      </w:r>
    </w:p>
    <w:p>
      <w:r>
        <w:t>I been wondering:</w:t>
      </w:r>
    </w:p>
    <w:p>
      <w:r>
        <w:t>"How can this be? How can Flo ignore my too-crazy-to-be-true proposal…</w:t>
      </w:r>
    </w:p>
    <w:p>
      <w:r>
        <w:t>Flo must not have read it. Hmm, that must be it! I'll send another friendly follow-up."</w:t>
      </w:r>
    </w:p>
    <w:p>
      <w:r>
        <w:t>Haha!</w:t>
      </w:r>
    </w:p>
    <w:p>
      <w:r>
        <w:t>Over-the-top complaints aside…</w:t>
      </w:r>
    </w:p>
    <w:p>
      <w:r>
        <w:t>I'll add an additional USD 10K to 25K to your MRR this month without running ads or building complicated funnels with my signature 7-day email "content campaign"…</w:t>
      </w:r>
    </w:p>
    <w:p>
      <w:r>
        <w:t>Totally on a pay-per-results basis.</w:t>
      </w:r>
    </w:p>
    <w:p>
      <w:r>
        <w:t>Would that be worth a quick chat?</w:t>
      </w:r>
    </w:p>
    <w:p>
      <w:r>
        <w:t>I await your profanity-filled response!</w:t>
      </w:r>
    </w:p>
    <w:p>
      <w:r>
        <w:t>Shardul</w:t>
      </w:r>
    </w:p>
    <w:p>
      <w:r>
        <w:t>Email Marketer | Occasional Inbox Pest</w:t>
      </w:r>
    </w:p>
    <w:p>
      <w:r>
        <w:t>P.S. I'm just a guy like you who lives, breathes, and does other regular stuff. I don't mean to bug you with my emails if you don't want them. Kindly reply with "Unsub" to end receiving my charming-ish emails :-(</w:t>
      </w:r>
    </w:p>
    <w:p>
      <w:pPr>
        <w:pStyle w:val="Heading3"/>
      </w:pPr>
      <w:r>
        <w:t>Cold Email 3 (Eleanor, self-blame angle)</w:t>
      </w:r>
    </w:p>
    <w:p>
      <w:r>
        <w:t>Yes, Eleanor, you read that right…</w:t>
      </w:r>
    </w:p>
    <w:p>
      <w:r>
        <w:t>It's my fault that your revenue isn't where you want it. Why?</w:t>
      </w:r>
    </w:p>
    <w:p>
      <w:r>
        <w:t>Because I created a document breaking down every smart strategy your top competitors like Ali Brown and Amy Porterfield are using to make their funnels and emails work insanely well. And it's my mistake that I haven't sent it your way yet. Greedy me :-(</w:t>
      </w:r>
    </w:p>
    <w:p>
      <w:r>
        <w:t>But I want to set things right and help you follow the world-class email marketing practices…</w:t>
      </w:r>
    </w:p>
    <w:p>
      <w:r>
        <w:t>So, you can find the guide this way.</w:t>
      </w:r>
    </w:p>
    <w:p>
      <w:r>
        <w:t>You can test out every tactic in the doc for yourself, but if you're too busy...</w:t>
      </w:r>
    </w:p>
    <w:p>
      <w:r>
        <w:t>I'd be glad to help you implement them through the next 4 weeks and generate an additional USD 10–25K to your MRR on a pay-on-results basis.</w:t>
      </w:r>
    </w:p>
    <w:p>
      <w:r>
        <w:t>How about a quick 10–15 min good ol' Zoom chat to start?</w:t>
      </w:r>
    </w:p>
    <w:p>
      <w:r>
        <w:t>Excited to hear back from you!</w:t>
      </w:r>
    </w:p>
    <w:p>
      <w:r>
        <w:t>Shardul</w:t>
      </w:r>
    </w:p>
    <w:p>
      <w:r>
        <w:t>Email Marketer | The "my fault" guy</w:t>
      </w:r>
    </w:p>
    <w:p>
      <w:r>
        <w:t>P.S. I'm just a guy like you who lives, breathes, and does other normal things. I don't intend to bug you with my emails if you don't like them. You can reply "Unsub" to halt receiving my charming emails :-(</w:t>
      </w:r>
    </w:p>
    <w:p>
      <w:pPr>
        <w:pStyle w:val="Heading3"/>
      </w:pPr>
      <w:r>
        <w:t>Cold Email 4 (Margonari, breakup)</w:t>
      </w:r>
    </w:p>
    <w:p>
      <w:r>
        <w:t>Fair fair fair Mr./Ms. Margonari!!</w:t>
      </w:r>
    </w:p>
    <w:p>
      <w:r>
        <w:t>You might be happy to know this will be my final email to you!</w:t>
      </w:r>
    </w:p>
    <w:p>
      <w:r>
        <w:rPr>
          <w:i/>
        </w:rPr>
        <w:t>weeps tears</w:t>
      </w:r>
    </w:p>
    <w:p>
      <w:r>
        <w:t>I gotta be honest; this is normally where I'd try to guilt trip you into replying by sharing my heartbreaking, grief-stricken story. But I'll spare ya…</w:t>
      </w:r>
    </w:p>
    <w:p>
      <w:r>
        <w:t>To recap, I'm Shardul and currently, I'm running a epic o'ffer where I'm working with coaching businesses like yours on a pay on results basis to generate an additional USD 10–25K to your MRR this month.</w:t>
      </w:r>
    </w:p>
    <w:p>
      <w:r>
        <w:t>If you're even the least bit curious, kindly make me smile and schedule a chat by tapping the link below or forever hold your peace.</w:t>
      </w:r>
    </w:p>
    <w:p>
      <w:r>
        <w:t>&amp;#91;calendar link\]</w:t>
      </w:r>
    </w:p>
    <w:p>
      <w:r>
        <w:t>If it's not of interest, I guess this is goodbye.</w:t>
      </w:r>
    </w:p>
    <w:p>
      <w:r>
        <w:rPr>
          <w:i/>
        </w:rPr>
        <w:t>cues sad violin music</w:t>
      </w:r>
    </w:p>
    <w:p>
      <w:r>
        <w:t>Thank you for your time and for the space in your inbox.</w:t>
      </w:r>
    </w:p>
    <w:p>
      <w:r>
        <w:t>Fingers, toes, and all appendages crossed that you respond!</w:t>
      </w:r>
    </w:p>
    <w:p>
      <w:r>
        <w:t>Have an excellent day,</w:t>
      </w:r>
    </w:p>
    <w:p>
      <w:r>
        <w:t>Shardul</w:t>
      </w:r>
    </w:p>
    <w:p>
      <w:r>
        <w:t>Email Marketer | Coffee Addict | Occasional Inbox Pest</w:t>
      </w:r>
    </w:p>
    <w:p>
      <w:r>
        <w:t>P.S. If you're on the fence about having a chat with me, I'll sweeten the proposal. I'll tell you the lamest joke I know OR some random trivia you'll find weirdly captivating. This is by no means mandatory. Choose wisely :-)</w:t>
      </w:r>
    </w:p>
    <w:p>
      <w:r>
        <w:t>P.P.S. No emphasis on unsub link today since it will not be necessary. But for compliance reasons... You can reply "Unsub" to end receiving my charming-ish emails :-(</w:t>
      </w:r>
    </w:p>
    <w:p>
      <w:pPr>
        <w:pStyle w:val="Heading2"/>
      </w:pPr>
      <w:r>
        <w:t>Follow-up and client excerpts</w:t>
      </w:r>
    </w:p>
    <w:p>
      <w:r>
        <w:t>Warm, stalled and client registers.</w:t>
      </w:r>
    </w:p>
    <w:p>
      <w:pPr>
        <w:pStyle w:val="ListBullet"/>
      </w:pPr>
      <w:r>
        <w:t>Gap ownership: "You told me on May 25 you'd like to move forward and I sat on it for 11 days. That's on me, no excuse." ... ends "Still in?"</w:t>
      </w:r>
    </w:p>
    <w:p>
      <w:pPr>
        <w:pStyle w:val="ListBullet"/>
      </w:pPr>
      <w:r>
        <w:t>Deadline math from their own facts: "your June 14 masterclass emails will be some of the first real volume through the new IP. If the warmup ramp isn't shaped right, that send can sink it."</w:t>
      </w:r>
    </w:p>
    <w:p>
      <w:pPr>
        <w:pStyle w:val="ListBullet"/>
      </w:pPr>
      <w:r>
        <w:t>The explicit out: "If it's a no for now, just say so and I'll stop nudging."</w:t>
      </w:r>
    </w:p>
    <w:p>
      <w:pPr>
        <w:pStyle w:val="ListBullet"/>
      </w:pPr>
      <w:r>
        <w:t>Their own logic returned: "You said you'd never be at 10/10 trust until we'd actually worked together. Like your video editors: give them one episode, see the result, then decide... So here's the one-episode version. My screen, your eyes, nothing I could doctor. Free."</w:t>
      </w:r>
    </w:p>
    <w:p>
      <w:pPr>
        <w:pStyle w:val="ListBullet"/>
      </w:pPr>
      <w:r>
        <w:t>Client anti-sell: "your deliverability isn't broken and I'd rather not sell you a fix you don't need."</w:t>
      </w:r>
    </w:p>
    <w:p>
      <w:pPr>
        <w:pStyle w:val="ListBullet"/>
      </w:pPr>
      <w:r>
        <w:t>Client speed: "thank you for pointing that out - fixing that right now!" then, later, just "Fixed!"</w:t>
      </w:r>
    </w:p>
    <w:p>
      <w:pPr>
        <w:pStyle w:val="ListBullet"/>
      </w:pPr>
      <w:r>
        <w:t>Client honesty: "I'm really unsure about the SMS side of things but let me dig things up and get back to you."</w:t>
      </w:r>
    </w:p>
    <w:p>
      <w:r>
        <w:br w:type="page"/>
      </w:r>
    </w:p>
    <w:p>
      <w:pPr>
        <w:pStyle w:val="Title"/>
      </w:pPr>
      <w:r>
        <w:t>Bad lines (do not copy)</w:t>
      </w:r>
    </w:p>
    <w:p>
      <w:r>
        <w:t>All 329 tested first lines that fail QC, grouped by the main reason each one fails. Many have more than one problem; the first reason listed is the biggest. The QC system uses these to calibrate: they should score below 5.</w:t>
      </w:r>
    </w:p>
    <w:p>
      <w:pPr>
        <w:pStyle w:val="Heading1"/>
      </w:pPr>
      <w:r>
        <w:t>Generic or credential nugget (fails the 50-prospect test) (109)</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1</w:t>
            </w:r>
          </w:p>
        </w:tc>
        <w:tc>
          <w:tcPr>
            <w:tcW w:type="dxa" w:w="7654"/>
          </w:tcPr>
          <w:p>
            <w:r/>
            <w:r>
              <w:rPr>
                <w:sz w:val="19"/>
              </w:rPr>
              <w:t>Loved your point about understanding team members as individuals. I try to check in with my team about what actually motivates them but they're usually like 'not being in this meeting' 😂</w:t>
            </w:r>
          </w:p>
        </w:tc>
        <w:tc>
          <w:tcPr>
            <w:tcW w:type="dxa" w:w="1304"/>
          </w:tcPr>
          <w:p>
            <w:r/>
            <w:r>
              <w:rPr>
                <w:sz w:val="19"/>
              </w:rPr>
              <w:t>Not named</w:t>
            </w:r>
          </w:p>
        </w:tc>
        <w:tc>
          <w:tcPr>
            <w:tcW w:type="dxa" w:w="1134"/>
          </w:tcPr>
          <w:p>
            <w:r/>
            <w:r>
              <w:rPr>
                <w:sz w:val="19"/>
              </w:rPr>
              <w:t>Negative</w:t>
            </w:r>
          </w:p>
        </w:tc>
        <w:tc>
          <w:tcPr>
            <w:tcW w:type="dxa" w:w="4139"/>
          </w:tcPr>
          <w:p>
            <w:r/>
            <w:r>
              <w:rPr>
                <w:sz w:val="19"/>
              </w:rPr>
              <w:t>Generic nugget about team members, too short at 32 words, quotation marks.</w:t>
            </w:r>
          </w:p>
        </w:tc>
      </w:tr>
      <w:tr>
        <w:tc>
          <w:tcPr>
            <w:tcW w:type="dxa" w:w="567"/>
          </w:tcPr>
          <w:p>
            <w:r/>
            <w:r>
              <w:rPr>
                <w:sz w:val="19"/>
              </w:rPr>
              <w:t>2</w:t>
            </w:r>
          </w:p>
        </w:tc>
        <w:tc>
          <w:tcPr>
            <w:tcW w:type="dxa" w:w="7654"/>
          </w:tcPr>
          <w:p>
            <w:r/>
            <w:r>
              <w:rPr>
                <w:sz w:val="19"/>
              </w:rPr>
              <w:t>Congrats on the book launch success. I'm definitely late to the party for the launch pricing, but seeing that you hit #1 in the podcasting category is awesome. Clearly, the 'guesting' strategy is hitting a nerve right now.</w:t>
            </w:r>
          </w:p>
        </w:tc>
        <w:tc>
          <w:tcPr>
            <w:tcW w:type="dxa" w:w="1304"/>
          </w:tcPr>
          <w:p>
            <w:r/>
            <w:r>
              <w:rPr>
                <w:sz w:val="19"/>
              </w:rPr>
              <w:t>Not named</w:t>
            </w:r>
          </w:p>
        </w:tc>
        <w:tc>
          <w:tcPr>
            <w:tcW w:type="dxa" w:w="1134"/>
          </w:tcPr>
          <w:p>
            <w:r/>
            <w:r>
              <w:rPr>
                <w:sz w:val="19"/>
              </w:rPr>
              <w:t>Positive</w:t>
            </w:r>
          </w:p>
        </w:tc>
        <w:tc>
          <w:tcPr>
            <w:tcW w:type="dxa" w:w="4139"/>
          </w:tcPr>
          <w:p>
            <w:r/>
            <w:r>
              <w:rPr>
                <w:sz w:val="19"/>
              </w:rPr>
              <w:t>Credential congrats, banned word clearly, quotation marks, no lived reaction.</w:t>
            </w:r>
          </w:p>
        </w:tc>
      </w:tr>
      <w:tr>
        <w:tc>
          <w:tcPr>
            <w:tcW w:type="dxa" w:w="567"/>
          </w:tcPr>
          <w:p>
            <w:r/>
            <w:r>
              <w:rPr>
                <w:sz w:val="19"/>
              </w:rPr>
              <w:t>3</w:t>
            </w:r>
          </w:p>
        </w:tc>
        <w:tc>
          <w:tcPr>
            <w:tcW w:type="dxa" w:w="7654"/>
          </w:tcPr>
          <w:p>
            <w:r/>
            <w:r>
              <w:rPr>
                <w:sz w:val="19"/>
              </w:rPr>
              <w:t>Congrats on the engagement and the new home - sounds like you started 2026 on an incredible note &lt;3</w:t>
            </w:r>
          </w:p>
        </w:tc>
        <w:tc>
          <w:tcPr>
            <w:tcW w:type="dxa" w:w="1304"/>
          </w:tcPr>
          <w:p>
            <w:r/>
            <w:r>
              <w:rPr>
                <w:sz w:val="19"/>
              </w:rPr>
              <w:t>Not named</w:t>
            </w:r>
          </w:p>
        </w:tc>
        <w:tc>
          <w:tcPr>
            <w:tcW w:type="dxa" w:w="1134"/>
          </w:tcPr>
          <w:p>
            <w:r/>
            <w:r>
              <w:rPr>
                <w:sz w:val="19"/>
              </w:rPr>
              <w:t>Positive</w:t>
            </w:r>
          </w:p>
        </w:tc>
        <w:tc>
          <w:tcPr>
            <w:tcW w:type="dxa" w:w="4139"/>
          </w:tcPr>
          <w:p>
            <w:r/>
            <w:r>
              <w:rPr>
                <w:sz w:val="19"/>
              </w:rPr>
              <w:t>Generic congrats, 19 words, dash, banned word incredible.</w:t>
            </w:r>
          </w:p>
        </w:tc>
      </w:tr>
      <w:tr>
        <w:tc>
          <w:tcPr>
            <w:tcW w:type="dxa" w:w="567"/>
          </w:tcPr>
          <w:p>
            <w:r/>
            <w:r>
              <w:rPr>
                <w:sz w:val="19"/>
              </w:rPr>
              <w:t>4</w:t>
            </w:r>
          </w:p>
        </w:tc>
        <w:tc>
          <w:tcPr>
            <w:tcW w:type="dxa" w:w="7654"/>
          </w:tcPr>
          <w:p>
            <w:r/>
            <w:r>
              <w:rPr>
                <w:sz w:val="19"/>
              </w:rPr>
              <w:t>Been on your list for a while now and being independent since 1988 and licensed in 30+ states is a serious track record. Most agencies in this space popped up five minutes ago - you guys have been at it for almost 40 years. Kudos!</w:t>
            </w:r>
          </w:p>
        </w:tc>
        <w:tc>
          <w:tcPr>
            <w:tcW w:type="dxa" w:w="1304"/>
          </w:tcPr>
          <w:p>
            <w:r/>
            <w:r>
              <w:rPr>
                <w:sz w:val="19"/>
              </w:rPr>
              <w:t>Newsletter</w:t>
            </w:r>
          </w:p>
        </w:tc>
        <w:tc>
          <w:tcPr>
            <w:tcW w:type="dxa" w:w="1134"/>
          </w:tcPr>
          <w:p>
            <w:r/>
            <w:r>
              <w:rPr>
                <w:sz w:val="19"/>
              </w:rPr>
              <w:t>Positive</w:t>
            </w:r>
          </w:p>
        </w:tc>
        <w:tc>
          <w:tcPr>
            <w:tcW w:type="dxa" w:w="4139"/>
          </w:tcPr>
          <w:p>
            <w:r/>
            <w:r>
              <w:rPr>
                <w:sz w:val="19"/>
              </w:rPr>
              <w:t>Credential nugget, dash, Kudos, digs at other agencies.</w:t>
            </w:r>
          </w:p>
        </w:tc>
      </w:tr>
      <w:tr>
        <w:tc>
          <w:tcPr>
            <w:tcW w:type="dxa" w:w="567"/>
          </w:tcPr>
          <w:p>
            <w:r/>
            <w:r>
              <w:rPr>
                <w:sz w:val="19"/>
              </w:rPr>
              <w:t>5</w:t>
            </w:r>
          </w:p>
        </w:tc>
        <w:tc>
          <w:tcPr>
            <w:tcW w:type="dxa" w:w="7654"/>
          </w:tcPr>
          <w:p>
            <w:r/>
            <w:r>
              <w:rPr>
                <w:sz w:val="19"/>
              </w:rPr>
              <w:t>Oops I missed the live session, but loved the angle on it, a friend of mine went through that exact struggle, qualified but couldn't crack the remote job market. Most edtech just sell courses and bounce. Respect to you for actually getting people hired.</w:t>
            </w:r>
          </w:p>
        </w:tc>
        <w:tc>
          <w:tcPr>
            <w:tcW w:type="dxa" w:w="1304"/>
          </w:tcPr>
          <w:p>
            <w:r/>
            <w:r>
              <w:rPr>
                <w:sz w:val="19"/>
              </w:rPr>
              <w:t>Other</w:t>
            </w:r>
          </w:p>
        </w:tc>
        <w:tc>
          <w:tcPr>
            <w:tcW w:type="dxa" w:w="1134"/>
          </w:tcPr>
          <w:p>
            <w:r/>
            <w:r>
              <w:rPr>
                <w:sz w:val="19"/>
              </w:rPr>
              <w:t>Positive</w:t>
            </w:r>
          </w:p>
        </w:tc>
        <w:tc>
          <w:tcPr>
            <w:tcW w:type="dxa" w:w="4139"/>
          </w:tcPr>
          <w:p>
            <w:r/>
            <w:r>
              <w:rPr>
                <w:sz w:val="19"/>
              </w:rPr>
              <w:t>Vague angle on it nugget, unlike most edtech pattern, generic respect close.</w:t>
            </w:r>
          </w:p>
        </w:tc>
      </w:tr>
      <w:tr>
        <w:tc>
          <w:tcPr>
            <w:tcW w:type="dxa" w:w="567"/>
          </w:tcPr>
          <w:p>
            <w:r/>
            <w:r>
              <w:rPr>
                <w:sz w:val="19"/>
              </w:rPr>
              <w:t>6</w:t>
            </w:r>
          </w:p>
        </w:tc>
        <w:tc>
          <w:tcPr>
            <w:tcW w:type="dxa" w:w="7654"/>
          </w:tcPr>
          <w:p>
            <w:r/>
            <w:r>
              <w:rPr>
                <w:sz w:val="19"/>
              </w:rPr>
              <w:t>"Scaling breaks you if you haven't built capacity for it" is exactly where I'm at. Easy choice out of the two honestly, I'm tired of figuring everything out on my own. Excited for this one.</w:t>
            </w:r>
          </w:p>
        </w:tc>
        <w:tc>
          <w:tcPr>
            <w:tcW w:type="dxa" w:w="1304"/>
          </w:tcPr>
          <w:p>
            <w:r/>
            <w:r>
              <w:rPr>
                <w:sz w:val="19"/>
              </w:rPr>
              <w:t>Not named</w:t>
            </w:r>
          </w:p>
        </w:tc>
        <w:tc>
          <w:tcPr>
            <w:tcW w:type="dxa" w:w="1134"/>
          </w:tcPr>
          <w:p>
            <w:r/>
            <w:r>
              <w:rPr>
                <w:sz w:val="19"/>
              </w:rPr>
              <w:t>Negative</w:t>
            </w:r>
          </w:p>
        </w:tc>
        <w:tc>
          <w:tcPr>
            <w:tcW w:type="dxa" w:w="4139"/>
          </w:tcPr>
          <w:p>
            <w:r/>
            <w:r>
              <w:rPr>
                <w:sz w:val="19"/>
              </w:rPr>
              <w:t>Quotes their line, vague easy choice reference, not really a compliment.</w:t>
            </w:r>
          </w:p>
        </w:tc>
      </w:tr>
      <w:tr>
        <w:tc>
          <w:tcPr>
            <w:tcW w:type="dxa" w:w="567"/>
          </w:tcPr>
          <w:p>
            <w:r/>
            <w:r>
              <w:rPr>
                <w:sz w:val="19"/>
              </w:rPr>
              <w:t>7</w:t>
            </w:r>
          </w:p>
        </w:tc>
        <w:tc>
          <w:tcPr>
            <w:tcW w:type="dxa" w:w="7654"/>
          </w:tcPr>
          <w:p>
            <w:r/>
            <w:r>
              <w:rPr>
                <w:sz w:val="19"/>
              </w:rPr>
              <w:t>Been on your list for a bit... not many ad coaches can say they were actually trained by Meta's own team. most just figured it out from free tutorials and started selling courses lol</w:t>
            </w:r>
          </w:p>
        </w:tc>
        <w:tc>
          <w:tcPr>
            <w:tcW w:type="dxa" w:w="1304"/>
          </w:tcPr>
          <w:p>
            <w:r/>
            <w:r>
              <w:rPr>
                <w:sz w:val="19"/>
              </w:rPr>
              <w:t>Newsletter</w:t>
            </w:r>
          </w:p>
        </w:tc>
        <w:tc>
          <w:tcPr>
            <w:tcW w:type="dxa" w:w="1134"/>
          </w:tcPr>
          <w:p>
            <w:r/>
            <w:r>
              <w:rPr>
                <w:sz w:val="19"/>
              </w:rPr>
              <w:t>Positive</w:t>
            </w:r>
          </w:p>
        </w:tc>
        <w:tc>
          <w:tcPr>
            <w:tcW w:type="dxa" w:w="4139"/>
          </w:tcPr>
          <w:p>
            <w:r/>
            <w:r>
              <w:rPr>
                <w:sz w:val="19"/>
              </w:rPr>
              <w:t>Credential nugget, digs at other coaches, no lived reaction.</w:t>
            </w:r>
          </w:p>
        </w:tc>
      </w:tr>
      <w:tr>
        <w:tc>
          <w:tcPr>
            <w:tcW w:type="dxa" w:w="567"/>
          </w:tcPr>
          <w:p>
            <w:r/>
            <w:r>
              <w:rPr>
                <w:sz w:val="19"/>
              </w:rPr>
              <w:t>8</w:t>
            </w:r>
          </w:p>
        </w:tc>
        <w:tc>
          <w:tcPr>
            <w:tcW w:type="dxa" w:w="7654"/>
          </w:tcPr>
          <w:p>
            <w:r/>
            <w:r>
              <w:rPr>
                <w:sz w:val="19"/>
              </w:rPr>
              <w:t>Saw you went from freelancing web design in high school in Israel to building Flux Academy with 200K YouTube subscribers. I was watching SpongeBob at that age... still am honestly. That kind of early clarity is honestly wild.</w:t>
            </w:r>
          </w:p>
        </w:tc>
        <w:tc>
          <w:tcPr>
            <w:tcW w:type="dxa" w:w="1304"/>
          </w:tcPr>
          <w:p>
            <w:r/>
            <w:r>
              <w:rPr>
                <w:sz w:val="19"/>
              </w:rPr>
              <w:t>Not named</w:t>
            </w:r>
          </w:p>
        </w:tc>
        <w:tc>
          <w:tcPr>
            <w:tcW w:type="dxa" w:w="1134"/>
          </w:tcPr>
          <w:p>
            <w:r/>
            <w:r>
              <w:rPr>
                <w:sz w:val="19"/>
              </w:rPr>
              <w:t>Negative</w:t>
            </w:r>
          </w:p>
        </w:tc>
        <w:tc>
          <w:tcPr>
            <w:tcW w:type="dxa" w:w="4139"/>
          </w:tcPr>
          <w:p>
            <w:r/>
            <w:r>
              <w:rPr>
                <w:sz w:val="19"/>
              </w:rPr>
              <w:t>Credential bio nugget, honestly used twice, stock SpongeBob joke.</w:t>
            </w:r>
          </w:p>
        </w:tc>
      </w:tr>
      <w:tr>
        <w:tc>
          <w:tcPr>
            <w:tcW w:type="dxa" w:w="567"/>
          </w:tcPr>
          <w:p>
            <w:r/>
            <w:r>
              <w:rPr>
                <w:sz w:val="19"/>
              </w:rPr>
              <w:t>9</w:t>
            </w:r>
          </w:p>
        </w:tc>
        <w:tc>
          <w:tcPr>
            <w:tcW w:type="dxa" w:w="7654"/>
          </w:tcPr>
          <w:p>
            <w:r/>
            <w:r>
              <w:rPr>
                <w:sz w:val="19"/>
              </w:rPr>
              <w:t>Learned you went from the US Air Force to building your own wealth management firm... wild background for a financial advisor. But I guess helping someone plan their retirement feels pretty low stakes when you've spent years where the consequences of getting it wrong were a lot more serious lol.</w:t>
            </w:r>
          </w:p>
        </w:tc>
        <w:tc>
          <w:tcPr>
            <w:tcW w:type="dxa" w:w="1304"/>
          </w:tcPr>
          <w:p>
            <w:r/>
            <w:r>
              <w:rPr>
                <w:sz w:val="19"/>
              </w:rPr>
              <w:t>Not named</w:t>
            </w:r>
          </w:p>
        </w:tc>
        <w:tc>
          <w:tcPr>
            <w:tcW w:type="dxa" w:w="1134"/>
          </w:tcPr>
          <w:p>
            <w:r/>
            <w:r>
              <w:rPr>
                <w:sz w:val="19"/>
              </w:rPr>
              <w:t>Positive</w:t>
            </w:r>
          </w:p>
        </w:tc>
        <w:tc>
          <w:tcPr>
            <w:tcW w:type="dxa" w:w="4139"/>
          </w:tcPr>
          <w:p>
            <w:r/>
            <w:r>
              <w:rPr>
                <w:sz w:val="19"/>
              </w:rPr>
              <w:t>Credential background nugget, wild background formula, observed not lived.</w:t>
            </w:r>
          </w:p>
        </w:tc>
      </w:tr>
      <w:tr>
        <w:tc>
          <w:tcPr>
            <w:tcW w:type="dxa" w:w="567"/>
          </w:tcPr>
          <w:p>
            <w:r/>
            <w:r>
              <w:rPr>
                <w:sz w:val="19"/>
              </w:rPr>
              <w:t>10</w:t>
            </w:r>
          </w:p>
        </w:tc>
        <w:tc>
          <w:tcPr>
            <w:tcW w:type="dxa" w:w="7654"/>
          </w:tcPr>
          <w:p>
            <w:r/>
            <w:r>
              <w:rPr>
                <w:sz w:val="19"/>
              </w:rPr>
              <w:t>Loved this. Spent way too long waiting for the big sign when the answer was just... show up daily. Guilty of that one honestly. Amen to that.</w:t>
            </w:r>
          </w:p>
        </w:tc>
        <w:tc>
          <w:tcPr>
            <w:tcW w:type="dxa" w:w="1304"/>
          </w:tcPr>
          <w:p>
            <w:r/>
            <w:r>
              <w:rPr>
                <w:sz w:val="19"/>
              </w:rPr>
              <w:t>Not named</w:t>
            </w:r>
          </w:p>
        </w:tc>
        <w:tc>
          <w:tcPr>
            <w:tcW w:type="dxa" w:w="1134"/>
          </w:tcPr>
          <w:p>
            <w:r/>
            <w:r>
              <w:rPr>
                <w:sz w:val="19"/>
              </w:rPr>
              <w:t>Positive</w:t>
            </w:r>
          </w:p>
        </w:tc>
        <w:tc>
          <w:tcPr>
            <w:tcW w:type="dxa" w:w="4139"/>
          </w:tcPr>
          <w:p>
            <w:r/>
            <w:r>
              <w:rPr>
                <w:sz w:val="19"/>
              </w:rPr>
              <w:t>Vague loved this, no nugget, 27 words.</w:t>
            </w:r>
          </w:p>
        </w:tc>
      </w:tr>
      <w:tr>
        <w:tc>
          <w:tcPr>
            <w:tcW w:type="dxa" w:w="567"/>
          </w:tcPr>
          <w:p>
            <w:r/>
            <w:r>
              <w:rPr>
                <w:sz w:val="19"/>
              </w:rPr>
              <w:t>11</w:t>
            </w:r>
          </w:p>
        </w:tc>
        <w:tc>
          <w:tcPr>
            <w:tcW w:type="dxa" w:w="7654"/>
          </w:tcPr>
          <w:p>
            <w:r/>
            <w:r>
              <w:rPr>
                <w:sz w:val="19"/>
              </w:rPr>
              <w:t>Flipping Instagram accounts in high school, growing a Pinterest page to 4.6 million monthly viewers, then turning that into the largest vanlife community online... all before most people figure out what they wanna do with their life. I was still figuring out my email signature at that age lol.</w:t>
            </w:r>
          </w:p>
        </w:tc>
        <w:tc>
          <w:tcPr>
            <w:tcW w:type="dxa" w:w="1304"/>
          </w:tcPr>
          <w:p>
            <w:r/>
            <w:r>
              <w:rPr>
                <w:sz w:val="19"/>
              </w:rPr>
              <w:t>Not named</w:t>
            </w:r>
          </w:p>
        </w:tc>
        <w:tc>
          <w:tcPr>
            <w:tcW w:type="dxa" w:w="1134"/>
          </w:tcPr>
          <w:p>
            <w:r/>
            <w:r>
              <w:rPr>
                <w:sz w:val="19"/>
              </w:rPr>
              <w:t>Positive</w:t>
            </w:r>
          </w:p>
        </w:tc>
        <w:tc>
          <w:tcPr>
            <w:tcW w:type="dxa" w:w="4139"/>
          </w:tcPr>
          <w:p>
            <w:r/>
            <w:r>
              <w:rPr>
                <w:sz w:val="19"/>
              </w:rPr>
              <w:t>Credential list, before most people formula, stock age joke.</w:t>
            </w:r>
          </w:p>
        </w:tc>
      </w:tr>
      <w:tr>
        <w:tc>
          <w:tcPr>
            <w:tcW w:type="dxa" w:w="567"/>
          </w:tcPr>
          <w:p>
            <w:r/>
            <w:r>
              <w:rPr>
                <w:sz w:val="19"/>
              </w:rPr>
              <w:t>12</w:t>
            </w:r>
          </w:p>
        </w:tc>
        <w:tc>
          <w:tcPr>
            <w:tcW w:type="dxa" w:w="7654"/>
          </w:tcPr>
          <w:p>
            <w:r/>
            <w:r>
              <w:rPr>
                <w:sz w:val="19"/>
              </w:rPr>
              <w:t>Really bummed I missed the workshop - would've grabbed my coffee and actually sat down for this one. I've wasted months "working on my finances" and moved nowhere... days to actually see something shift is the part that got me.</w:t>
            </w:r>
          </w:p>
        </w:tc>
        <w:tc>
          <w:tcPr>
            <w:tcW w:type="dxa" w:w="1304"/>
          </w:tcPr>
          <w:p>
            <w:r/>
            <w:r>
              <w:rPr>
                <w:sz w:val="19"/>
              </w:rPr>
              <w:t>Other</w:t>
            </w:r>
          </w:p>
        </w:tc>
        <w:tc>
          <w:tcPr>
            <w:tcW w:type="dxa" w:w="1134"/>
          </w:tcPr>
          <w:p>
            <w:r/>
            <w:r>
              <w:rPr>
                <w:sz w:val="19"/>
              </w:rPr>
              <w:t>Negative</w:t>
            </w:r>
          </w:p>
        </w:tc>
        <w:tc>
          <w:tcPr>
            <w:tcW w:type="dxa" w:w="4139"/>
          </w:tcPr>
          <w:p>
            <w:r/>
            <w:r>
              <w:rPr>
                <w:sz w:val="19"/>
              </w:rPr>
              <w:t>Dash, quotation marks, got me, vague days nugget.</w:t>
            </w:r>
          </w:p>
        </w:tc>
      </w:tr>
      <w:tr>
        <w:tc>
          <w:tcPr>
            <w:tcW w:type="dxa" w:w="567"/>
          </w:tcPr>
          <w:p>
            <w:r/>
            <w:r>
              <w:rPr>
                <w:sz w:val="19"/>
              </w:rPr>
              <w:t>13</w:t>
            </w:r>
          </w:p>
        </w:tc>
        <w:tc>
          <w:tcPr>
            <w:tcW w:type="dxa" w:w="7654"/>
          </w:tcPr>
          <w:p>
            <w:r/>
            <w:r>
              <w:rPr>
                <w:sz w:val="19"/>
              </w:rPr>
              <w:t>Reading this from halfway across the world and genuinely wishing there was a guy version of this haha. Something like a wings-and-sweatpants Sunday 😂</w:t>
            </w:r>
          </w:p>
        </w:tc>
        <w:tc>
          <w:tcPr>
            <w:tcW w:type="dxa" w:w="1304"/>
          </w:tcPr>
          <w:p>
            <w:r/>
            <w:r>
              <w:rPr>
                <w:sz w:val="19"/>
              </w:rPr>
              <w:t>Not named</w:t>
            </w:r>
          </w:p>
        </w:tc>
        <w:tc>
          <w:tcPr>
            <w:tcW w:type="dxa" w:w="1134"/>
          </w:tcPr>
          <w:p>
            <w:r/>
            <w:r>
              <w:rPr>
                <w:sz w:val="19"/>
              </w:rPr>
              <w:t>Positive</w:t>
            </w:r>
          </w:p>
        </w:tc>
        <w:tc>
          <w:tcPr>
            <w:tcW w:type="dxa" w:w="4139"/>
          </w:tcPr>
          <w:p>
            <w:r/>
            <w:r>
              <w:rPr>
                <w:sz w:val="19"/>
              </w:rPr>
              <w:t>Genuinely, 24 words, vague this, no nugget.</w:t>
            </w:r>
          </w:p>
        </w:tc>
      </w:tr>
      <w:tr>
        <w:tc>
          <w:tcPr>
            <w:tcW w:type="dxa" w:w="567"/>
          </w:tcPr>
          <w:p>
            <w:r/>
            <w:r>
              <w:rPr>
                <w:sz w:val="19"/>
              </w:rPr>
              <w:t>14</w:t>
            </w:r>
          </w:p>
        </w:tc>
        <w:tc>
          <w:tcPr>
            <w:tcW w:type="dxa" w:w="7654"/>
          </w:tcPr>
          <w:p>
            <w:r/>
            <w:r>
              <w:rPr>
                <w:sz w:val="19"/>
              </w:rPr>
              <w:t>Really bummed I missed this one, timing didn't line up on the 7th. The whole idea of scaling business credit without tying it to personal credit is something every founder I know stresses about but nobody actually teaches the sequence for. Would love a replay if theres one floating around.</w:t>
            </w:r>
          </w:p>
        </w:tc>
        <w:tc>
          <w:tcPr>
            <w:tcW w:type="dxa" w:w="1304"/>
          </w:tcPr>
          <w:p>
            <w:r/>
            <w:r>
              <w:rPr>
                <w:sz w:val="19"/>
              </w:rPr>
              <w:t>Other</w:t>
            </w:r>
          </w:p>
        </w:tc>
        <w:tc>
          <w:tcPr>
            <w:tcW w:type="dxa" w:w="1134"/>
          </w:tcPr>
          <w:p>
            <w:r/>
            <w:r>
              <w:rPr>
                <w:sz w:val="19"/>
              </w:rPr>
              <w:t>Negative</w:t>
            </w:r>
          </w:p>
        </w:tc>
        <w:tc>
          <w:tcPr>
            <w:tcW w:type="dxa" w:w="4139"/>
          </w:tcPr>
          <w:p>
            <w:r/>
            <w:r>
              <w:rPr>
                <w:sz w:val="19"/>
              </w:rPr>
              <w:t>Missed event plus replay ask, generic every founder line, no real compliment.</w:t>
            </w:r>
          </w:p>
        </w:tc>
      </w:tr>
      <w:tr>
        <w:tc>
          <w:tcPr>
            <w:tcW w:type="dxa" w:w="567"/>
          </w:tcPr>
          <w:p>
            <w:r/>
            <w:r>
              <w:rPr>
                <w:sz w:val="19"/>
              </w:rPr>
              <w:t>15</w:t>
            </w:r>
          </w:p>
        </w:tc>
        <w:tc>
          <w:tcPr>
            <w:tcW w:type="dxa" w:w="7654"/>
          </w:tcPr>
          <w:p>
            <w:r/>
            <w:r>
              <w:rPr>
                <w:sz w:val="19"/>
              </w:rPr>
              <w:t>Loved the CPA story. I work with coaches and the "just get more clients" instinct is everywhere. Fewer clients at higher prices is what most won't say out loud because it sounds too easy</w:t>
            </w:r>
          </w:p>
        </w:tc>
        <w:tc>
          <w:tcPr>
            <w:tcW w:type="dxa" w:w="1304"/>
          </w:tcPr>
          <w:p>
            <w:r/>
            <w:r>
              <w:rPr>
                <w:sz w:val="19"/>
              </w:rPr>
              <w:t>Not named</w:t>
            </w:r>
          </w:p>
        </w:tc>
        <w:tc>
          <w:tcPr>
            <w:tcW w:type="dxa" w:w="1134"/>
          </w:tcPr>
          <w:p>
            <w:r/>
            <w:r>
              <w:rPr>
                <w:sz w:val="19"/>
              </w:rPr>
              <w:t>Negative</w:t>
            </w:r>
          </w:p>
        </w:tc>
        <w:tc>
          <w:tcPr>
            <w:tcW w:type="dxa" w:w="4139"/>
          </w:tcPr>
          <w:p>
            <w:r/>
            <w:r>
              <w:rPr>
                <w:sz w:val="19"/>
              </w:rPr>
              <w:t>Vague CPA story, quotation marks, what most will not say pattern.</w:t>
            </w:r>
          </w:p>
        </w:tc>
      </w:tr>
      <w:tr>
        <w:tc>
          <w:tcPr>
            <w:tcW w:type="dxa" w:w="567"/>
          </w:tcPr>
          <w:p>
            <w:r/>
            <w:r>
              <w:rPr>
                <w:sz w:val="19"/>
              </w:rPr>
              <w:t>16</w:t>
            </w:r>
          </w:p>
        </w:tc>
        <w:tc>
          <w:tcPr>
            <w:tcW w:type="dxa" w:w="7654"/>
          </w:tcPr>
          <w:p>
            <w:r/>
            <w:r>
              <w:rPr>
                <w:sz w:val="19"/>
              </w:rPr>
              <w:t>Not gonna lie, don't see many people openly connecting goal setting with faith. Most keep those worlds separate. Something about the Vision Worksheet framing actually made me rethink how I set my own goals.</w:t>
            </w:r>
          </w:p>
        </w:tc>
        <w:tc>
          <w:tcPr>
            <w:tcW w:type="dxa" w:w="1304"/>
          </w:tcPr>
          <w:p>
            <w:r/>
            <w:r>
              <w:rPr>
                <w:sz w:val="19"/>
              </w:rPr>
              <w:t>Not named</w:t>
            </w:r>
          </w:p>
        </w:tc>
        <w:tc>
          <w:tcPr>
            <w:tcW w:type="dxa" w:w="1134"/>
          </w:tcPr>
          <w:p>
            <w:r/>
            <w:r>
              <w:rPr>
                <w:sz w:val="19"/>
              </w:rPr>
              <w:t>Positive</w:t>
            </w:r>
          </w:p>
        </w:tc>
        <w:tc>
          <w:tcPr>
            <w:tcW w:type="dxa" w:w="4139"/>
          </w:tcPr>
          <w:p>
            <w:r/>
            <w:r>
              <w:rPr>
                <w:sz w:val="19"/>
              </w:rPr>
              <w:t>Unlike most pattern, vague rethink claim, no concrete lived detail.</w:t>
            </w:r>
          </w:p>
        </w:tc>
      </w:tr>
      <w:tr>
        <w:tc>
          <w:tcPr>
            <w:tcW w:type="dxa" w:w="567"/>
          </w:tcPr>
          <w:p>
            <w:r/>
            <w:r>
              <w:rPr>
                <w:sz w:val="19"/>
              </w:rPr>
              <w:t>17</w:t>
            </w:r>
          </w:p>
        </w:tc>
        <w:tc>
          <w:tcPr>
            <w:tcW w:type="dxa" w:w="7654"/>
          </w:tcPr>
          <w:p>
            <w:r/>
            <w:r>
              <w:rPr>
                <w:sz w:val="19"/>
              </w:rPr>
              <w:t>Saw you spent over a decade actually hosting before teaching it. Respect for that honestly... most people start coaching way before they've figured anything out haha.</w:t>
            </w:r>
          </w:p>
        </w:tc>
        <w:tc>
          <w:tcPr>
            <w:tcW w:type="dxa" w:w="1304"/>
          </w:tcPr>
          <w:p>
            <w:r/>
            <w:r>
              <w:rPr>
                <w:sz w:val="19"/>
              </w:rPr>
              <w:t>Not named</w:t>
            </w:r>
          </w:p>
        </w:tc>
        <w:tc>
          <w:tcPr>
            <w:tcW w:type="dxa" w:w="1134"/>
          </w:tcPr>
          <w:p>
            <w:r/>
            <w:r>
              <w:rPr>
                <w:sz w:val="19"/>
              </w:rPr>
              <w:t>Negative</w:t>
            </w:r>
          </w:p>
        </w:tc>
        <w:tc>
          <w:tcPr>
            <w:tcW w:type="dxa" w:w="4139"/>
          </w:tcPr>
          <w:p>
            <w:r/>
            <w:r>
              <w:rPr>
                <w:sz w:val="19"/>
              </w:rPr>
              <w:t>Credential nugget, digs at other coaches, 26 words.</w:t>
            </w:r>
          </w:p>
        </w:tc>
      </w:tr>
      <w:tr>
        <w:tc>
          <w:tcPr>
            <w:tcW w:type="dxa" w:w="567"/>
          </w:tcPr>
          <w:p>
            <w:r/>
            <w:r>
              <w:rPr>
                <w:sz w:val="19"/>
              </w:rPr>
              <w:t>18</w:t>
            </w:r>
          </w:p>
        </w:tc>
        <w:tc>
          <w:tcPr>
            <w:tcW w:type="dxa" w:w="7654"/>
          </w:tcPr>
          <w:p>
            <w:r/>
            <w:r>
              <w:rPr>
                <w:sz w:val="19"/>
              </w:rPr>
              <w:t>Went to your site and yeah... most astrology content feels like a treasure hunt where you're just nodding and pretending to understand. Loved that you actually thought about the learning part instead of just dumping symbols on people.</w:t>
            </w:r>
          </w:p>
        </w:tc>
        <w:tc>
          <w:tcPr>
            <w:tcW w:type="dxa" w:w="1304"/>
          </w:tcPr>
          <w:p>
            <w:r/>
            <w:r>
              <w:rPr>
                <w:sz w:val="19"/>
              </w:rPr>
              <w:t>Website</w:t>
            </w:r>
          </w:p>
        </w:tc>
        <w:tc>
          <w:tcPr>
            <w:tcW w:type="dxa" w:w="1134"/>
          </w:tcPr>
          <w:p>
            <w:r/>
            <w:r>
              <w:rPr>
                <w:sz w:val="19"/>
              </w:rPr>
              <w:t>Positive</w:t>
            </w:r>
          </w:p>
        </w:tc>
        <w:tc>
          <w:tcPr>
            <w:tcW w:type="dxa" w:w="4139"/>
          </w:tcPr>
          <w:p>
            <w:r/>
            <w:r>
              <w:rPr>
                <w:sz w:val="19"/>
              </w:rPr>
              <w:t>Generic unlike most astrology content take, no lived reaction.</w:t>
            </w:r>
          </w:p>
        </w:tc>
      </w:tr>
      <w:tr>
        <w:tc>
          <w:tcPr>
            <w:tcW w:type="dxa" w:w="567"/>
          </w:tcPr>
          <w:p>
            <w:r/>
            <w:r>
              <w:rPr>
                <w:sz w:val="19"/>
              </w:rPr>
              <w:t>19</w:t>
            </w:r>
          </w:p>
        </w:tc>
        <w:tc>
          <w:tcPr>
            <w:tcW w:type="dxa" w:w="7654"/>
          </w:tcPr>
          <w:p>
            <w:r/>
            <w:r>
              <w:rPr>
                <w:sz w:val="19"/>
              </w:rPr>
              <w:t>Learned that you studied human sciences at Oxford before building this... wild background honestly. Growing up I always heard that science and spirituality don't go together, so seeing someone actually bridge the two is pretty cool.</w:t>
            </w:r>
          </w:p>
        </w:tc>
        <w:tc>
          <w:tcPr>
            <w:tcW w:type="dxa" w:w="1304"/>
          </w:tcPr>
          <w:p>
            <w:r/>
            <w:r>
              <w:rPr>
                <w:sz w:val="19"/>
              </w:rPr>
              <w:t>Not named</w:t>
            </w:r>
          </w:p>
        </w:tc>
        <w:tc>
          <w:tcPr>
            <w:tcW w:type="dxa" w:w="1134"/>
          </w:tcPr>
          <w:p>
            <w:r/>
            <w:r>
              <w:rPr>
                <w:sz w:val="19"/>
              </w:rPr>
              <w:t>Positive</w:t>
            </w:r>
          </w:p>
        </w:tc>
        <w:tc>
          <w:tcPr>
            <w:tcW w:type="dxa" w:w="4139"/>
          </w:tcPr>
          <w:p>
            <w:r/>
            <w:r>
              <w:rPr>
                <w:sz w:val="19"/>
              </w:rPr>
              <w:t>Credential nugget, wild background formula, pretty cool reaction.</w:t>
            </w:r>
          </w:p>
        </w:tc>
      </w:tr>
      <w:tr>
        <w:tc>
          <w:tcPr>
            <w:tcW w:type="dxa" w:w="567"/>
          </w:tcPr>
          <w:p>
            <w:r/>
            <w:r>
              <w:rPr>
                <w:sz w:val="19"/>
              </w:rPr>
              <w:t>20</w:t>
            </w:r>
          </w:p>
        </w:tc>
        <w:tc>
          <w:tcPr>
            <w:tcW w:type="dxa" w:w="7654"/>
          </w:tcPr>
          <w:p>
            <w:r/>
            <w:r>
              <w:rPr>
                <w:sz w:val="19"/>
              </w:rPr>
              <w:t>"You earn good money and have 2 kids, why are you taking on more projects" is something people say right before someone builds something great... taking the naysayers on one of those trips and watching them get it would be the real full circle moment haha.</w:t>
            </w:r>
          </w:p>
        </w:tc>
        <w:tc>
          <w:tcPr>
            <w:tcW w:type="dxa" w:w="1304"/>
          </w:tcPr>
          <w:p>
            <w:r/>
            <w:r>
              <w:rPr>
                <w:sz w:val="19"/>
              </w:rPr>
              <w:t>Not named</w:t>
            </w:r>
          </w:p>
        </w:tc>
        <w:tc>
          <w:tcPr>
            <w:tcW w:type="dxa" w:w="1134"/>
          </w:tcPr>
          <w:p>
            <w:r/>
            <w:r>
              <w:rPr>
                <w:sz w:val="19"/>
              </w:rPr>
              <w:t>Positive</w:t>
            </w:r>
          </w:p>
        </w:tc>
        <w:tc>
          <w:tcPr>
            <w:tcW w:type="dxa" w:w="4139"/>
          </w:tcPr>
          <w:p>
            <w:r/>
            <w:r>
              <w:rPr>
                <w:sz w:val="19"/>
              </w:rPr>
              <w:t>Quotation marks, generic builds something great, confusing trips reference.</w:t>
            </w:r>
          </w:p>
        </w:tc>
      </w:tr>
      <w:tr>
        <w:tc>
          <w:tcPr>
            <w:tcW w:type="dxa" w:w="567"/>
          </w:tcPr>
          <w:p>
            <w:r/>
            <w:r>
              <w:rPr>
                <w:sz w:val="19"/>
              </w:rPr>
              <w:t>21</w:t>
            </w:r>
          </w:p>
        </w:tc>
        <w:tc>
          <w:tcPr>
            <w:tcW w:type="dxa" w:w="7654"/>
          </w:tcPr>
          <w:p>
            <w:r/>
            <w:r>
              <w:rPr>
                <w:sz w:val="19"/>
              </w:rPr>
              <w:t>Geez 50m underwater without air? That's legitimately wild as a target. Way beyond standard fitness stuff.</w:t>
            </w:r>
          </w:p>
        </w:tc>
        <w:tc>
          <w:tcPr>
            <w:tcW w:type="dxa" w:w="1304"/>
          </w:tcPr>
          <w:p>
            <w:r/>
            <w:r>
              <w:rPr>
                <w:sz w:val="19"/>
              </w:rPr>
              <w:t>Not named</w:t>
            </w:r>
          </w:p>
        </w:tc>
        <w:tc>
          <w:tcPr>
            <w:tcW w:type="dxa" w:w="1134"/>
          </w:tcPr>
          <w:p>
            <w:r/>
            <w:r>
              <w:rPr>
                <w:sz w:val="19"/>
              </w:rPr>
              <w:t>Positive</w:t>
            </w:r>
          </w:p>
        </w:tc>
        <w:tc>
          <w:tcPr>
            <w:tcW w:type="dxa" w:w="4139"/>
          </w:tcPr>
          <w:p>
            <w:r/>
            <w:r>
              <w:rPr>
                <w:sz w:val="19"/>
              </w:rPr>
              <w:t>16 words, generic wow reaction.</w:t>
            </w:r>
          </w:p>
        </w:tc>
      </w:tr>
      <w:tr>
        <w:tc>
          <w:tcPr>
            <w:tcW w:type="dxa" w:w="567"/>
          </w:tcPr>
          <w:p>
            <w:r/>
            <w:r>
              <w:rPr>
                <w:sz w:val="19"/>
              </w:rPr>
              <w:t>22</w:t>
            </w:r>
          </w:p>
        </w:tc>
        <w:tc>
          <w:tcPr>
            <w:tcW w:type="dxa" w:w="7654"/>
          </w:tcPr>
          <w:p>
            <w:r/>
            <w:r>
              <w:rPr>
                <w:sz w:val="19"/>
              </w:rPr>
              <w:t>Didn't know a two-time Grammy winner would send something this simple and practical... my guitar's been collecting dust for two years and this email is the reason I finally felt guilty about it lol.</w:t>
            </w:r>
          </w:p>
        </w:tc>
        <w:tc>
          <w:tcPr>
            <w:tcW w:type="dxa" w:w="1304"/>
          </w:tcPr>
          <w:p>
            <w:r/>
            <w:r>
              <w:rPr>
                <w:sz w:val="19"/>
              </w:rPr>
              <w:t>Newsletter</w:t>
            </w:r>
          </w:p>
        </w:tc>
        <w:tc>
          <w:tcPr>
            <w:tcW w:type="dxa" w:w="1134"/>
          </w:tcPr>
          <w:p>
            <w:r/>
            <w:r>
              <w:rPr>
                <w:sz w:val="19"/>
              </w:rPr>
              <w:t>Negative</w:t>
            </w:r>
          </w:p>
        </w:tc>
        <w:tc>
          <w:tcPr>
            <w:tcW w:type="dxa" w:w="4139"/>
          </w:tcPr>
          <w:p>
            <w:r/>
            <w:r>
              <w:rPr>
                <w:sz w:val="19"/>
              </w:rPr>
              <w:t>Nugget is just the Grammy credential plus a vague this email, never says what it said.</w:t>
            </w:r>
          </w:p>
        </w:tc>
      </w:tr>
      <w:tr>
        <w:tc>
          <w:tcPr>
            <w:tcW w:type="dxa" w:w="567"/>
          </w:tcPr>
          <w:p>
            <w:r/>
            <w:r>
              <w:rPr>
                <w:sz w:val="19"/>
              </w:rPr>
              <w:t>23</w:t>
            </w:r>
          </w:p>
        </w:tc>
        <w:tc>
          <w:tcPr>
            <w:tcW w:type="dxa" w:w="7654"/>
          </w:tcPr>
          <w:p>
            <w:r/>
            <w:r>
              <w:rPr>
                <w:sz w:val="19"/>
              </w:rPr>
              <w:t>Saw you finally say distribution beats production... ngl most people spend everything building the thing and nothing figuring out how to sell it. Nice to see someone in acquisitions actually get that haha</w:t>
            </w:r>
          </w:p>
        </w:tc>
        <w:tc>
          <w:tcPr>
            <w:tcW w:type="dxa" w:w="1304"/>
          </w:tcPr>
          <w:p>
            <w:r/>
            <w:r>
              <w:rPr>
                <w:sz w:val="19"/>
              </w:rPr>
              <w:t>Not named</w:t>
            </w:r>
          </w:p>
        </w:tc>
        <w:tc>
          <w:tcPr>
            <w:tcW w:type="dxa" w:w="1134"/>
          </w:tcPr>
          <w:p>
            <w:r/>
            <w:r>
              <w:rPr>
                <w:sz w:val="19"/>
              </w:rPr>
              <w:t>Positive</w:t>
            </w:r>
          </w:p>
        </w:tc>
        <w:tc>
          <w:tcPr>
            <w:tcW w:type="dxa" w:w="4139"/>
          </w:tcPr>
          <w:p>
            <w:r/>
            <w:r>
              <w:rPr>
                <w:sz w:val="19"/>
              </w:rPr>
              <w:t>Distribution beats production is a common take, reaction is generic and observed.</w:t>
            </w:r>
          </w:p>
        </w:tc>
      </w:tr>
      <w:tr>
        <w:tc>
          <w:tcPr>
            <w:tcW w:type="dxa" w:w="567"/>
          </w:tcPr>
          <w:p>
            <w:r/>
            <w:r>
              <w:rPr>
                <w:sz w:val="19"/>
              </w:rPr>
              <w:t>24</w:t>
            </w:r>
          </w:p>
        </w:tc>
        <w:tc>
          <w:tcPr>
            <w:tcW w:type="dxa" w:w="7654"/>
          </w:tcPr>
          <w:p>
            <w:r/>
            <w:r>
              <w:rPr>
                <w:sz w:val="19"/>
              </w:rPr>
              <w:t>Loved the "I haven't been sewing much, so I haven't posted" line in your email... ngl that kind of casual honesty made me actually want to read the rest haha.</w:t>
            </w:r>
          </w:p>
        </w:tc>
        <w:tc>
          <w:tcPr>
            <w:tcW w:type="dxa" w:w="1304"/>
          </w:tcPr>
          <w:p>
            <w:r/>
            <w:r>
              <w:rPr>
                <w:sz w:val="19"/>
              </w:rPr>
              <w:t>Newsletter</w:t>
            </w:r>
          </w:p>
        </w:tc>
        <w:tc>
          <w:tcPr>
            <w:tcW w:type="dxa" w:w="1134"/>
          </w:tcPr>
          <w:p>
            <w:r/>
            <w:r>
              <w:rPr>
                <w:sz w:val="19"/>
              </w:rPr>
              <w:t>Negative</w:t>
            </w:r>
          </w:p>
        </w:tc>
        <w:tc>
          <w:tcPr>
            <w:tcW w:type="dxa" w:w="4139"/>
          </w:tcPr>
          <w:p>
            <w:r/>
            <w:r>
              <w:rPr>
                <w:sz w:val="19"/>
              </w:rPr>
              <w:t>Quotation marks and only 30 words, reaction is thin.</w:t>
            </w:r>
          </w:p>
        </w:tc>
      </w:tr>
      <w:tr>
        <w:tc>
          <w:tcPr>
            <w:tcW w:type="dxa" w:w="567"/>
          </w:tcPr>
          <w:p>
            <w:r/>
            <w:r>
              <w:rPr>
                <w:sz w:val="19"/>
              </w:rPr>
              <w:t>25</w:t>
            </w:r>
          </w:p>
        </w:tc>
        <w:tc>
          <w:tcPr>
            <w:tcW w:type="dxa" w:w="7654"/>
          </w:tcPr>
          <w:p>
            <w:r/>
            <w:r>
              <w:rPr>
                <w:sz w:val="19"/>
              </w:rPr>
              <w:t>This kinda took me back to being a kid honestly. Saw my parents do the same quiet thing around each other and never thought of it as strategy till now. Real respect for the work you're doing.</w:t>
            </w:r>
          </w:p>
        </w:tc>
        <w:tc>
          <w:tcPr>
            <w:tcW w:type="dxa" w:w="1304"/>
          </w:tcPr>
          <w:p>
            <w:r/>
            <w:r>
              <w:rPr>
                <w:sz w:val="19"/>
              </w:rPr>
              <w:t>Not named</w:t>
            </w:r>
          </w:p>
        </w:tc>
        <w:tc>
          <w:tcPr>
            <w:tcW w:type="dxa" w:w="1134"/>
          </w:tcPr>
          <w:p>
            <w:r/>
            <w:r>
              <w:rPr>
                <w:sz w:val="19"/>
              </w:rPr>
              <w:t>Positive</w:t>
            </w:r>
          </w:p>
        </w:tc>
        <w:tc>
          <w:tcPr>
            <w:tcW w:type="dxa" w:w="4139"/>
          </w:tcPr>
          <w:p>
            <w:r/>
            <w:r>
              <w:rPr>
                <w:sz w:val="19"/>
              </w:rPr>
              <w:t>Vague this and same quiet thing, no named nugget at all.</w:t>
            </w:r>
          </w:p>
        </w:tc>
      </w:tr>
      <w:tr>
        <w:tc>
          <w:tcPr>
            <w:tcW w:type="dxa" w:w="567"/>
          </w:tcPr>
          <w:p>
            <w:r/>
            <w:r>
              <w:rPr>
                <w:sz w:val="19"/>
              </w:rPr>
              <w:t>26</w:t>
            </w:r>
          </w:p>
        </w:tc>
        <w:tc>
          <w:tcPr>
            <w:tcW w:type="dxa" w:w="7654"/>
          </w:tcPr>
          <w:p>
            <w:r/>
            <w:r>
              <w:rPr>
                <w:sz w:val="19"/>
              </w:rPr>
              <w:t>Already lived through my teen years a while back so I guess this one's a little late for me haha... thanks for the trip down memory lane though.</w:t>
            </w:r>
          </w:p>
        </w:tc>
        <w:tc>
          <w:tcPr>
            <w:tcW w:type="dxa" w:w="1304"/>
          </w:tcPr>
          <w:p>
            <w:r/>
            <w:r>
              <w:rPr>
                <w:sz w:val="19"/>
              </w:rPr>
              <w:t>Not named</w:t>
            </w:r>
          </w:p>
        </w:tc>
        <w:tc>
          <w:tcPr>
            <w:tcW w:type="dxa" w:w="1134"/>
          </w:tcPr>
          <w:p>
            <w:r/>
            <w:r>
              <w:rPr>
                <w:sz w:val="19"/>
              </w:rPr>
              <w:t>Negative</w:t>
            </w:r>
          </w:p>
        </w:tc>
        <w:tc>
          <w:tcPr>
            <w:tcW w:type="dxa" w:w="4139"/>
          </w:tcPr>
          <w:p>
            <w:r/>
            <w:r>
              <w:rPr>
                <w:sz w:val="19"/>
              </w:rPr>
              <w:t>No nugget, vague this one, short and dismissive.</w:t>
            </w:r>
          </w:p>
        </w:tc>
      </w:tr>
      <w:tr>
        <w:tc>
          <w:tcPr>
            <w:tcW w:type="dxa" w:w="567"/>
          </w:tcPr>
          <w:p>
            <w:r/>
            <w:r>
              <w:rPr>
                <w:sz w:val="19"/>
              </w:rPr>
              <w:t>27</w:t>
            </w:r>
          </w:p>
        </w:tc>
        <w:tc>
          <w:tcPr>
            <w:tcW w:type="dxa" w:w="7654"/>
          </w:tcPr>
          <w:p>
            <w:r/>
            <w:r>
              <w:rPr>
                <w:sz w:val="19"/>
              </w:rPr>
              <w:t>Ngl I know this feeling too well... hiding in the back, too scared to be seen doing the thing you actually love. Glad you walked out of it. Still working on it myself haha.</w:t>
            </w:r>
          </w:p>
        </w:tc>
        <w:tc>
          <w:tcPr>
            <w:tcW w:type="dxa" w:w="1304"/>
          </w:tcPr>
          <w:p>
            <w:r/>
            <w:r>
              <w:rPr>
                <w:sz w:val="19"/>
              </w:rPr>
              <w:t>Not named</w:t>
            </w:r>
          </w:p>
        </w:tc>
        <w:tc>
          <w:tcPr>
            <w:tcW w:type="dxa" w:w="1134"/>
          </w:tcPr>
          <w:p>
            <w:r/>
            <w:r>
              <w:rPr>
                <w:sz w:val="19"/>
              </w:rPr>
              <w:t>Positive</w:t>
            </w:r>
          </w:p>
        </w:tc>
        <w:tc>
          <w:tcPr>
            <w:tcW w:type="dxa" w:w="4139"/>
          </w:tcPr>
          <w:p>
            <w:r/>
            <w:r>
              <w:rPr>
                <w:sz w:val="19"/>
              </w:rPr>
              <w:t>Vague this feeling with no named detail, fake intimacy.</w:t>
            </w:r>
          </w:p>
        </w:tc>
      </w:tr>
      <w:tr>
        <w:tc>
          <w:tcPr>
            <w:tcW w:type="dxa" w:w="567"/>
          </w:tcPr>
          <w:p>
            <w:r/>
            <w:r>
              <w:rPr>
                <w:sz w:val="19"/>
              </w:rPr>
              <w:t>28</w:t>
            </w:r>
          </w:p>
        </w:tc>
        <w:tc>
          <w:tcPr>
            <w:tcW w:type="dxa" w:w="7654"/>
          </w:tcPr>
          <w:p>
            <w:r/>
            <w:r>
              <w:rPr>
                <w:sz w:val="19"/>
              </w:rPr>
              <w:t>Ngl this got me thinking about my own relationship... things are good with my girlfriend, but you never stop wanting to show up better for someone. Good on you for helping people actually do that.</w:t>
            </w:r>
          </w:p>
        </w:tc>
        <w:tc>
          <w:tcPr>
            <w:tcW w:type="dxa" w:w="1304"/>
          </w:tcPr>
          <w:p>
            <w:r/>
            <w:r>
              <w:rPr>
                <w:sz w:val="19"/>
              </w:rPr>
              <w:t>Not named</w:t>
            </w:r>
          </w:p>
        </w:tc>
        <w:tc>
          <w:tcPr>
            <w:tcW w:type="dxa" w:w="1134"/>
          </w:tcPr>
          <w:p>
            <w:r/>
            <w:r>
              <w:rPr>
                <w:sz w:val="19"/>
              </w:rPr>
              <w:t>Negative</w:t>
            </w:r>
          </w:p>
        </w:tc>
        <w:tc>
          <w:tcPr>
            <w:tcW w:type="dxa" w:w="4139"/>
          </w:tcPr>
          <w:p>
            <w:r/>
            <w:r>
              <w:rPr>
                <w:sz w:val="19"/>
              </w:rPr>
              <w:t>Banned got me, vague this, no nugget from their work.</w:t>
            </w:r>
          </w:p>
        </w:tc>
      </w:tr>
      <w:tr>
        <w:tc>
          <w:tcPr>
            <w:tcW w:type="dxa" w:w="567"/>
          </w:tcPr>
          <w:p>
            <w:r/>
            <w:r>
              <w:rPr>
                <w:sz w:val="19"/>
              </w:rPr>
              <w:t>29</w:t>
            </w:r>
          </w:p>
        </w:tc>
        <w:tc>
          <w:tcPr>
            <w:tcW w:type="dxa" w:w="7654"/>
          </w:tcPr>
          <w:p>
            <w:r/>
            <w:r>
              <w:rPr>
                <w:sz w:val="19"/>
              </w:rPr>
              <w:t>Full churches with no power... honestly needed to hear that today. Some things just have to be said out loud. Amen.</w:t>
            </w:r>
          </w:p>
        </w:tc>
        <w:tc>
          <w:tcPr>
            <w:tcW w:type="dxa" w:w="1304"/>
          </w:tcPr>
          <w:p>
            <w:r/>
            <w:r>
              <w:rPr>
                <w:sz w:val="19"/>
              </w:rPr>
              <w:t>Not named</w:t>
            </w:r>
          </w:p>
        </w:tc>
        <w:tc>
          <w:tcPr>
            <w:tcW w:type="dxa" w:w="1134"/>
          </w:tcPr>
          <w:p>
            <w:r/>
            <w:r>
              <w:rPr>
                <w:sz w:val="19"/>
              </w:rPr>
              <w:t>Positive</w:t>
            </w:r>
          </w:p>
        </w:tc>
        <w:tc>
          <w:tcPr>
            <w:tcW w:type="dxa" w:w="4139"/>
          </w:tcPr>
          <w:p>
            <w:r/>
            <w:r>
              <w:rPr>
                <w:sz w:val="19"/>
              </w:rPr>
              <w:t>21 words, vague, and Amen is borrowed religious voice that is not Shardul.</w:t>
            </w:r>
          </w:p>
        </w:tc>
      </w:tr>
      <w:tr>
        <w:tc>
          <w:tcPr>
            <w:tcW w:type="dxa" w:w="567"/>
          </w:tcPr>
          <w:p>
            <w:r/>
            <w:r>
              <w:rPr>
                <w:sz w:val="19"/>
              </w:rPr>
              <w:t>30</w:t>
            </w:r>
          </w:p>
        </w:tc>
        <w:tc>
          <w:tcPr>
            <w:tcW w:type="dxa" w:w="7654"/>
          </w:tcPr>
          <w:p>
            <w:r/>
            <w:r>
              <w:rPr>
                <w:sz w:val="19"/>
              </w:rPr>
              <w:t>All the breathwork and stillness you teach... meanwhile my brain's at 2am and I can't sit quiet for 30 seconds without grabbing my phone. Clearly your world, not mine lol.</w:t>
            </w:r>
          </w:p>
        </w:tc>
        <w:tc>
          <w:tcPr>
            <w:tcW w:type="dxa" w:w="1304"/>
          </w:tcPr>
          <w:p>
            <w:r/>
            <w:r>
              <w:rPr>
                <w:sz w:val="19"/>
              </w:rPr>
              <w:t>Not named</w:t>
            </w:r>
          </w:p>
        </w:tc>
        <w:tc>
          <w:tcPr>
            <w:tcW w:type="dxa" w:w="1134"/>
          </w:tcPr>
          <w:p>
            <w:r/>
            <w:r>
              <w:rPr>
                <w:sz w:val="19"/>
              </w:rPr>
              <w:t>Positive</w:t>
            </w:r>
          </w:p>
        </w:tc>
        <w:tc>
          <w:tcPr>
            <w:tcW w:type="dxa" w:w="4139"/>
          </w:tcPr>
          <w:p>
            <w:r/>
            <w:r>
              <w:rPr>
                <w:sz w:val="19"/>
              </w:rPr>
              <w:t>Banned clearly and only 30 words, nugget is generic breathwork.</w:t>
            </w:r>
          </w:p>
        </w:tc>
      </w:tr>
      <w:tr>
        <w:tc>
          <w:tcPr>
            <w:tcW w:type="dxa" w:w="567"/>
          </w:tcPr>
          <w:p>
            <w:r/>
            <w:r>
              <w:rPr>
                <w:sz w:val="19"/>
              </w:rPr>
              <w:t>31</w:t>
            </w:r>
          </w:p>
        </w:tc>
        <w:tc>
          <w:tcPr>
            <w:tcW w:type="dxa" w:w="7654"/>
          </w:tcPr>
          <w:p>
            <w:r/>
            <w:r>
              <w:rPr>
                <w:sz w:val="19"/>
              </w:rPr>
              <w:t>Learned that cotl is literally named after Charlie, Odin, Thor, and Loki...That's honestly the sweetest way to name a company haha.</w:t>
            </w:r>
          </w:p>
        </w:tc>
        <w:tc>
          <w:tcPr>
            <w:tcW w:type="dxa" w:w="1304"/>
          </w:tcPr>
          <w:p>
            <w:r/>
            <w:r>
              <w:rPr>
                <w:sz w:val="19"/>
              </w:rPr>
              <w:t>Not named</w:t>
            </w:r>
          </w:p>
        </w:tc>
        <w:tc>
          <w:tcPr>
            <w:tcW w:type="dxa" w:w="1134"/>
          </w:tcPr>
          <w:p>
            <w:r/>
            <w:r>
              <w:rPr>
                <w:sz w:val="19"/>
              </w:rPr>
              <w:t>Positive</w:t>
            </w:r>
          </w:p>
        </w:tc>
        <w:tc>
          <w:tcPr>
            <w:tcW w:type="dxa" w:w="4139"/>
          </w:tcPr>
          <w:p>
            <w:r/>
            <w:r>
              <w:rPr>
                <w:sz w:val="19"/>
              </w:rPr>
              <w:t>Only 21 words, Oxford comma, thin sweetest reaction.</w:t>
            </w:r>
          </w:p>
        </w:tc>
      </w:tr>
      <w:tr>
        <w:tc>
          <w:tcPr>
            <w:tcW w:type="dxa" w:w="567"/>
          </w:tcPr>
          <w:p>
            <w:r/>
            <w:r>
              <w:rPr>
                <w:sz w:val="19"/>
              </w:rPr>
              <w:t>32</w:t>
            </w:r>
          </w:p>
        </w:tc>
        <w:tc>
          <w:tcPr>
            <w:tcW w:type="dxa" w:w="7654"/>
          </w:tcPr>
          <w:p>
            <w:r/>
            <w:r>
              <w:rPr>
                <w:sz w:val="19"/>
              </w:rPr>
              <w:t>Went through your books and didn't know a seven word title could make me genuinely curious about a character before even opening the book lol.</w:t>
            </w:r>
          </w:p>
        </w:tc>
        <w:tc>
          <w:tcPr>
            <w:tcW w:type="dxa" w:w="1304"/>
          </w:tcPr>
          <w:p>
            <w:r/>
            <w:r>
              <w:rPr>
                <w:sz w:val="19"/>
              </w:rPr>
              <w:t>Other</w:t>
            </w:r>
          </w:p>
        </w:tc>
        <w:tc>
          <w:tcPr>
            <w:tcW w:type="dxa" w:w="1134"/>
          </w:tcPr>
          <w:p>
            <w:r/>
            <w:r>
              <w:rPr>
                <w:sz w:val="19"/>
              </w:rPr>
              <w:t>Positive</w:t>
            </w:r>
          </w:p>
        </w:tc>
        <w:tc>
          <w:tcPr>
            <w:tcW w:type="dxa" w:w="4139"/>
          </w:tcPr>
          <w:p>
            <w:r/>
            <w:r>
              <w:rPr>
                <w:sz w:val="19"/>
              </w:rPr>
              <w:t>Uses genuinely, 25 words, vague about which title.</w:t>
            </w:r>
          </w:p>
        </w:tc>
      </w:tr>
      <w:tr>
        <w:tc>
          <w:tcPr>
            <w:tcW w:type="dxa" w:w="567"/>
          </w:tcPr>
          <w:p>
            <w:r/>
            <w:r>
              <w:rPr>
                <w:sz w:val="19"/>
              </w:rPr>
              <w:t>33</w:t>
            </w:r>
          </w:p>
        </w:tc>
        <w:tc>
          <w:tcPr>
            <w:tcW w:type="dxa" w:w="7654"/>
          </w:tcPr>
          <w:p>
            <w:r/>
            <w:r>
              <w:rPr>
                <w:sz w:val="19"/>
              </w:rPr>
              <w:t>Learned you left a primary care network to build your own thing... ngl when I walked away from my stable path everyone looked at me like I'd lost it. Guessing you know that look haha.</w:t>
            </w:r>
          </w:p>
        </w:tc>
        <w:tc>
          <w:tcPr>
            <w:tcW w:type="dxa" w:w="1304"/>
          </w:tcPr>
          <w:p>
            <w:r/>
            <w:r>
              <w:rPr>
                <w:sz w:val="19"/>
              </w:rPr>
              <w:t>Not named</w:t>
            </w:r>
          </w:p>
        </w:tc>
        <w:tc>
          <w:tcPr>
            <w:tcW w:type="dxa" w:w="1134"/>
          </w:tcPr>
          <w:p>
            <w:r/>
            <w:r>
              <w:rPr>
                <w:sz w:val="19"/>
              </w:rPr>
              <w:t>Positive</w:t>
            </w:r>
          </w:p>
        </w:tc>
        <w:tc>
          <w:tcPr>
            <w:tcW w:type="dxa" w:w="4139"/>
          </w:tcPr>
          <w:p>
            <w:r/>
            <w:r>
              <w:rPr>
                <w:sz w:val="19"/>
              </w:rPr>
              <w:t>Leaving a network is a generic career move, me-factor sounds invented.</w:t>
            </w:r>
          </w:p>
        </w:tc>
      </w:tr>
      <w:tr>
        <w:tc>
          <w:tcPr>
            <w:tcW w:type="dxa" w:w="567"/>
          </w:tcPr>
          <w:p>
            <w:r/>
            <w:r>
              <w:rPr>
                <w:sz w:val="19"/>
              </w:rPr>
              <w:t>34</w:t>
            </w:r>
          </w:p>
        </w:tc>
        <w:tc>
          <w:tcPr>
            <w:tcW w:type="dxa" w:w="7654"/>
          </w:tcPr>
          <w:p>
            <w:r/>
            <w:r>
              <w:rPr>
                <w:sz w:val="19"/>
              </w:rPr>
              <w:t>Thanks for sharing Elaheh's story. ngl love reaching places politics never will is something the world needs more of right now. Amen to that.</w:t>
            </w:r>
          </w:p>
        </w:tc>
        <w:tc>
          <w:tcPr>
            <w:tcW w:type="dxa" w:w="1304"/>
          </w:tcPr>
          <w:p>
            <w:r/>
            <w:r>
              <w:rPr>
                <w:sz w:val="19"/>
              </w:rPr>
              <w:t>Not named</w:t>
            </w:r>
          </w:p>
        </w:tc>
        <w:tc>
          <w:tcPr>
            <w:tcW w:type="dxa" w:w="1134"/>
          </w:tcPr>
          <w:p>
            <w:r/>
            <w:r>
              <w:rPr>
                <w:sz w:val="19"/>
              </w:rPr>
              <w:t>Negative</w:t>
            </w:r>
          </w:p>
        </w:tc>
        <w:tc>
          <w:tcPr>
            <w:tcW w:type="dxa" w:w="4139"/>
          </w:tcPr>
          <w:p>
            <w:r/>
            <w:r>
              <w:rPr>
                <w:sz w:val="19"/>
              </w:rPr>
              <w:t>Banned thanks for sharing, 24 words, generic, borrowed Amen.</w:t>
            </w:r>
          </w:p>
        </w:tc>
      </w:tr>
      <w:tr>
        <w:tc>
          <w:tcPr>
            <w:tcW w:type="dxa" w:w="567"/>
          </w:tcPr>
          <w:p>
            <w:r/>
            <w:r>
              <w:rPr>
                <w:sz w:val="19"/>
              </w:rPr>
              <w:t>35</w:t>
            </w:r>
          </w:p>
        </w:tc>
        <w:tc>
          <w:tcPr>
            <w:tcW w:type="dxa" w:w="7654"/>
          </w:tcPr>
          <w:p>
            <w:r/>
            <w:r>
              <w:rPr>
                <w:sz w:val="19"/>
              </w:rPr>
              <w:t>Ngl this was really informative. Don't have kids yet but this is definitely getting bookmarked for when I do haha.</w:t>
            </w:r>
          </w:p>
        </w:tc>
        <w:tc>
          <w:tcPr>
            <w:tcW w:type="dxa" w:w="1304"/>
          </w:tcPr>
          <w:p>
            <w:r/>
            <w:r>
              <w:rPr>
                <w:sz w:val="19"/>
              </w:rPr>
              <w:t>Not named</w:t>
            </w:r>
          </w:p>
        </w:tc>
        <w:tc>
          <w:tcPr>
            <w:tcW w:type="dxa" w:w="1134"/>
          </w:tcPr>
          <w:p>
            <w:r/>
            <w:r>
              <w:rPr>
                <w:sz w:val="19"/>
              </w:rPr>
              <w:t>Negative</w:t>
            </w:r>
          </w:p>
        </w:tc>
        <w:tc>
          <w:tcPr>
            <w:tcW w:type="dxa" w:w="4139"/>
          </w:tcPr>
          <w:p>
            <w:r/>
            <w:r>
              <w:rPr>
                <w:sz w:val="19"/>
              </w:rPr>
              <w:t>No nugget, 20 words, generic informative.</w:t>
            </w:r>
          </w:p>
        </w:tc>
      </w:tr>
      <w:tr>
        <w:tc>
          <w:tcPr>
            <w:tcW w:type="dxa" w:w="567"/>
          </w:tcPr>
          <w:p>
            <w:r/>
            <w:r>
              <w:rPr>
                <w:sz w:val="19"/>
              </w:rPr>
              <w:t>36</w:t>
            </w:r>
          </w:p>
        </w:tc>
        <w:tc>
          <w:tcPr>
            <w:tcW w:type="dxa" w:w="7654"/>
          </w:tcPr>
          <w:p>
            <w:r/>
            <w:r>
              <w:rPr>
                <w:sz w:val="19"/>
              </w:rPr>
              <w:t>Totally agree with this one. ngl everyone overcomplicates audience growth when it's literally just about being real with people. Nothing kills the vibe faster than someone hitting you with that copy-paste energy... you can smell it a mile away haha.</w:t>
            </w:r>
          </w:p>
        </w:tc>
        <w:tc>
          <w:tcPr>
            <w:tcW w:type="dxa" w:w="1304"/>
          </w:tcPr>
          <w:p>
            <w:r/>
            <w:r>
              <w:rPr>
                <w:sz w:val="19"/>
              </w:rPr>
              <w:t>Not named</w:t>
            </w:r>
          </w:p>
        </w:tc>
        <w:tc>
          <w:tcPr>
            <w:tcW w:type="dxa" w:w="1134"/>
          </w:tcPr>
          <w:p>
            <w:r/>
            <w:r>
              <w:rPr>
                <w:sz w:val="19"/>
              </w:rPr>
              <w:t>Positive</w:t>
            </w:r>
          </w:p>
        </w:tc>
        <w:tc>
          <w:tcPr>
            <w:tcW w:type="dxa" w:w="4139"/>
          </w:tcPr>
          <w:p>
            <w:r/>
            <w:r>
              <w:rPr>
                <w:sz w:val="19"/>
              </w:rPr>
              <w:t>Vague this one, generic take on being real, no nugget.</w:t>
            </w:r>
          </w:p>
        </w:tc>
      </w:tr>
      <w:tr>
        <w:tc>
          <w:tcPr>
            <w:tcW w:type="dxa" w:w="567"/>
          </w:tcPr>
          <w:p>
            <w:r/>
            <w:r>
              <w:rPr>
                <w:sz w:val="19"/>
              </w:rPr>
              <w:t>37</w:t>
            </w:r>
          </w:p>
        </w:tc>
        <w:tc>
          <w:tcPr>
            <w:tcW w:type="dxa" w:w="7654"/>
          </w:tcPr>
          <w:p>
            <w:r/>
            <w:r>
              <w:rPr>
                <w:sz w:val="19"/>
              </w:rPr>
              <w:t>Loved your brand name before I even knew it was your name lol... not everyone gets to just slap their name on the door and have it sound like a brand. Kudos on the business too haha.</w:t>
            </w:r>
          </w:p>
        </w:tc>
        <w:tc>
          <w:tcPr>
            <w:tcW w:type="dxa" w:w="1304"/>
          </w:tcPr>
          <w:p>
            <w:r/>
            <w:r>
              <w:rPr>
                <w:sz w:val="19"/>
              </w:rPr>
              <w:t>Not named</w:t>
            </w:r>
          </w:p>
        </w:tc>
        <w:tc>
          <w:tcPr>
            <w:tcW w:type="dxa" w:w="1134"/>
          </w:tcPr>
          <w:p>
            <w:r/>
            <w:r>
              <w:rPr>
                <w:sz w:val="19"/>
              </w:rPr>
              <w:t>Negative</w:t>
            </w:r>
          </w:p>
        </w:tc>
        <w:tc>
          <w:tcPr>
            <w:tcW w:type="dxa" w:w="4139"/>
          </w:tcPr>
          <w:p>
            <w:r/>
            <w:r>
              <w:rPr>
                <w:sz w:val="19"/>
              </w:rPr>
              <w:t>Eponymous brand is a generic nugget, filler kudos ending.</w:t>
            </w:r>
          </w:p>
        </w:tc>
      </w:tr>
      <w:tr>
        <w:tc>
          <w:tcPr>
            <w:tcW w:type="dxa" w:w="567"/>
          </w:tcPr>
          <w:p>
            <w:r/>
            <w:r>
              <w:rPr>
                <w:sz w:val="19"/>
              </w:rPr>
              <w:t>38</w:t>
            </w:r>
          </w:p>
        </w:tc>
        <w:tc>
          <w:tcPr>
            <w:tcW w:type="dxa" w:w="7654"/>
          </w:tcPr>
          <w:p>
            <w:r/>
            <w:r>
              <w:rPr>
                <w:sz w:val="19"/>
              </w:rPr>
              <w:t>Hi Jon, I saw your story about getting cut by the Bears and then moving into the options trading world for the next 25 years. It’s shocking how one setback can send you down a completely different path, and I liked how you turned that moment into something new.</w:t>
            </w:r>
          </w:p>
        </w:tc>
        <w:tc>
          <w:tcPr>
            <w:tcW w:type="dxa" w:w="1304"/>
          </w:tcPr>
          <w:p>
            <w:r/>
            <w:r>
              <w:rPr>
                <w:sz w:val="19"/>
              </w:rPr>
              <w:t>Not named</w:t>
            </w:r>
          </w:p>
        </w:tc>
        <w:tc>
          <w:tcPr>
            <w:tcW w:type="dxa" w:w="1134"/>
          </w:tcPr>
          <w:p>
            <w:r/>
            <w:r>
              <w:rPr>
                <w:sz w:val="19"/>
              </w:rPr>
              <w:t>Negative</w:t>
            </w:r>
          </w:p>
        </w:tc>
        <w:tc>
          <w:tcPr>
            <w:tcW w:type="dxa" w:w="4139"/>
          </w:tcPr>
          <w:p>
            <w:r/>
            <w:r>
              <w:rPr>
                <w:sz w:val="19"/>
              </w:rPr>
              <w:t>Name opener and a generic setback lesson with no lived reaction.</w:t>
            </w:r>
          </w:p>
        </w:tc>
      </w:tr>
      <w:tr>
        <w:tc>
          <w:tcPr>
            <w:tcW w:type="dxa" w:w="567"/>
          </w:tcPr>
          <w:p>
            <w:r/>
            <w:r>
              <w:rPr>
                <w:sz w:val="19"/>
              </w:rPr>
              <w:t>39</w:t>
            </w:r>
          </w:p>
        </w:tc>
        <w:tc>
          <w:tcPr>
            <w:tcW w:type="dxa" w:w="7654"/>
          </w:tcPr>
          <w:p>
            <w:r/>
            <w:r>
              <w:rPr>
                <w:sz w:val="19"/>
              </w:rPr>
              <w:t>Hey Vee, liked that your coaching came out of rebuilding your own life first, not just learning a framework. Running my own business, the people I actually take advice from are the ones who've had to figure things out themselves. It feels like you did the work before you started teaching it.</w:t>
            </w:r>
          </w:p>
        </w:tc>
        <w:tc>
          <w:tcPr>
            <w:tcW w:type="dxa" w:w="1304"/>
          </w:tcPr>
          <w:p>
            <w:r/>
            <w:r>
              <w:rPr>
                <w:sz w:val="19"/>
              </w:rPr>
              <w:t>Not named</w:t>
            </w:r>
          </w:p>
        </w:tc>
        <w:tc>
          <w:tcPr>
            <w:tcW w:type="dxa" w:w="1134"/>
          </w:tcPr>
          <w:p>
            <w:r/>
            <w:r>
              <w:rPr>
                <w:sz w:val="19"/>
              </w:rPr>
              <w:t>Positive</w:t>
            </w:r>
          </w:p>
        </w:tc>
        <w:tc>
          <w:tcPr>
            <w:tcW w:type="dxa" w:w="4139"/>
          </w:tcPr>
          <w:p>
            <w:r/>
            <w:r>
              <w:rPr>
                <w:sz w:val="19"/>
              </w:rPr>
              <w:t>Name opener, 52 words, generic coaching nugget.</w:t>
            </w:r>
          </w:p>
        </w:tc>
      </w:tr>
      <w:tr>
        <w:tc>
          <w:tcPr>
            <w:tcW w:type="dxa" w:w="567"/>
          </w:tcPr>
          <w:p>
            <w:r/>
            <w:r>
              <w:rPr>
                <w:sz w:val="19"/>
              </w:rPr>
              <w:t>40</w:t>
            </w:r>
          </w:p>
        </w:tc>
        <w:tc>
          <w:tcPr>
            <w:tcW w:type="dxa" w:w="7654"/>
          </w:tcPr>
          <w:p>
            <w:r/>
            <w:r>
              <w:rPr>
                <w:sz w:val="19"/>
              </w:rPr>
              <w:t>Learned you started this whole thing bc you couldn't use a deal yourself and gave it away... ngl that quietly motivates me. been over-engineering my own stuff and kinda forgot that just doing one useful thing for free is the whole game haha.</w:t>
            </w:r>
          </w:p>
        </w:tc>
        <w:tc>
          <w:tcPr>
            <w:tcW w:type="dxa" w:w="1304"/>
          </w:tcPr>
          <w:p>
            <w:r/>
            <w:r>
              <w:rPr>
                <w:sz w:val="19"/>
              </w:rPr>
              <w:t>Not named</w:t>
            </w:r>
          </w:p>
        </w:tc>
        <w:tc>
          <w:tcPr>
            <w:tcW w:type="dxa" w:w="1134"/>
          </w:tcPr>
          <w:p>
            <w:r/>
            <w:r>
              <w:rPr>
                <w:sz w:val="19"/>
              </w:rPr>
              <w:t>Negative</w:t>
            </w:r>
          </w:p>
        </w:tc>
        <w:tc>
          <w:tcPr>
            <w:tcW w:type="dxa" w:w="4139"/>
          </w:tcPr>
          <w:p>
            <w:r/>
            <w:r>
              <w:rPr>
                <w:sz w:val="19"/>
              </w:rPr>
              <w:t>Vague nugget, lowercase and bc, forced whole game lesson.</w:t>
            </w:r>
          </w:p>
        </w:tc>
      </w:tr>
      <w:tr>
        <w:tc>
          <w:tcPr>
            <w:tcW w:type="dxa" w:w="567"/>
          </w:tcPr>
          <w:p>
            <w:r/>
            <w:r>
              <w:rPr>
                <w:sz w:val="19"/>
              </w:rPr>
              <w:t>41</w:t>
            </w:r>
          </w:p>
        </w:tc>
        <w:tc>
          <w:tcPr>
            <w:tcW w:type="dxa" w:w="7654"/>
          </w:tcPr>
          <w:p>
            <w:r/>
            <w:r>
              <w:rPr>
                <w:sz w:val="19"/>
              </w:rPr>
              <w:t>Honestly my mum's told me the same stories a hundred times and I've never once recorded any of them... reading that made me realize none of it's saved anywhere. One day I'll want to hear her voice tell those stories again and it won't be there. Fixing that this week, thank you for this.</w:t>
            </w:r>
          </w:p>
        </w:tc>
        <w:tc>
          <w:tcPr>
            <w:tcW w:type="dxa" w:w="1304"/>
          </w:tcPr>
          <w:p>
            <w:r/>
            <w:r>
              <w:rPr>
                <w:sz w:val="19"/>
              </w:rPr>
              <w:t>Not named</w:t>
            </w:r>
          </w:p>
        </w:tc>
        <w:tc>
          <w:tcPr>
            <w:tcW w:type="dxa" w:w="1134"/>
          </w:tcPr>
          <w:p>
            <w:r/>
            <w:r>
              <w:rPr>
                <w:sz w:val="19"/>
              </w:rPr>
              <w:t>Positive</w:t>
            </w:r>
          </w:p>
        </w:tc>
        <w:tc>
          <w:tcPr>
            <w:tcW w:type="dxa" w:w="4139"/>
          </w:tcPr>
          <w:p>
            <w:r/>
            <w:r>
              <w:rPr>
                <w:sz w:val="19"/>
              </w:rPr>
              <w:t>54 words and never names what they wrote, vague that.</w:t>
            </w:r>
          </w:p>
        </w:tc>
      </w:tr>
      <w:tr>
        <w:tc>
          <w:tcPr>
            <w:tcW w:type="dxa" w:w="567"/>
          </w:tcPr>
          <w:p>
            <w:r/>
            <w:r>
              <w:rPr>
                <w:sz w:val="19"/>
              </w:rPr>
              <w:t>42</w:t>
            </w:r>
          </w:p>
        </w:tc>
        <w:tc>
          <w:tcPr>
            <w:tcW w:type="dxa" w:w="7654"/>
          </w:tcPr>
          <w:p>
            <w:r/>
            <w:r>
              <w:rPr>
                <w:sz w:val="19"/>
              </w:rPr>
              <w:t>Really loved your origin story.. all those hours building Influence Digest alone before you could bring on a team. Building my own thing solo right now, basically living at my laptop. Kudos man, keep going!</w:t>
            </w:r>
          </w:p>
        </w:tc>
        <w:tc>
          <w:tcPr>
            <w:tcW w:type="dxa" w:w="1304"/>
          </w:tcPr>
          <w:p>
            <w:r/>
            <w:r>
              <w:rPr>
                <w:sz w:val="19"/>
              </w:rPr>
              <w:t>Not named</w:t>
            </w:r>
          </w:p>
        </w:tc>
        <w:tc>
          <w:tcPr>
            <w:tcW w:type="dxa" w:w="1134"/>
          </w:tcPr>
          <w:p>
            <w:r/>
            <w:r>
              <w:rPr>
                <w:sz w:val="19"/>
              </w:rPr>
              <w:t>Positive</w:t>
            </w:r>
          </w:p>
        </w:tc>
        <w:tc>
          <w:tcPr>
            <w:tcW w:type="dxa" w:w="4139"/>
          </w:tcPr>
          <w:p>
            <w:r/>
            <w:r>
              <w:rPr>
                <w:sz w:val="19"/>
              </w:rPr>
              <w:t>Generic origin story nugget and a cheerleader kudos keep going ending.</w:t>
            </w:r>
          </w:p>
        </w:tc>
      </w:tr>
      <w:tr>
        <w:tc>
          <w:tcPr>
            <w:tcW w:type="dxa" w:w="567"/>
          </w:tcPr>
          <w:p>
            <w:r/>
            <w:r>
              <w:rPr>
                <w:sz w:val="19"/>
              </w:rPr>
              <w:t>43</w:t>
            </w:r>
          </w:p>
        </w:tc>
        <w:tc>
          <w:tcPr>
            <w:tcW w:type="dxa" w:w="7654"/>
          </w:tcPr>
          <w:p>
            <w:r/>
            <w:r>
              <w:rPr>
                <w:sz w:val="19"/>
              </w:rPr>
              <w:t>Loved your page honestly. 14 years in the system before going independent.. I respect that. I had zero patience, started mine way too early, and learned everything the hard way haha.</w:t>
            </w:r>
          </w:p>
        </w:tc>
        <w:tc>
          <w:tcPr>
            <w:tcW w:type="dxa" w:w="1304"/>
          </w:tcPr>
          <w:p>
            <w:r/>
            <w:r>
              <w:rPr>
                <w:sz w:val="19"/>
              </w:rPr>
              <w:t>Website</w:t>
            </w:r>
          </w:p>
        </w:tc>
        <w:tc>
          <w:tcPr>
            <w:tcW w:type="dxa" w:w="1134"/>
          </w:tcPr>
          <w:p>
            <w:r/>
            <w:r>
              <w:rPr>
                <w:sz w:val="19"/>
              </w:rPr>
              <w:t>Positive</w:t>
            </w:r>
          </w:p>
        </w:tc>
        <w:tc>
          <w:tcPr>
            <w:tcW w:type="dxa" w:w="4139"/>
          </w:tcPr>
          <w:p>
            <w:r/>
            <w:r>
              <w:rPr>
                <w:sz w:val="19"/>
              </w:rPr>
              <w:t>Vague 14 years in the system, 31 words, generic respect.</w:t>
            </w:r>
          </w:p>
        </w:tc>
      </w:tr>
      <w:tr>
        <w:tc>
          <w:tcPr>
            <w:tcW w:type="dxa" w:w="567"/>
          </w:tcPr>
          <w:p>
            <w:r/>
            <w:r>
              <w:rPr>
                <w:sz w:val="19"/>
              </w:rPr>
              <w:t>44</w:t>
            </w:r>
          </w:p>
        </w:tc>
        <w:tc>
          <w:tcPr>
            <w:tcW w:type="dxa" w:w="7654"/>
          </w:tcPr>
          <w:p>
            <w:r/>
            <w:r>
              <w:rPr>
                <w:sz w:val="19"/>
              </w:rPr>
              <w:t>Hey Harry, most coaches give you a long plan and disappear. You do the opposite, one week, just you and me, all in. I respect that you built this hard, direct way after climbing out of your own rough patch first. Feels real, not just theory.</w:t>
            </w:r>
          </w:p>
        </w:tc>
        <w:tc>
          <w:tcPr>
            <w:tcW w:type="dxa" w:w="1304"/>
          </w:tcPr>
          <w:p>
            <w:r/>
            <w:r>
              <w:rPr>
                <w:sz w:val="19"/>
              </w:rPr>
              <w:t>Not named</w:t>
            </w:r>
          </w:p>
        </w:tc>
        <w:tc>
          <w:tcPr>
            <w:tcW w:type="dxa" w:w="1134"/>
          </w:tcPr>
          <w:p>
            <w:r/>
            <w:r>
              <w:rPr>
                <w:sz w:val="19"/>
              </w:rPr>
              <w:t>Negative</w:t>
            </w:r>
          </w:p>
        </w:tc>
        <w:tc>
          <w:tcPr>
            <w:tcW w:type="dxa" w:w="4139"/>
          </w:tcPr>
          <w:p>
            <w:r/>
            <w:r>
              <w:rPr>
                <w:sz w:val="19"/>
              </w:rPr>
              <w:t>Name opener, most coaches comparison, generic feels real ending.</w:t>
            </w:r>
          </w:p>
        </w:tc>
      </w:tr>
      <w:tr>
        <w:tc>
          <w:tcPr>
            <w:tcW w:type="dxa" w:w="567"/>
          </w:tcPr>
          <w:p>
            <w:r/>
            <w:r>
              <w:rPr>
                <w:sz w:val="19"/>
              </w:rPr>
              <w:t>45</w:t>
            </w:r>
          </w:p>
        </w:tc>
        <w:tc>
          <w:tcPr>
            <w:tcW w:type="dxa" w:w="7654"/>
          </w:tcPr>
          <w:p>
            <w:r/>
            <w:r>
              <w:rPr>
                <w:sz w:val="19"/>
              </w:rPr>
              <w:t>Loved reading about the pivot from CannaKorp to Air Tea. Starting over when you've already proven yourself is not easy, especially the part where people start doubting your decision... I know how tempting it is to just coast on what already worked.</w:t>
            </w:r>
          </w:p>
        </w:tc>
        <w:tc>
          <w:tcPr>
            <w:tcW w:type="dxa" w:w="1304"/>
          </w:tcPr>
          <w:p>
            <w:r/>
            <w:r>
              <w:rPr>
                <w:sz w:val="19"/>
              </w:rPr>
              <w:t>Not named</w:t>
            </w:r>
          </w:p>
        </w:tc>
        <w:tc>
          <w:tcPr>
            <w:tcW w:type="dxa" w:w="1134"/>
          </w:tcPr>
          <w:p>
            <w:r/>
            <w:r>
              <w:rPr>
                <w:sz w:val="19"/>
              </w:rPr>
              <w:t>Positive</w:t>
            </w:r>
          </w:p>
        </w:tc>
        <w:tc>
          <w:tcPr>
            <w:tcW w:type="dxa" w:w="4139"/>
          </w:tcPr>
          <w:p>
            <w:r/>
            <w:r>
              <w:rPr>
                <w:sz w:val="19"/>
              </w:rPr>
              <w:t>Generic starting over lesson and a coasting me-factor Shardul cannot claim.</w:t>
            </w:r>
          </w:p>
        </w:tc>
      </w:tr>
      <w:tr>
        <w:tc>
          <w:tcPr>
            <w:tcW w:type="dxa" w:w="567"/>
          </w:tcPr>
          <w:p>
            <w:r/>
            <w:r>
              <w:rPr>
                <w:sz w:val="19"/>
              </w:rPr>
              <w:t>46</w:t>
            </w:r>
          </w:p>
        </w:tc>
        <w:tc>
          <w:tcPr>
            <w:tcW w:type="dxa" w:w="7654"/>
          </w:tcPr>
          <w:p>
            <w:r/>
            <w:r>
              <w:rPr>
                <w:sz w:val="19"/>
              </w:rPr>
              <w:t>Hey Miranda, I liked how you mentioned that one ceremony 13 years ago changed the direction of your life. I've had a similar moment in my own business where one experience made everything click and I knew I couldn't go back to what I was doing before.</w:t>
            </w:r>
          </w:p>
        </w:tc>
        <w:tc>
          <w:tcPr>
            <w:tcW w:type="dxa" w:w="1304"/>
          </w:tcPr>
          <w:p>
            <w:r/>
            <w:r>
              <w:rPr>
                <w:sz w:val="19"/>
              </w:rPr>
              <w:t>Not named</w:t>
            </w:r>
          </w:p>
        </w:tc>
        <w:tc>
          <w:tcPr>
            <w:tcW w:type="dxa" w:w="1134"/>
          </w:tcPr>
          <w:p>
            <w:r/>
            <w:r>
              <w:rPr>
                <w:sz w:val="19"/>
              </w:rPr>
              <w:t>Negative</w:t>
            </w:r>
          </w:p>
        </w:tc>
        <w:tc>
          <w:tcPr>
            <w:tcW w:type="dxa" w:w="4139"/>
          </w:tcPr>
          <w:p>
            <w:r/>
            <w:r>
              <w:rPr>
                <w:sz w:val="19"/>
              </w:rPr>
              <w:t>Name opener and a vague invented sounding similar moment.</w:t>
            </w:r>
          </w:p>
        </w:tc>
      </w:tr>
      <w:tr>
        <w:tc>
          <w:tcPr>
            <w:tcW w:type="dxa" w:w="567"/>
          </w:tcPr>
          <w:p>
            <w:r/>
            <w:r>
              <w:rPr>
                <w:sz w:val="19"/>
              </w:rPr>
              <w:t>47</w:t>
            </w:r>
          </w:p>
        </w:tc>
        <w:tc>
          <w:tcPr>
            <w:tcW w:type="dxa" w:w="7654"/>
          </w:tcPr>
          <w:p>
            <w:r/>
            <w:r>
              <w:rPr>
                <w:sz w:val="19"/>
              </w:rPr>
              <w:t>Hey Oliver, I was reading your About page and liked your take that success isn't just about making more money. I've caught myself chasing the next milestone so much that I forget having more time was the whole reason I started Grow Mailers.</w:t>
            </w:r>
          </w:p>
        </w:tc>
        <w:tc>
          <w:tcPr>
            <w:tcW w:type="dxa" w:w="1304"/>
          </w:tcPr>
          <w:p>
            <w:r/>
            <w:r>
              <w:rPr>
                <w:sz w:val="19"/>
              </w:rPr>
              <w:t>Website</w:t>
            </w:r>
          </w:p>
        </w:tc>
        <w:tc>
          <w:tcPr>
            <w:tcW w:type="dxa" w:w="1134"/>
          </w:tcPr>
          <w:p>
            <w:r/>
            <w:r>
              <w:rPr>
                <w:sz w:val="19"/>
              </w:rPr>
              <w:t>Positive</w:t>
            </w:r>
          </w:p>
        </w:tc>
        <w:tc>
          <w:tcPr>
            <w:tcW w:type="dxa" w:w="4139"/>
          </w:tcPr>
          <w:p>
            <w:r/>
            <w:r>
              <w:rPr>
                <w:sz w:val="19"/>
              </w:rPr>
              <w:t>Name opener, isn't just, generic money is not everything take.</w:t>
            </w:r>
          </w:p>
        </w:tc>
      </w:tr>
      <w:tr>
        <w:tc>
          <w:tcPr>
            <w:tcW w:type="dxa" w:w="567"/>
          </w:tcPr>
          <w:p>
            <w:r/>
            <w:r>
              <w:rPr>
                <w:sz w:val="19"/>
              </w:rPr>
              <w:t>48</w:t>
            </w:r>
          </w:p>
        </w:tc>
        <w:tc>
          <w:tcPr>
            <w:tcW w:type="dxa" w:w="7654"/>
          </w:tcPr>
          <w:p>
            <w:r/>
            <w:r>
              <w:rPr>
                <w:sz w:val="19"/>
              </w:rPr>
              <w:t>Liked that you asked people what they actually wanted before making something new. I've spent enough time creating things nobody asked for to know that's the smarter way.</w:t>
            </w:r>
          </w:p>
        </w:tc>
        <w:tc>
          <w:tcPr>
            <w:tcW w:type="dxa" w:w="1304"/>
          </w:tcPr>
          <w:p>
            <w:r/>
            <w:r>
              <w:rPr>
                <w:sz w:val="19"/>
              </w:rPr>
              <w:t>Not named</w:t>
            </w:r>
          </w:p>
        </w:tc>
        <w:tc>
          <w:tcPr>
            <w:tcW w:type="dxa" w:w="1134"/>
          </w:tcPr>
          <w:p>
            <w:r/>
            <w:r>
              <w:rPr>
                <w:sz w:val="19"/>
              </w:rPr>
              <w:t>Positive</w:t>
            </w:r>
          </w:p>
        </w:tc>
        <w:tc>
          <w:tcPr>
            <w:tcW w:type="dxa" w:w="4139"/>
          </w:tcPr>
          <w:p>
            <w:r/>
            <w:r>
              <w:rPr>
                <w:sz w:val="19"/>
              </w:rPr>
              <w:t>Vague nugget that fits almost anyone, too short.</w:t>
            </w:r>
          </w:p>
        </w:tc>
      </w:tr>
      <w:tr>
        <w:tc>
          <w:tcPr>
            <w:tcW w:type="dxa" w:w="567"/>
          </w:tcPr>
          <w:p>
            <w:r/>
            <w:r>
              <w:rPr>
                <w:sz w:val="19"/>
              </w:rPr>
              <w:t>49</w:t>
            </w:r>
          </w:p>
        </w:tc>
        <w:tc>
          <w:tcPr>
            <w:tcW w:type="dxa" w:w="7654"/>
          </w:tcPr>
          <w:p>
            <w:r/>
            <w:r>
              <w:rPr>
                <w:sz w:val="19"/>
              </w:rPr>
              <w:t>Loved the Taylor story. Imagine spending ten years convinced the thing in your drafts was the problem, only to find out it was the missing piece all along. I'd be annoyed for at least a week.</w:t>
            </w:r>
          </w:p>
        </w:tc>
        <w:tc>
          <w:tcPr>
            <w:tcW w:type="dxa" w:w="1304"/>
          </w:tcPr>
          <w:p>
            <w:r/>
            <w:r>
              <w:rPr>
                <w:sz w:val="19"/>
              </w:rPr>
              <w:t>Not named</w:t>
            </w:r>
          </w:p>
        </w:tc>
        <w:tc>
          <w:tcPr>
            <w:tcW w:type="dxa" w:w="1134"/>
          </w:tcPr>
          <w:p>
            <w:r/>
            <w:r>
              <w:rPr>
                <w:sz w:val="19"/>
              </w:rPr>
              <w:t>Negative</w:t>
            </w:r>
          </w:p>
        </w:tc>
        <w:tc>
          <w:tcPr>
            <w:tcW w:type="dxa" w:w="4139"/>
          </w:tcPr>
          <w:p>
            <w:r/>
            <w:r>
              <w:rPr>
                <w:sz w:val="19"/>
              </w:rPr>
              <w:t>Vague nugget, reader cannot tell what the thing in drafts is.</w:t>
            </w:r>
          </w:p>
        </w:tc>
      </w:tr>
      <w:tr>
        <w:tc>
          <w:tcPr>
            <w:tcW w:type="dxa" w:w="567"/>
          </w:tcPr>
          <w:p>
            <w:r/>
            <w:r>
              <w:rPr>
                <w:sz w:val="19"/>
              </w:rPr>
              <w:t>50</w:t>
            </w:r>
          </w:p>
        </w:tc>
        <w:tc>
          <w:tcPr>
            <w:tcW w:type="dxa" w:w="7654"/>
          </w:tcPr>
          <w:p>
            <w:r/>
            <w:r>
              <w:rPr>
                <w:sz w:val="19"/>
              </w:rPr>
              <w:t>Hi Nic, I really liked your idea of being "in the system but not of it." I run my business my own way too, so trying to stay true to what you believe while everything around you pushes the other way felt very familiar.</w:t>
            </w:r>
          </w:p>
        </w:tc>
        <w:tc>
          <w:tcPr>
            <w:tcW w:type="dxa" w:w="1304"/>
          </w:tcPr>
          <w:p>
            <w:r/>
            <w:r>
              <w:rPr>
                <w:sz w:val="19"/>
              </w:rPr>
              <w:t>Not named</w:t>
            </w:r>
          </w:p>
        </w:tc>
        <w:tc>
          <w:tcPr>
            <w:tcW w:type="dxa" w:w="1134"/>
          </w:tcPr>
          <w:p>
            <w:r/>
            <w:r>
              <w:rPr>
                <w:sz w:val="19"/>
              </w:rPr>
              <w:t>Positive</w:t>
            </w:r>
          </w:p>
        </w:tc>
        <w:tc>
          <w:tcPr>
            <w:tcW w:type="dxa" w:w="4139"/>
          </w:tcPr>
          <w:p>
            <w:r/>
            <w:r>
              <w:rPr>
                <w:sz w:val="19"/>
              </w:rPr>
              <w:t>Name opener and quoted phrase, generic stay true me-factor.</w:t>
            </w:r>
          </w:p>
        </w:tc>
      </w:tr>
      <w:tr>
        <w:tc>
          <w:tcPr>
            <w:tcW w:type="dxa" w:w="567"/>
          </w:tcPr>
          <w:p>
            <w:r/>
            <w:r>
              <w:rPr>
                <w:sz w:val="19"/>
              </w:rPr>
              <w:t>51</w:t>
            </w:r>
          </w:p>
        </w:tc>
        <w:tc>
          <w:tcPr>
            <w:tcW w:type="dxa" w:w="7654"/>
          </w:tcPr>
          <w:p>
            <w:r/>
            <w:r>
              <w:rPr>
                <w:sz w:val="19"/>
              </w:rPr>
              <w:t>Hi Samantha, I really liked your point that we can end up sabotaging the very change we say we want. I'm the guy who records a Loom, watches it back, decides I suddenly forgot how to speak, and starts over 😂</w:t>
            </w:r>
          </w:p>
        </w:tc>
        <w:tc>
          <w:tcPr>
            <w:tcW w:type="dxa" w:w="1304"/>
          </w:tcPr>
          <w:p>
            <w:r/>
            <w:r>
              <w:rPr>
                <w:sz w:val="19"/>
              </w:rPr>
              <w:t>Not named</w:t>
            </w:r>
          </w:p>
        </w:tc>
        <w:tc>
          <w:tcPr>
            <w:tcW w:type="dxa" w:w="1134"/>
          </w:tcPr>
          <w:p>
            <w:r/>
            <w:r>
              <w:rPr>
                <w:sz w:val="19"/>
              </w:rPr>
              <w:t>Positive</w:t>
            </w:r>
          </w:p>
        </w:tc>
        <w:tc>
          <w:tcPr>
            <w:tcW w:type="dxa" w:w="4139"/>
          </w:tcPr>
          <w:p>
            <w:r/>
            <w:r>
              <w:rPr>
                <w:sz w:val="19"/>
              </w:rPr>
              <w:t>Name opener, Oxford comma, fairly generic self-sabotage nugget.</w:t>
            </w:r>
          </w:p>
        </w:tc>
      </w:tr>
      <w:tr>
        <w:tc>
          <w:tcPr>
            <w:tcW w:type="dxa" w:w="567"/>
          </w:tcPr>
          <w:p>
            <w:r/>
            <w:r>
              <w:rPr>
                <w:sz w:val="19"/>
              </w:rPr>
              <w:t>52</w:t>
            </w:r>
          </w:p>
        </w:tc>
        <w:tc>
          <w:tcPr>
            <w:tcW w:type="dxa" w:w="7654"/>
          </w:tcPr>
          <w:p>
            <w:r/>
            <w:r>
              <w:rPr>
                <w:sz w:val="19"/>
              </w:rPr>
              <w:t>Hi Rachelle, I was reading your website's About page and noticed your background in both psychology and counseling before coaching. That combination seems like it would shape a very different approach than coaching alone.</w:t>
            </w:r>
          </w:p>
        </w:tc>
        <w:tc>
          <w:tcPr>
            <w:tcW w:type="dxa" w:w="1304"/>
          </w:tcPr>
          <w:p>
            <w:r/>
            <w:r>
              <w:rPr>
                <w:sz w:val="19"/>
              </w:rPr>
              <w:t>Website</w:t>
            </w:r>
          </w:p>
        </w:tc>
        <w:tc>
          <w:tcPr>
            <w:tcW w:type="dxa" w:w="1134"/>
          </w:tcPr>
          <w:p>
            <w:r/>
            <w:r>
              <w:rPr>
                <w:sz w:val="19"/>
              </w:rPr>
              <w:t>Positive</w:t>
            </w:r>
          </w:p>
        </w:tc>
        <w:tc>
          <w:tcPr>
            <w:tcW w:type="dxa" w:w="4139"/>
          </w:tcPr>
          <w:p>
            <w:r/>
            <w:r>
              <w:rPr>
                <w:sz w:val="19"/>
              </w:rPr>
              <w:t>Credential nugget, fact restatement with no real reaction.</w:t>
            </w:r>
          </w:p>
        </w:tc>
      </w:tr>
      <w:tr>
        <w:tc>
          <w:tcPr>
            <w:tcW w:type="dxa" w:w="567"/>
          </w:tcPr>
          <w:p>
            <w:r/>
            <w:r>
              <w:rPr>
                <w:sz w:val="19"/>
              </w:rPr>
              <w:t>53</w:t>
            </w:r>
          </w:p>
        </w:tc>
        <w:tc>
          <w:tcPr>
            <w:tcW w:type="dxa" w:w="7654"/>
          </w:tcPr>
          <w:p>
            <w:r/>
            <w:r>
              <w:rPr>
                <w:sz w:val="19"/>
              </w:rPr>
              <w:t>I was reading about your practice and saw you co-founded Kentucky's first optometric co-management center. I've always liked people whose answer to "this doesn't exist" is "guess I'll build it then." That's exactly how Grow Mailers came to be.</w:t>
            </w:r>
          </w:p>
        </w:tc>
        <w:tc>
          <w:tcPr>
            <w:tcW w:type="dxa" w:w="1304"/>
          </w:tcPr>
          <w:p>
            <w:r/>
            <w:r>
              <w:rPr>
                <w:sz w:val="19"/>
              </w:rPr>
              <w:t>Not named</w:t>
            </w:r>
          </w:p>
        </w:tc>
        <w:tc>
          <w:tcPr>
            <w:tcW w:type="dxa" w:w="1134"/>
          </w:tcPr>
          <w:p>
            <w:r/>
            <w:r>
              <w:rPr>
                <w:sz w:val="19"/>
              </w:rPr>
              <w:t>Negative</w:t>
            </w:r>
          </w:p>
        </w:tc>
        <w:tc>
          <w:tcPr>
            <w:tcW w:type="dxa" w:w="4139"/>
          </w:tcPr>
          <w:p>
            <w:r/>
            <w:r>
              <w:rPr>
                <w:sz w:val="19"/>
              </w:rPr>
              <w:t>Credential nugget, quoted phrases, self promo close.</w:t>
            </w:r>
          </w:p>
        </w:tc>
      </w:tr>
      <w:tr>
        <w:tc>
          <w:tcPr>
            <w:tcW w:type="dxa" w:w="567"/>
          </w:tcPr>
          <w:p>
            <w:r/>
            <w:r>
              <w:rPr>
                <w:sz w:val="19"/>
              </w:rPr>
              <w:t>54</w:t>
            </w:r>
          </w:p>
        </w:tc>
        <w:tc>
          <w:tcPr>
            <w:tcW w:type="dxa" w:w="7654"/>
          </w:tcPr>
          <w:p>
            <w:r/>
            <w:r>
              <w:rPr>
                <w:sz w:val="19"/>
              </w:rPr>
              <w:t>Hey Anne-Marie, I liked your point about designing the layout before worrying about finishes. I run my own business, and it's funny how often the same thing applies there too. Get the function right first, then make it look good.</w:t>
            </w:r>
          </w:p>
        </w:tc>
        <w:tc>
          <w:tcPr>
            <w:tcW w:type="dxa" w:w="1304"/>
          </w:tcPr>
          <w:p>
            <w:r/>
            <w:r>
              <w:rPr>
                <w:sz w:val="19"/>
              </w:rPr>
              <w:t>Not named</w:t>
            </w:r>
          </w:p>
        </w:tc>
        <w:tc>
          <w:tcPr>
            <w:tcW w:type="dxa" w:w="1134"/>
          </w:tcPr>
          <w:p>
            <w:r/>
            <w:r>
              <w:rPr>
                <w:sz w:val="19"/>
              </w:rPr>
              <w:t>Positive</w:t>
            </w:r>
          </w:p>
        </w:tc>
        <w:tc>
          <w:tcPr>
            <w:tcW w:type="dxa" w:w="4139"/>
          </w:tcPr>
          <w:p>
            <w:r/>
            <w:r>
              <w:rPr>
                <w:sz w:val="19"/>
              </w:rPr>
              <w:t>Generic me-factor and forced lesson, name opener.</w:t>
            </w:r>
          </w:p>
        </w:tc>
      </w:tr>
      <w:tr>
        <w:tc>
          <w:tcPr>
            <w:tcW w:type="dxa" w:w="567"/>
          </w:tcPr>
          <w:p>
            <w:r/>
            <w:r>
              <w:rPr>
                <w:sz w:val="19"/>
              </w:rPr>
              <w:t>55</w:t>
            </w:r>
          </w:p>
        </w:tc>
        <w:tc>
          <w:tcPr>
            <w:tcW w:type="dxa" w:w="7654"/>
          </w:tcPr>
          <w:p>
            <w:r/>
            <w:r>
              <w:rPr>
                <w:sz w:val="19"/>
              </w:rPr>
              <w:t>I was reading your about page and learned you spent years in brain injury rehab helping survivors rebuild cognitive skills and get back to work before you became a coach. That's a pretty unique path into coaching, and I found that background genuinely interesting.</w:t>
            </w:r>
          </w:p>
        </w:tc>
        <w:tc>
          <w:tcPr>
            <w:tcW w:type="dxa" w:w="1304"/>
          </w:tcPr>
          <w:p>
            <w:r/>
            <w:r>
              <w:rPr>
                <w:sz w:val="19"/>
              </w:rPr>
              <w:t>Website</w:t>
            </w:r>
          </w:p>
        </w:tc>
        <w:tc>
          <w:tcPr>
            <w:tcW w:type="dxa" w:w="1134"/>
          </w:tcPr>
          <w:p>
            <w:r/>
            <w:r>
              <w:rPr>
                <w:sz w:val="19"/>
              </w:rPr>
              <w:t>Positive</w:t>
            </w:r>
          </w:p>
        </w:tc>
        <w:tc>
          <w:tcPr>
            <w:tcW w:type="dxa" w:w="4139"/>
          </w:tcPr>
          <w:p>
            <w:r/>
            <w:r>
              <w:rPr>
                <w:sz w:val="19"/>
              </w:rPr>
              <w:t>Credential restatement, banned genuinely, no lived reaction.</w:t>
            </w:r>
          </w:p>
        </w:tc>
      </w:tr>
      <w:tr>
        <w:tc>
          <w:tcPr>
            <w:tcW w:type="dxa" w:w="567"/>
          </w:tcPr>
          <w:p>
            <w:r/>
            <w:r>
              <w:rPr>
                <w:sz w:val="19"/>
              </w:rPr>
              <w:t>56</w:t>
            </w:r>
          </w:p>
        </w:tc>
        <w:tc>
          <w:tcPr>
            <w:tcW w:type="dxa" w:w="7654"/>
          </w:tcPr>
          <w:p>
            <w:r/>
            <w:r>
              <w:rPr>
                <w:sz w:val="19"/>
              </w:rPr>
              <w:t>Hey Shayan, I was looking through your LinkedIn and noticed you've built businesses in two very different industries. I started growmailers from scratch in Nepal, so I know switching between completely different worlds isn't as easy as people think.</w:t>
            </w:r>
          </w:p>
        </w:tc>
        <w:tc>
          <w:tcPr>
            <w:tcW w:type="dxa" w:w="1304"/>
          </w:tcPr>
          <w:p>
            <w:r/>
            <w:r>
              <w:rPr>
                <w:sz w:val="19"/>
              </w:rPr>
              <w:t>LinkedIn</w:t>
            </w:r>
          </w:p>
        </w:tc>
        <w:tc>
          <w:tcPr>
            <w:tcW w:type="dxa" w:w="1134"/>
          </w:tcPr>
          <w:p>
            <w:r/>
            <w:r>
              <w:rPr>
                <w:sz w:val="19"/>
              </w:rPr>
              <w:t>Positive</w:t>
            </w:r>
          </w:p>
        </w:tc>
        <w:tc>
          <w:tcPr>
            <w:tcW w:type="dxa" w:w="4139"/>
          </w:tcPr>
          <w:p>
            <w:r/>
            <w:r>
              <w:rPr>
                <w:sz w:val="19"/>
              </w:rPr>
              <w:t>Generic credential nugget that fits anyone, name opener.</w:t>
            </w:r>
          </w:p>
        </w:tc>
      </w:tr>
      <w:tr>
        <w:tc>
          <w:tcPr>
            <w:tcW w:type="dxa" w:w="567"/>
          </w:tcPr>
          <w:p>
            <w:r/>
            <w:r>
              <w:rPr>
                <w:sz w:val="19"/>
              </w:rPr>
              <w:t>57</w:t>
            </w:r>
          </w:p>
        </w:tc>
        <w:tc>
          <w:tcPr>
            <w:tcW w:type="dxa" w:w="7654"/>
          </w:tcPr>
          <w:p>
            <w:r/>
            <w:r>
              <w:rPr>
                <w:sz w:val="19"/>
              </w:rPr>
              <w:t>Hi Yogesh, I was looking through your LinkedIn and noticed you spent time at companies like Accenture, NTT DATA Americas, AiSoft and Agarwal InnoSoft Labs before starting Pro Web Ventures. It's always interesting seeing someone take what they learned inside larger companies and build something of their own.</w:t>
            </w:r>
          </w:p>
        </w:tc>
        <w:tc>
          <w:tcPr>
            <w:tcW w:type="dxa" w:w="1304"/>
          </w:tcPr>
          <w:p>
            <w:r/>
            <w:r>
              <w:rPr>
                <w:sz w:val="19"/>
              </w:rPr>
              <w:t>LinkedIn</w:t>
            </w:r>
          </w:p>
        </w:tc>
        <w:tc>
          <w:tcPr>
            <w:tcW w:type="dxa" w:w="1134"/>
          </w:tcPr>
          <w:p>
            <w:r/>
            <w:r>
              <w:rPr>
                <w:sz w:val="19"/>
              </w:rPr>
              <w:t>Positive</w:t>
            </w:r>
          </w:p>
        </w:tc>
        <w:tc>
          <w:tcPr>
            <w:tcW w:type="dxa" w:w="4139"/>
          </w:tcPr>
          <w:p>
            <w:r/>
            <w:r>
              <w:rPr>
                <w:sz w:val="19"/>
              </w:rPr>
              <w:t>Credential list, name opener, generic reaction.</w:t>
            </w:r>
          </w:p>
        </w:tc>
      </w:tr>
      <w:tr>
        <w:tc>
          <w:tcPr>
            <w:tcW w:type="dxa" w:w="567"/>
          </w:tcPr>
          <w:p>
            <w:r/>
            <w:r>
              <w:rPr>
                <w:sz w:val="19"/>
              </w:rPr>
              <w:t>58</w:t>
            </w:r>
          </w:p>
        </w:tc>
        <w:tc>
          <w:tcPr>
            <w:tcW w:type="dxa" w:w="7654"/>
          </w:tcPr>
          <w:p>
            <w:r/>
            <w:r>
              <w:rPr>
                <w:sz w:val="19"/>
              </w:rPr>
              <w:t>Hi Michael, I was reading your website about page and liked that after climbing the corporate ladder and starting your own company, you were honest enough to admit you didn't actually have the leadership skills you needed. Most people would've blamed everyone else.</w:t>
            </w:r>
          </w:p>
        </w:tc>
        <w:tc>
          <w:tcPr>
            <w:tcW w:type="dxa" w:w="1304"/>
          </w:tcPr>
          <w:p>
            <w:r/>
            <w:r>
              <w:rPr>
                <w:sz w:val="19"/>
              </w:rPr>
              <w:t>Website</w:t>
            </w:r>
          </w:p>
        </w:tc>
        <w:tc>
          <w:tcPr>
            <w:tcW w:type="dxa" w:w="1134"/>
          </w:tcPr>
          <w:p>
            <w:r/>
            <w:r>
              <w:rPr>
                <w:sz w:val="19"/>
              </w:rPr>
              <w:t>Negative</w:t>
            </w:r>
          </w:p>
        </w:tc>
        <w:tc>
          <w:tcPr>
            <w:tcW w:type="dxa" w:w="4139"/>
          </w:tcPr>
          <w:p>
            <w:r/>
            <w:r>
              <w:rPr>
                <w:sz w:val="19"/>
              </w:rPr>
              <w:t>Common coach origin story, generic contrast, name opener.</w:t>
            </w:r>
          </w:p>
        </w:tc>
      </w:tr>
      <w:tr>
        <w:tc>
          <w:tcPr>
            <w:tcW w:type="dxa" w:w="567"/>
          </w:tcPr>
          <w:p>
            <w:r/>
            <w:r>
              <w:rPr>
                <w:sz w:val="19"/>
              </w:rPr>
              <w:t>59</w:t>
            </w:r>
          </w:p>
        </w:tc>
        <w:tc>
          <w:tcPr>
            <w:tcW w:type="dxa" w:w="7654"/>
          </w:tcPr>
          <w:p>
            <w:r/>
            <w:r>
              <w:rPr>
                <w:sz w:val="19"/>
              </w:rPr>
              <w:t>Hi Leon, I liked reading the story behind Wallstreet Trapper. Finding the stock market in a place where most people wouldn't expect it to change someone's life makes the name make a lot more sense. I've learned some of the best opportunities show up in places you weren't looking.</w:t>
            </w:r>
          </w:p>
        </w:tc>
        <w:tc>
          <w:tcPr>
            <w:tcW w:type="dxa" w:w="1304"/>
          </w:tcPr>
          <w:p>
            <w:r/>
            <w:r>
              <w:rPr>
                <w:sz w:val="19"/>
              </w:rPr>
              <w:t>Not named</w:t>
            </w:r>
          </w:p>
        </w:tc>
        <w:tc>
          <w:tcPr>
            <w:tcW w:type="dxa" w:w="1134"/>
          </w:tcPr>
          <w:p>
            <w:r/>
            <w:r>
              <w:rPr>
                <w:sz w:val="19"/>
              </w:rPr>
              <w:t>Negative</w:t>
            </w:r>
          </w:p>
        </w:tc>
        <w:tc>
          <w:tcPr>
            <w:tcW w:type="dxa" w:w="4139"/>
          </w:tcPr>
          <w:p>
            <w:r/>
            <w:r>
              <w:rPr>
                <w:sz w:val="19"/>
              </w:rPr>
              <w:t>Vague nugget, name opener, forced lesson.</w:t>
            </w:r>
          </w:p>
        </w:tc>
      </w:tr>
      <w:tr>
        <w:tc>
          <w:tcPr>
            <w:tcW w:type="dxa" w:w="567"/>
          </w:tcPr>
          <w:p>
            <w:r/>
            <w:r>
              <w:rPr>
                <w:sz w:val="19"/>
              </w:rPr>
              <w:t>60</w:t>
            </w:r>
          </w:p>
        </w:tc>
        <w:tc>
          <w:tcPr>
            <w:tcW w:type="dxa" w:w="7654"/>
          </w:tcPr>
          <w:p>
            <w:r/>
            <w:r>
              <w:rPr>
                <w:sz w:val="19"/>
              </w:rPr>
              <w:t>I was reading your webiste about page and I liked that your coaching came out of rebuilding yourself after burnout instead of just studying it. Running GrowMailers, I've noticed the advice I actually trust usually comes from people who've had to dig themselves out of the hole first.</w:t>
            </w:r>
          </w:p>
        </w:tc>
        <w:tc>
          <w:tcPr>
            <w:tcW w:type="dxa" w:w="1304"/>
          </w:tcPr>
          <w:p>
            <w:r/>
            <w:r>
              <w:rPr>
                <w:sz w:val="19"/>
              </w:rPr>
              <w:t>Website</w:t>
            </w:r>
          </w:p>
        </w:tc>
        <w:tc>
          <w:tcPr>
            <w:tcW w:type="dxa" w:w="1134"/>
          </w:tcPr>
          <w:p>
            <w:r/>
            <w:r>
              <w:rPr>
                <w:sz w:val="19"/>
              </w:rPr>
              <w:t>Positive</w:t>
            </w:r>
          </w:p>
        </w:tc>
        <w:tc>
          <w:tcPr>
            <w:tcW w:type="dxa" w:w="4139"/>
          </w:tcPr>
          <w:p>
            <w:r/>
            <w:r>
              <w:rPr>
                <w:sz w:val="19"/>
              </w:rPr>
              <w:t>Typo webiste, common burnout origin nugget, generic reaction.</w:t>
            </w:r>
          </w:p>
        </w:tc>
      </w:tr>
      <w:tr>
        <w:tc>
          <w:tcPr>
            <w:tcW w:type="dxa" w:w="567"/>
          </w:tcPr>
          <w:p>
            <w:r/>
            <w:r>
              <w:rPr>
                <w:sz w:val="19"/>
              </w:rPr>
              <w:t>61</w:t>
            </w:r>
          </w:p>
        </w:tc>
        <w:tc>
          <w:tcPr>
            <w:tcW w:type="dxa" w:w="7654"/>
          </w:tcPr>
          <w:p>
            <w:r/>
            <w:r>
              <w:rPr>
                <w:sz w:val="19"/>
              </w:rPr>
              <w:t>I joined your newsletter a while back and loved your email about how most people don't fail because they're not smart enough, they fail because they're trying to figure it out alone. Building my team taught me the same thing. Everything started moving faster once I stopped trying to solve every problem by myself.</w:t>
            </w:r>
          </w:p>
        </w:tc>
        <w:tc>
          <w:tcPr>
            <w:tcW w:type="dxa" w:w="1304"/>
          </w:tcPr>
          <w:p>
            <w:r/>
            <w:r>
              <w:rPr>
                <w:sz w:val="19"/>
              </w:rPr>
              <w:t>Newsletter</w:t>
            </w:r>
          </w:p>
        </w:tc>
        <w:tc>
          <w:tcPr>
            <w:tcW w:type="dxa" w:w="1134"/>
          </w:tcPr>
          <w:p>
            <w:r/>
            <w:r>
              <w:rPr>
                <w:sz w:val="19"/>
              </w:rPr>
              <w:t>Positive</w:t>
            </w:r>
          </w:p>
        </w:tc>
        <w:tc>
          <w:tcPr>
            <w:tcW w:type="dxa" w:w="4139"/>
          </w:tcPr>
          <w:p>
            <w:r/>
            <w:r>
              <w:rPr>
                <w:sz w:val="19"/>
              </w:rPr>
              <w:t>Generic nugget, forced lesson, over 50 words.</w:t>
            </w:r>
          </w:p>
        </w:tc>
      </w:tr>
      <w:tr>
        <w:tc>
          <w:tcPr>
            <w:tcW w:type="dxa" w:w="567"/>
          </w:tcPr>
          <w:p>
            <w:r/>
            <w:r>
              <w:rPr>
                <w:sz w:val="19"/>
              </w:rPr>
              <w:t>62</w:t>
            </w:r>
          </w:p>
        </w:tc>
        <w:tc>
          <w:tcPr>
            <w:tcW w:type="dxa" w:w="7654"/>
          </w:tcPr>
          <w:p>
            <w:r/>
            <w:r>
              <w:rPr>
                <w:sz w:val="19"/>
              </w:rPr>
              <w:t>I joined your newsletter a while back and your point about job titles made me laugh a little. Amazing how one missing line on LinkedIn can suddenly make family dinners feel like performance reviews. 😄</w:t>
            </w:r>
          </w:p>
        </w:tc>
        <w:tc>
          <w:tcPr>
            <w:tcW w:type="dxa" w:w="1304"/>
          </w:tcPr>
          <w:p>
            <w:r/>
            <w:r>
              <w:rPr>
                <w:sz w:val="19"/>
              </w:rPr>
              <w:t>Newsletter</w:t>
            </w:r>
          </w:p>
        </w:tc>
        <w:tc>
          <w:tcPr>
            <w:tcW w:type="dxa" w:w="1134"/>
          </w:tcPr>
          <w:p>
            <w:r/>
            <w:r>
              <w:rPr>
                <w:sz w:val="19"/>
              </w:rPr>
              <w:t>Positive</w:t>
            </w:r>
          </w:p>
        </w:tc>
        <w:tc>
          <w:tcPr>
            <w:tcW w:type="dxa" w:w="4139"/>
          </w:tcPr>
          <w:p>
            <w:r/>
            <w:r>
              <w:rPr>
                <w:sz w:val="19"/>
              </w:rPr>
              <w:t>Vague nugget, banned amazing.</w:t>
            </w:r>
          </w:p>
        </w:tc>
      </w:tr>
      <w:tr>
        <w:tc>
          <w:tcPr>
            <w:tcW w:type="dxa" w:w="567"/>
          </w:tcPr>
          <w:p>
            <w:r/>
            <w:r>
              <w:rPr>
                <w:sz w:val="19"/>
              </w:rPr>
              <w:t>63</w:t>
            </w:r>
          </w:p>
        </w:tc>
        <w:tc>
          <w:tcPr>
            <w:tcW w:type="dxa" w:w="7654"/>
          </w:tcPr>
          <w:p>
            <w:r/>
            <w:r>
              <w:rPr>
                <w:sz w:val="19"/>
              </w:rPr>
              <w:t>I was on your linkedin and really loved your story about meeting Dr. Bob Mager after 25 years in training and development. I've always found those moments that quietly change how someone thinks far more interesting than the polished success stories.</w:t>
            </w:r>
          </w:p>
        </w:tc>
        <w:tc>
          <w:tcPr>
            <w:tcW w:type="dxa" w:w="1304"/>
          </w:tcPr>
          <w:p>
            <w:r/>
            <w:r>
              <w:rPr>
                <w:sz w:val="19"/>
              </w:rPr>
              <w:t>LinkedIn</w:t>
            </w:r>
          </w:p>
        </w:tc>
        <w:tc>
          <w:tcPr>
            <w:tcW w:type="dxa" w:w="1134"/>
          </w:tcPr>
          <w:p>
            <w:r/>
            <w:r>
              <w:rPr>
                <w:sz w:val="19"/>
              </w:rPr>
              <w:t>Positive</w:t>
            </w:r>
          </w:p>
        </w:tc>
        <w:tc>
          <w:tcPr>
            <w:tcW w:type="dxa" w:w="4139"/>
          </w:tcPr>
          <w:p>
            <w:r/>
            <w:r>
              <w:rPr>
                <w:sz w:val="19"/>
              </w:rPr>
              <w:t>Template polished success stories reaction on a credential nugget.</w:t>
            </w:r>
          </w:p>
        </w:tc>
      </w:tr>
      <w:tr>
        <w:tc>
          <w:tcPr>
            <w:tcW w:type="dxa" w:w="567"/>
          </w:tcPr>
          <w:p>
            <w:r/>
            <w:r>
              <w:rPr>
                <w:sz w:val="19"/>
              </w:rPr>
              <w:t>64</w:t>
            </w:r>
          </w:p>
        </w:tc>
        <w:tc>
          <w:tcPr>
            <w:tcW w:type="dxa" w:w="7654"/>
          </w:tcPr>
          <w:p>
            <w:r/>
            <w:r>
              <w:rPr>
                <w:sz w:val="19"/>
              </w:rPr>
              <w:t>I joined your newsletter a while back and loved your email about how easy it is to constantly replay conversations in your head wondering if you said something off. It made me smile because looking back, I did it in almost every meeting I had with my team and clients.</w:t>
            </w:r>
          </w:p>
        </w:tc>
        <w:tc>
          <w:tcPr>
            <w:tcW w:type="dxa" w:w="1304"/>
          </w:tcPr>
          <w:p>
            <w:r/>
            <w:r>
              <w:rPr>
                <w:sz w:val="19"/>
              </w:rPr>
              <w:t>Newsletter</w:t>
            </w:r>
          </w:p>
        </w:tc>
        <w:tc>
          <w:tcPr>
            <w:tcW w:type="dxa" w:w="1134"/>
          </w:tcPr>
          <w:p>
            <w:r/>
            <w:r>
              <w:rPr>
                <w:sz w:val="19"/>
              </w:rPr>
              <w:t>Negative</w:t>
            </w:r>
          </w:p>
        </w:tc>
        <w:tc>
          <w:tcPr>
            <w:tcW w:type="dxa" w:w="4139"/>
          </w:tcPr>
          <w:p>
            <w:r/>
            <w:r>
              <w:rPr>
                <w:sz w:val="19"/>
              </w:rPr>
              <w:t>Generic overthinking nugget that fits many newsletters.</w:t>
            </w:r>
          </w:p>
        </w:tc>
      </w:tr>
      <w:tr>
        <w:tc>
          <w:tcPr>
            <w:tcW w:type="dxa" w:w="567"/>
          </w:tcPr>
          <w:p>
            <w:r/>
            <w:r>
              <w:rPr>
                <w:sz w:val="19"/>
              </w:rPr>
              <w:t>65</w:t>
            </w:r>
          </w:p>
        </w:tc>
        <w:tc>
          <w:tcPr>
            <w:tcW w:type="dxa" w:w="7654"/>
          </w:tcPr>
          <w:p>
            <w:r/>
            <w:r>
              <w:rPr>
                <w:sz w:val="19"/>
              </w:rPr>
              <w:t>I was reading through your linkedin and liked the part about creating training that lets people learn compliance by working through real world scenarios instead of just reading regulations. That feels like a much better way to actually learn.</w:t>
            </w:r>
          </w:p>
        </w:tc>
        <w:tc>
          <w:tcPr>
            <w:tcW w:type="dxa" w:w="1304"/>
          </w:tcPr>
          <w:p>
            <w:r/>
            <w:r>
              <w:rPr>
                <w:sz w:val="19"/>
              </w:rPr>
              <w:t>LinkedIn</w:t>
            </w:r>
          </w:p>
        </w:tc>
        <w:tc>
          <w:tcPr>
            <w:tcW w:type="dxa" w:w="1134"/>
          </w:tcPr>
          <w:p>
            <w:r/>
            <w:r>
              <w:rPr>
                <w:sz w:val="19"/>
              </w:rPr>
              <w:t>Positive</w:t>
            </w:r>
          </w:p>
        </w:tc>
        <w:tc>
          <w:tcPr>
            <w:tcW w:type="dxa" w:w="4139"/>
          </w:tcPr>
          <w:p>
            <w:r/>
            <w:r>
              <w:rPr>
                <w:sz w:val="19"/>
              </w:rPr>
              <w:t>Restatement with a flat generic reaction.</w:t>
            </w:r>
          </w:p>
        </w:tc>
      </w:tr>
      <w:tr>
        <w:tc>
          <w:tcPr>
            <w:tcW w:type="dxa" w:w="567"/>
          </w:tcPr>
          <w:p>
            <w:r/>
            <w:r>
              <w:rPr>
                <w:sz w:val="19"/>
              </w:rPr>
              <w:t>66</w:t>
            </w:r>
          </w:p>
        </w:tc>
        <w:tc>
          <w:tcPr>
            <w:tcW w:type="dxa" w:w="7654"/>
          </w:tcPr>
          <w:p>
            <w:r/>
            <w:r>
              <w:rPr>
                <w:sz w:val="19"/>
              </w:rPr>
              <w:t>I was reading your background and saw you were an RCMP advisor to the Prime Minister of Iraq before all the North Vancouver chief work. That's a pretty unusual path into policing leadership. I run my business from Nepal working across borders too, so I know how quickly you have to adapt when every environment is different.</w:t>
            </w:r>
          </w:p>
        </w:tc>
        <w:tc>
          <w:tcPr>
            <w:tcW w:type="dxa" w:w="1304"/>
          </w:tcPr>
          <w:p>
            <w:r/>
            <w:r>
              <w:rPr>
                <w:sz w:val="19"/>
              </w:rPr>
              <w:t>Not named</w:t>
            </w:r>
          </w:p>
        </w:tc>
        <w:tc>
          <w:tcPr>
            <w:tcW w:type="dxa" w:w="1134"/>
          </w:tcPr>
          <w:p>
            <w:r/>
            <w:r>
              <w:rPr>
                <w:sz w:val="19"/>
              </w:rPr>
              <w:t>Positive</w:t>
            </w:r>
          </w:p>
        </w:tc>
        <w:tc>
          <w:tcPr>
            <w:tcW w:type="dxa" w:w="4139"/>
          </w:tcPr>
          <w:p>
            <w:r/>
            <w:r>
              <w:rPr>
                <w:sz w:val="19"/>
              </w:rPr>
              <w:t>Credential nugget, false equivalence me-factor, over 50 words.</w:t>
            </w:r>
          </w:p>
        </w:tc>
      </w:tr>
      <w:tr>
        <w:tc>
          <w:tcPr>
            <w:tcW w:type="dxa" w:w="567"/>
          </w:tcPr>
          <w:p>
            <w:r/>
            <w:r>
              <w:rPr>
                <w:sz w:val="19"/>
              </w:rPr>
              <w:t>67</w:t>
            </w:r>
          </w:p>
        </w:tc>
        <w:tc>
          <w:tcPr>
            <w:tcW w:type="dxa" w:w="7654"/>
          </w:tcPr>
          <w:p>
            <w:r/>
            <w:r>
              <w:rPr>
                <w:sz w:val="19"/>
              </w:rPr>
              <w:t>I was reading your story and had to smile. One successful store had you planning the dream life, then the economy politely reminded everyone who's really in charge. That's a lesson most founders only need once.</w:t>
            </w:r>
          </w:p>
        </w:tc>
        <w:tc>
          <w:tcPr>
            <w:tcW w:type="dxa" w:w="1304"/>
          </w:tcPr>
          <w:p>
            <w:r/>
            <w:r>
              <w:rPr>
                <w:sz w:val="19"/>
              </w:rPr>
              <w:t>Not named</w:t>
            </w:r>
          </w:p>
        </w:tc>
        <w:tc>
          <w:tcPr>
            <w:tcW w:type="dxa" w:w="1134"/>
          </w:tcPr>
          <w:p>
            <w:r/>
            <w:r>
              <w:rPr>
                <w:sz w:val="19"/>
              </w:rPr>
              <w:t>Negative</w:t>
            </w:r>
          </w:p>
        </w:tc>
        <w:tc>
          <w:tcPr>
            <w:tcW w:type="dxa" w:w="4139"/>
          </w:tcPr>
          <w:p>
            <w:r/>
            <w:r>
              <w:rPr>
                <w:sz w:val="19"/>
              </w:rPr>
              <w:t>Vague source, jokes about their business failure.</w:t>
            </w:r>
          </w:p>
        </w:tc>
      </w:tr>
      <w:tr>
        <w:tc>
          <w:tcPr>
            <w:tcW w:type="dxa" w:w="567"/>
          </w:tcPr>
          <w:p>
            <w:r/>
            <w:r>
              <w:rPr>
                <w:sz w:val="19"/>
              </w:rPr>
              <w:t>68</w:t>
            </w:r>
          </w:p>
        </w:tc>
        <w:tc>
          <w:tcPr>
            <w:tcW w:type="dxa" w:w="7654"/>
          </w:tcPr>
          <w:p>
            <w:r/>
            <w:r>
              <w:rPr>
                <w:sz w:val="19"/>
              </w:rPr>
              <w:t>I was on your newsletter a while back and liked your point that most businesses don't fail because of the product, they just run out of bullets before finding what works. I started my agency from a completely non-tech background, and it reminded me of my first year.</w:t>
            </w:r>
          </w:p>
        </w:tc>
        <w:tc>
          <w:tcPr>
            <w:tcW w:type="dxa" w:w="1304"/>
          </w:tcPr>
          <w:p>
            <w:r/>
            <w:r>
              <w:rPr>
                <w:sz w:val="19"/>
              </w:rPr>
              <w:t>Newsletter</w:t>
            </w:r>
          </w:p>
        </w:tc>
        <w:tc>
          <w:tcPr>
            <w:tcW w:type="dxa" w:w="1134"/>
          </w:tcPr>
          <w:p>
            <w:r/>
            <w:r>
              <w:rPr>
                <w:sz w:val="19"/>
              </w:rPr>
              <w:t>Positive</w:t>
            </w:r>
          </w:p>
        </w:tc>
        <w:tc>
          <w:tcPr>
            <w:tcW w:type="dxa" w:w="4139"/>
          </w:tcPr>
          <w:p>
            <w:r/>
            <w:r>
              <w:rPr>
                <w:sz w:val="19"/>
              </w:rPr>
              <w:t>Me-factor is vague and does not connect.</w:t>
            </w:r>
          </w:p>
        </w:tc>
      </w:tr>
      <w:tr>
        <w:tc>
          <w:tcPr>
            <w:tcW w:type="dxa" w:w="567"/>
          </w:tcPr>
          <w:p>
            <w:r/>
            <w:r>
              <w:rPr>
                <w:sz w:val="19"/>
              </w:rPr>
              <w:t>69</w:t>
            </w:r>
          </w:p>
        </w:tc>
        <w:tc>
          <w:tcPr>
            <w:tcW w:type="dxa" w:w="7654"/>
          </w:tcPr>
          <w:p>
            <w:r/>
            <w:r>
              <w:rPr>
                <w:sz w:val="19"/>
              </w:rPr>
              <w:t>I was on your LinkedIn and liked that you went from working in everton's academy to starting your own gym business. I went from studying hotel management to doing outreach, so I know the grind it takes to make that kind of switch.</w:t>
            </w:r>
          </w:p>
        </w:tc>
        <w:tc>
          <w:tcPr>
            <w:tcW w:type="dxa" w:w="1304"/>
          </w:tcPr>
          <w:p>
            <w:r/>
            <w:r>
              <w:rPr>
                <w:sz w:val="19"/>
              </w:rPr>
              <w:t>LinkedIn</w:t>
            </w:r>
          </w:p>
        </w:tc>
        <w:tc>
          <w:tcPr>
            <w:tcW w:type="dxa" w:w="1134"/>
          </w:tcPr>
          <w:p>
            <w:r/>
            <w:r>
              <w:rPr>
                <w:sz w:val="19"/>
              </w:rPr>
              <w:t>Negative</w:t>
            </w:r>
          </w:p>
        </w:tc>
        <w:tc>
          <w:tcPr>
            <w:tcW w:type="dxa" w:w="4139"/>
          </w:tcPr>
          <w:p>
            <w:r/>
            <w:r>
              <w:rPr>
                <w:sz w:val="19"/>
              </w:rPr>
              <w:t>Generic grind me-factor, lowercase Everton, profile fact nugget.</w:t>
            </w:r>
          </w:p>
        </w:tc>
      </w:tr>
      <w:tr>
        <w:tc>
          <w:tcPr>
            <w:tcW w:type="dxa" w:w="567"/>
          </w:tcPr>
          <w:p>
            <w:r/>
            <w:r>
              <w:rPr>
                <w:sz w:val="19"/>
              </w:rPr>
              <w:t>70</w:t>
            </w:r>
          </w:p>
        </w:tc>
        <w:tc>
          <w:tcPr>
            <w:tcW w:type="dxa" w:w="7654"/>
          </w:tcPr>
          <w:p>
            <w:r/>
            <w:r>
              <w:rPr>
                <w:sz w:val="19"/>
              </w:rPr>
              <w:t>subscribed to your newsletter a while back and liked your point that getting stronger isn't really about the gym, it's about being able to keep doing the things you love. I've always felt motivation takes care of itself when the work is connected to something you genuinely enjoy.</w:t>
            </w:r>
          </w:p>
        </w:tc>
        <w:tc>
          <w:tcPr>
            <w:tcW w:type="dxa" w:w="1304"/>
          </w:tcPr>
          <w:p>
            <w:r/>
            <w:r>
              <w:rPr>
                <w:sz w:val="19"/>
              </w:rPr>
              <w:t>Newsletter</w:t>
            </w:r>
          </w:p>
        </w:tc>
        <w:tc>
          <w:tcPr>
            <w:tcW w:type="dxa" w:w="1134"/>
          </w:tcPr>
          <w:p>
            <w:r/>
            <w:r>
              <w:rPr>
                <w:sz w:val="19"/>
              </w:rPr>
              <w:t>Positive</w:t>
            </w:r>
          </w:p>
        </w:tc>
        <w:tc>
          <w:tcPr>
            <w:tcW w:type="dxa" w:w="4139"/>
          </w:tcPr>
          <w:p>
            <w:r/>
            <w:r>
              <w:rPr>
                <w:sz w:val="19"/>
              </w:rPr>
              <w:t>Generic nugget, banned genuinely, lowercase start.</w:t>
            </w:r>
          </w:p>
        </w:tc>
      </w:tr>
      <w:tr>
        <w:tc>
          <w:tcPr>
            <w:tcW w:type="dxa" w:w="567"/>
          </w:tcPr>
          <w:p>
            <w:r/>
            <w:r>
              <w:rPr>
                <w:sz w:val="19"/>
              </w:rPr>
              <w:t>71</w:t>
            </w:r>
          </w:p>
        </w:tc>
        <w:tc>
          <w:tcPr>
            <w:tcW w:type="dxa" w:w="7654"/>
          </w:tcPr>
          <w:p>
            <w:r/>
            <w:r>
              <w:rPr>
                <w:sz w:val="19"/>
              </w:rPr>
              <w:t>I was on your newsletter a while back and liked the story about Dr. Ryan trying five or six agencies before finding something that actually worked. I’ve been building my outreach agency from scratch too, so I know how different it feels when you finally find something you can stick with instead of constantly starting over.</w:t>
            </w:r>
          </w:p>
        </w:tc>
        <w:tc>
          <w:tcPr>
            <w:tcW w:type="dxa" w:w="1304"/>
          </w:tcPr>
          <w:p>
            <w:r/>
            <w:r>
              <w:rPr>
                <w:sz w:val="19"/>
              </w:rPr>
              <w:t>Newsletter</w:t>
            </w:r>
          </w:p>
        </w:tc>
        <w:tc>
          <w:tcPr>
            <w:tcW w:type="dxa" w:w="1134"/>
          </w:tcPr>
          <w:p>
            <w:r/>
            <w:r>
              <w:rPr>
                <w:sz w:val="19"/>
              </w:rPr>
              <w:t>Positive</w:t>
            </w:r>
          </w:p>
        </w:tc>
        <w:tc>
          <w:tcPr>
            <w:tcW w:type="dxa" w:w="4139"/>
          </w:tcPr>
          <w:p>
            <w:r/>
            <w:r>
              <w:rPr>
                <w:sz w:val="19"/>
              </w:rPr>
              <w:t>Generic from scratch me-factor, over 50 words.</w:t>
            </w:r>
          </w:p>
        </w:tc>
      </w:tr>
      <w:tr>
        <w:tc>
          <w:tcPr>
            <w:tcW w:type="dxa" w:w="567"/>
          </w:tcPr>
          <w:p>
            <w:r/>
            <w:r>
              <w:rPr>
                <w:sz w:val="19"/>
              </w:rPr>
              <w:t>72</w:t>
            </w:r>
          </w:p>
        </w:tc>
        <w:tc>
          <w:tcPr>
            <w:tcW w:type="dxa" w:w="7654"/>
          </w:tcPr>
          <w:p>
            <w:r/>
            <w:r>
              <w:rPr>
                <w:sz w:val="19"/>
              </w:rPr>
              <w:t>I was on your newsletter a while back and liked how you shared your own family's experience instead of treating education as a one-size-fits-all system. Growing up, I saw plenty of people thrive once they stopped trying to fit into the same path as everyone else.</w:t>
            </w:r>
          </w:p>
        </w:tc>
        <w:tc>
          <w:tcPr>
            <w:tcW w:type="dxa" w:w="1304"/>
          </w:tcPr>
          <w:p>
            <w:r/>
            <w:r>
              <w:rPr>
                <w:sz w:val="19"/>
              </w:rPr>
              <w:t>Newsletter</w:t>
            </w:r>
          </w:p>
        </w:tc>
        <w:tc>
          <w:tcPr>
            <w:tcW w:type="dxa" w:w="1134"/>
          </w:tcPr>
          <w:p>
            <w:r/>
            <w:r>
              <w:rPr>
                <w:sz w:val="19"/>
              </w:rPr>
              <w:t>Positive</w:t>
            </w:r>
          </w:p>
        </w:tc>
        <w:tc>
          <w:tcPr>
            <w:tcW w:type="dxa" w:w="4139"/>
          </w:tcPr>
          <w:p>
            <w:r/>
            <w:r>
              <w:rPr>
                <w:sz w:val="19"/>
              </w:rPr>
              <w:t>Generic nugget, observed reaction.</w:t>
            </w:r>
          </w:p>
        </w:tc>
      </w:tr>
      <w:tr>
        <w:tc>
          <w:tcPr>
            <w:tcW w:type="dxa" w:w="567"/>
          </w:tcPr>
          <w:p>
            <w:r/>
            <w:r>
              <w:rPr>
                <w:sz w:val="19"/>
              </w:rPr>
              <w:t>73</w:t>
            </w:r>
          </w:p>
        </w:tc>
        <w:tc>
          <w:tcPr>
            <w:tcW w:type="dxa" w:w="7654"/>
          </w:tcPr>
          <w:p>
            <w:r/>
            <w:r>
              <w:rPr>
                <w:sz w:val="19"/>
              </w:rPr>
              <w:t>I came across your LinkedIn and liked the part about knowing the tools not being the same as knowing how to design. I’ve had the same thing happen building my own business, where knowing how to use all the tools can make you feel productive while the real difference comes from having the right structure underneath it.</w:t>
            </w:r>
          </w:p>
        </w:tc>
        <w:tc>
          <w:tcPr>
            <w:tcW w:type="dxa" w:w="1304"/>
          </w:tcPr>
          <w:p>
            <w:r/>
            <w:r>
              <w:rPr>
                <w:sz w:val="19"/>
              </w:rPr>
              <w:t>LinkedIn</w:t>
            </w:r>
          </w:p>
        </w:tc>
        <w:tc>
          <w:tcPr>
            <w:tcW w:type="dxa" w:w="1134"/>
          </w:tcPr>
          <w:p>
            <w:r/>
            <w:r>
              <w:rPr>
                <w:sz w:val="19"/>
              </w:rPr>
              <w:t>Positive</w:t>
            </w:r>
          </w:p>
        </w:tc>
        <w:tc>
          <w:tcPr>
            <w:tcW w:type="dxa" w:w="4139"/>
          </w:tcPr>
          <w:p>
            <w:r/>
            <w:r>
              <w:rPr>
                <w:sz w:val="19"/>
              </w:rPr>
              <w:t>57 words, abstract lesson line two, vague structure point.</w:t>
            </w:r>
          </w:p>
        </w:tc>
      </w:tr>
      <w:tr>
        <w:tc>
          <w:tcPr>
            <w:tcW w:type="dxa" w:w="567"/>
          </w:tcPr>
          <w:p>
            <w:r/>
            <w:r>
              <w:rPr>
                <w:sz w:val="19"/>
              </w:rPr>
              <w:t>74</w:t>
            </w:r>
          </w:p>
        </w:tc>
        <w:tc>
          <w:tcPr>
            <w:tcW w:type="dxa" w:w="7654"/>
          </w:tcPr>
          <w:p>
            <w:r/>
            <w:r>
              <w:rPr>
                <w:sz w:val="19"/>
              </w:rPr>
              <w:t>I was on your list and read about how one comment at a SAGA convention in 2001 pushed you to stop sewing other people’s designs and start creating your own. I started my own thing from one small push too, so I know how one moment can change the direction of things.</w:t>
            </w:r>
          </w:p>
        </w:tc>
        <w:tc>
          <w:tcPr>
            <w:tcW w:type="dxa" w:w="1304"/>
          </w:tcPr>
          <w:p>
            <w:r/>
            <w:r>
              <w:rPr>
                <w:sz w:val="19"/>
              </w:rPr>
              <w:t>Newsletter</w:t>
            </w:r>
          </w:p>
        </w:tc>
        <w:tc>
          <w:tcPr>
            <w:tcW w:type="dxa" w:w="1134"/>
          </w:tcPr>
          <w:p>
            <w:r/>
            <w:r>
              <w:rPr>
                <w:sz w:val="19"/>
              </w:rPr>
              <w:t>Negative</w:t>
            </w:r>
          </w:p>
        </w:tc>
        <w:tc>
          <w:tcPr>
            <w:tcW w:type="dxa" w:w="4139"/>
          </w:tcPr>
          <w:p>
            <w:r/>
            <w:r>
              <w:rPr>
                <w:sz w:val="19"/>
              </w:rPr>
              <w:t>Great SAGA nugget but vague one small push me-factor and 52 words.</w:t>
            </w:r>
          </w:p>
        </w:tc>
      </w:tr>
      <w:tr>
        <w:tc>
          <w:tcPr>
            <w:tcW w:type="dxa" w:w="567"/>
          </w:tcPr>
          <w:p>
            <w:r/>
            <w:r>
              <w:rPr>
                <w:sz w:val="19"/>
              </w:rPr>
              <w:t>75</w:t>
            </w:r>
          </w:p>
        </w:tc>
        <w:tc>
          <w:tcPr>
            <w:tcW w:type="dxa" w:w="7654"/>
          </w:tcPr>
          <w:p>
            <w:r/>
            <w:r>
              <w:rPr>
                <w:sz w:val="19"/>
              </w:rPr>
              <w:t>I was on your site and liked how seeing clients struggle to get mortgages pushed you to become a broker yourself. I once spent days trying to figure out a financial decision on my own, only to realize I was losing way more money than I needed to 😂.</w:t>
            </w:r>
          </w:p>
        </w:tc>
        <w:tc>
          <w:tcPr>
            <w:tcW w:type="dxa" w:w="1304"/>
          </w:tcPr>
          <w:p>
            <w:r/>
            <w:r>
              <w:rPr>
                <w:sz w:val="19"/>
              </w:rPr>
              <w:t>Website</w:t>
            </w:r>
          </w:p>
        </w:tc>
        <w:tc>
          <w:tcPr>
            <w:tcW w:type="dxa" w:w="1134"/>
          </w:tcPr>
          <w:p>
            <w:r/>
            <w:r>
              <w:rPr>
                <w:sz w:val="19"/>
              </w:rPr>
              <w:t>Negative</w:t>
            </w:r>
          </w:p>
        </w:tc>
        <w:tc>
          <w:tcPr>
            <w:tcW w:type="dxa" w:w="4139"/>
          </w:tcPr>
          <w:p>
            <w:r/>
            <w:r>
              <w:rPr>
                <w:sz w:val="19"/>
              </w:rPr>
              <w:t>Vague financial decision me-factor, weak link to the broker story.</w:t>
            </w:r>
          </w:p>
        </w:tc>
      </w:tr>
      <w:tr>
        <w:tc>
          <w:tcPr>
            <w:tcW w:type="dxa" w:w="567"/>
          </w:tcPr>
          <w:p>
            <w:r/>
            <w:r>
              <w:rPr>
                <w:sz w:val="19"/>
              </w:rPr>
              <w:t>76</w:t>
            </w:r>
          </w:p>
        </w:tc>
        <w:tc>
          <w:tcPr>
            <w:tcW w:type="dxa" w:w="7654"/>
          </w:tcPr>
          <w:p>
            <w:r/>
            <w:r>
              <w:rPr>
                <w:sz w:val="19"/>
              </w:rPr>
              <w:t>I was on your newsletter a while back and liked your point about how confusing nutrition advice can be. When I started taking fitness seriously, I jumped between influencer diets and workout plans before realizing the best approach was finding what actually worked for my body.</w:t>
            </w:r>
          </w:p>
        </w:tc>
        <w:tc>
          <w:tcPr>
            <w:tcW w:type="dxa" w:w="1304"/>
          </w:tcPr>
          <w:p>
            <w:r/>
            <w:r>
              <w:rPr>
                <w:sz w:val="19"/>
              </w:rPr>
              <w:t>Newsletter</w:t>
            </w:r>
          </w:p>
        </w:tc>
        <w:tc>
          <w:tcPr>
            <w:tcW w:type="dxa" w:w="1134"/>
          </w:tcPr>
          <w:p>
            <w:r/>
            <w:r>
              <w:rPr>
                <w:sz w:val="19"/>
              </w:rPr>
              <w:t>Negative</w:t>
            </w:r>
          </w:p>
        </w:tc>
        <w:tc>
          <w:tcPr>
            <w:tcW w:type="dxa" w:w="4139"/>
          </w:tcPr>
          <w:p>
            <w:r/>
            <w:r>
              <w:rPr>
                <w:sz w:val="19"/>
              </w:rPr>
              <w:t>Confusing nutrition advice is generic and could go to fifty prospects.</w:t>
            </w:r>
          </w:p>
        </w:tc>
      </w:tr>
      <w:tr>
        <w:tc>
          <w:tcPr>
            <w:tcW w:type="dxa" w:w="567"/>
          </w:tcPr>
          <w:p>
            <w:r/>
            <w:r>
              <w:rPr>
                <w:sz w:val="19"/>
              </w:rPr>
              <w:t>77</w:t>
            </w:r>
          </w:p>
        </w:tc>
        <w:tc>
          <w:tcPr>
            <w:tcW w:type="dxa" w:w="7654"/>
          </w:tcPr>
          <w:p>
            <w:r/>
            <w:r>
              <w:rPr>
                <w:sz w:val="19"/>
              </w:rPr>
              <w:t>I was on your newsletter a while back and liked the part where you admitted you had no sales experience when you got started. It's funny how most people only tell the story after they've figured everything out. I came from a completely different background myself and got into outreach after watching a random youtube video.</w:t>
            </w:r>
          </w:p>
        </w:tc>
        <w:tc>
          <w:tcPr>
            <w:tcW w:type="dxa" w:w="1304"/>
          </w:tcPr>
          <w:p>
            <w:r/>
            <w:r>
              <w:rPr>
                <w:sz w:val="19"/>
              </w:rPr>
              <w:t>Newsletter</w:t>
            </w:r>
          </w:p>
        </w:tc>
        <w:tc>
          <w:tcPr>
            <w:tcW w:type="dxa" w:w="1134"/>
          </w:tcPr>
          <w:p>
            <w:r/>
            <w:r>
              <w:rPr>
                <w:sz w:val="19"/>
              </w:rPr>
              <w:t>Positive</w:t>
            </w:r>
          </w:p>
        </w:tc>
        <w:tc>
          <w:tcPr>
            <w:tcW w:type="dxa" w:w="4139"/>
          </w:tcPr>
          <w:p>
            <w:r/>
            <w:r>
              <w:rPr>
                <w:sz w:val="19"/>
              </w:rPr>
              <w:t>56 words and no sales experience is a fairly generic nugget.</w:t>
            </w:r>
          </w:p>
        </w:tc>
      </w:tr>
      <w:tr>
        <w:tc>
          <w:tcPr>
            <w:tcW w:type="dxa" w:w="567"/>
          </w:tcPr>
          <w:p>
            <w:r/>
            <w:r>
              <w:rPr>
                <w:sz w:val="19"/>
              </w:rPr>
              <w:t>78</w:t>
            </w:r>
          </w:p>
        </w:tc>
        <w:tc>
          <w:tcPr>
            <w:tcW w:type="dxa" w:w="7654"/>
          </w:tcPr>
          <w:p>
            <w:r/>
            <w:r>
              <w:rPr>
                <w:sz w:val="19"/>
              </w:rPr>
              <w:t>I was on your site and liked how your role isn't just running assessments, but following up with families and supporting them through the process. It reminded me that people rarely remember the first conversation as much as they remember how you show up afterwards.</w:t>
            </w:r>
          </w:p>
        </w:tc>
        <w:tc>
          <w:tcPr>
            <w:tcW w:type="dxa" w:w="1304"/>
          </w:tcPr>
          <w:p>
            <w:r/>
            <w:r>
              <w:rPr>
                <w:sz w:val="19"/>
              </w:rPr>
              <w:t>Website</w:t>
            </w:r>
          </w:p>
        </w:tc>
        <w:tc>
          <w:tcPr>
            <w:tcW w:type="dxa" w:w="1134"/>
          </w:tcPr>
          <w:p>
            <w:r/>
            <w:r>
              <w:rPr>
                <w:sz w:val="19"/>
              </w:rPr>
              <w:t>Positive</w:t>
            </w:r>
          </w:p>
        </w:tc>
        <w:tc>
          <w:tcPr>
            <w:tcW w:type="dxa" w:w="4139"/>
          </w:tcPr>
          <w:p>
            <w:r/>
            <w:r>
              <w:rPr>
                <w:sz w:val="19"/>
              </w:rPr>
              <w:t>Job description nugget, uses isn't just, generic reflection.</w:t>
            </w:r>
          </w:p>
        </w:tc>
      </w:tr>
      <w:tr>
        <w:tc>
          <w:tcPr>
            <w:tcW w:type="dxa" w:w="567"/>
          </w:tcPr>
          <w:p>
            <w:r/>
            <w:r>
              <w:rPr>
                <w:sz w:val="19"/>
              </w:rPr>
              <w:t>79</w:t>
            </w:r>
          </w:p>
        </w:tc>
        <w:tc>
          <w:tcPr>
            <w:tcW w:type="dxa" w:w="7654"/>
          </w:tcPr>
          <w:p>
            <w:r/>
            <w:r>
              <w:rPr>
                <w:sz w:val="19"/>
              </w:rPr>
              <w:t>I subscribed to your newsletter a while back and liked the one about the lab that scared you the most. I laughed because I’ve definitely had moments where giving up control felt way scarier than just doing everything myself.</w:t>
            </w:r>
          </w:p>
        </w:tc>
        <w:tc>
          <w:tcPr>
            <w:tcW w:type="dxa" w:w="1304"/>
          </w:tcPr>
          <w:p>
            <w:r/>
            <w:r>
              <w:rPr>
                <w:sz w:val="19"/>
              </w:rPr>
              <w:t>Newsletter</w:t>
            </w:r>
          </w:p>
        </w:tc>
        <w:tc>
          <w:tcPr>
            <w:tcW w:type="dxa" w:w="1134"/>
          </w:tcPr>
          <w:p>
            <w:r/>
            <w:r>
              <w:rPr>
                <w:sz w:val="19"/>
              </w:rPr>
              <w:t>Negative</w:t>
            </w:r>
          </w:p>
        </w:tc>
        <w:tc>
          <w:tcPr>
            <w:tcW w:type="dxa" w:w="4139"/>
          </w:tcPr>
          <w:p>
            <w:r/>
            <w:r>
              <w:rPr>
                <w:sz w:val="19"/>
              </w:rPr>
              <w:t>Vague which lab and unclear link to giving up control.</w:t>
            </w:r>
          </w:p>
        </w:tc>
      </w:tr>
      <w:tr>
        <w:tc>
          <w:tcPr>
            <w:tcW w:type="dxa" w:w="567"/>
          </w:tcPr>
          <w:p>
            <w:r/>
            <w:r>
              <w:rPr>
                <w:sz w:val="19"/>
              </w:rPr>
              <w:t>80</w:t>
            </w:r>
          </w:p>
        </w:tc>
        <w:tc>
          <w:tcPr>
            <w:tcW w:type="dxa" w:w="7654"/>
          </w:tcPr>
          <w:p>
            <w:r/>
            <w:r>
              <w:rPr>
                <w:sz w:val="19"/>
              </w:rPr>
              <w:t>I was on your website and liked how you described burnout as “double burnout” from work and then the second shift at home. I started my outreach agency from a random youtube video, so I definitely relate to figuring things out the hard way lol.</w:t>
            </w:r>
          </w:p>
        </w:tc>
        <w:tc>
          <w:tcPr>
            <w:tcW w:type="dxa" w:w="1304"/>
          </w:tcPr>
          <w:p>
            <w:r/>
            <w:r>
              <w:rPr>
                <w:sz w:val="19"/>
              </w:rPr>
              <w:t>Website</w:t>
            </w:r>
          </w:p>
        </w:tc>
        <w:tc>
          <w:tcPr>
            <w:tcW w:type="dxa" w:w="1134"/>
          </w:tcPr>
          <w:p>
            <w:r/>
            <w:r>
              <w:rPr>
                <w:sz w:val="19"/>
              </w:rPr>
              <w:t>Positive</w:t>
            </w:r>
          </w:p>
        </w:tc>
        <w:tc>
          <w:tcPr>
            <w:tcW w:type="dxa" w:w="4139"/>
          </w:tcPr>
          <w:p>
            <w:r/>
            <w:r>
              <w:rPr>
                <w:sz w:val="19"/>
              </w:rPr>
              <w:t>Quotation marks and the youtube me-factor has nothing to do with burnout.</w:t>
            </w:r>
          </w:p>
        </w:tc>
      </w:tr>
      <w:tr>
        <w:tc>
          <w:tcPr>
            <w:tcW w:type="dxa" w:w="567"/>
          </w:tcPr>
          <w:p>
            <w:r/>
            <w:r>
              <w:rPr>
                <w:sz w:val="19"/>
              </w:rPr>
              <w:t>81</w:t>
            </w:r>
          </w:p>
        </w:tc>
        <w:tc>
          <w:tcPr>
            <w:tcW w:type="dxa" w:w="7654"/>
          </w:tcPr>
          <w:p>
            <w:r/>
            <w:r>
              <w:rPr>
                <w:sz w:val="19"/>
              </w:rPr>
              <w:t>I was on your linkedin and liked your post that a prepared reaction beats a risky prediction when it comes to retirement. I’ve had a similar experience building my outreach agency from a non-tech background, where learning to prepare for what can happen mattered more than trying to predict everything.</w:t>
            </w:r>
          </w:p>
        </w:tc>
        <w:tc>
          <w:tcPr>
            <w:tcW w:type="dxa" w:w="1304"/>
          </w:tcPr>
          <w:p>
            <w:r/>
            <w:r>
              <w:rPr>
                <w:sz w:val="19"/>
              </w:rPr>
              <w:t>LinkedIn</w:t>
            </w:r>
          </w:p>
        </w:tc>
        <w:tc>
          <w:tcPr>
            <w:tcW w:type="dxa" w:w="1134"/>
          </w:tcPr>
          <w:p>
            <w:r/>
            <w:r>
              <w:rPr>
                <w:sz w:val="19"/>
              </w:rPr>
              <w:t>Negative</w:t>
            </w:r>
          </w:p>
        </w:tc>
        <w:tc>
          <w:tcPr>
            <w:tcW w:type="dxa" w:w="4139"/>
          </w:tcPr>
          <w:p>
            <w:r/>
            <w:r>
              <w:rPr>
                <w:sz w:val="19"/>
              </w:rPr>
              <w:t>Restates their post then a generic lesson, no real reaction.</w:t>
            </w:r>
          </w:p>
        </w:tc>
      </w:tr>
      <w:tr>
        <w:tc>
          <w:tcPr>
            <w:tcW w:type="dxa" w:w="567"/>
          </w:tcPr>
          <w:p>
            <w:r/>
            <w:r>
              <w:rPr>
                <w:sz w:val="19"/>
              </w:rPr>
              <w:t>82</w:t>
            </w:r>
          </w:p>
        </w:tc>
        <w:tc>
          <w:tcPr>
            <w:tcW w:type="dxa" w:w="7654"/>
          </w:tcPr>
          <w:p>
            <w:r/>
            <w:r>
              <w:rPr>
                <w:sz w:val="19"/>
              </w:rPr>
              <w:t>I was on your newsletter a while back and liked your point that the hours spent stuck on a problem are actually part of the job, not wasted time. I started my outreach agency from a completely different background, and a lot of my early learning came from figuring things out the hard way too.</w:t>
            </w:r>
          </w:p>
        </w:tc>
        <w:tc>
          <w:tcPr>
            <w:tcW w:type="dxa" w:w="1304"/>
          </w:tcPr>
          <w:p>
            <w:r/>
            <w:r>
              <w:rPr>
                <w:sz w:val="19"/>
              </w:rPr>
              <w:t>Newsletter</w:t>
            </w:r>
          </w:p>
        </w:tc>
        <w:tc>
          <w:tcPr>
            <w:tcW w:type="dxa" w:w="1134"/>
          </w:tcPr>
          <w:p>
            <w:r/>
            <w:r>
              <w:rPr>
                <w:sz w:val="19"/>
              </w:rPr>
              <w:t>Positive</w:t>
            </w:r>
          </w:p>
        </w:tc>
        <w:tc>
          <w:tcPr>
            <w:tcW w:type="dxa" w:w="4139"/>
          </w:tcPr>
          <w:p>
            <w:r/>
            <w:r>
              <w:rPr>
                <w:sz w:val="19"/>
              </w:rPr>
              <w:t>55 words and a generic figuring things out me-factor.</w:t>
            </w:r>
          </w:p>
        </w:tc>
      </w:tr>
      <w:tr>
        <w:tc>
          <w:tcPr>
            <w:tcW w:type="dxa" w:w="567"/>
          </w:tcPr>
          <w:p>
            <w:r/>
            <w:r>
              <w:rPr>
                <w:sz w:val="19"/>
              </w:rPr>
              <w:t>83</w:t>
            </w:r>
          </w:p>
        </w:tc>
        <w:tc>
          <w:tcPr>
            <w:tcW w:type="dxa" w:w="7654"/>
          </w:tcPr>
          <w:p>
            <w:r/>
            <w:r>
              <w:rPr>
                <w:sz w:val="19"/>
              </w:rPr>
              <w:t>I was on your newsletter a while back and liked how honest you were about being overwhelmed and unsure of yourself when you started your online business. I started my outreach agency from a completely different background, so I know what it’s like to build something while figuring everything out as you go.</w:t>
            </w:r>
          </w:p>
        </w:tc>
        <w:tc>
          <w:tcPr>
            <w:tcW w:type="dxa" w:w="1304"/>
          </w:tcPr>
          <w:p>
            <w:r/>
            <w:r>
              <w:rPr>
                <w:sz w:val="19"/>
              </w:rPr>
              <w:t>Newsletter</w:t>
            </w:r>
          </w:p>
        </w:tc>
        <w:tc>
          <w:tcPr>
            <w:tcW w:type="dxa" w:w="1134"/>
          </w:tcPr>
          <w:p>
            <w:r/>
            <w:r>
              <w:rPr>
                <w:sz w:val="19"/>
              </w:rPr>
              <w:t>Negative</w:t>
            </w:r>
          </w:p>
        </w:tc>
        <w:tc>
          <w:tcPr>
            <w:tcW w:type="dxa" w:w="4139"/>
          </w:tcPr>
          <w:p>
            <w:r/>
            <w:r>
              <w:rPr>
                <w:sz w:val="19"/>
              </w:rPr>
              <w:t>Generic overwhelmed when starting nugget and generic me-factor, 53 words.</w:t>
            </w:r>
          </w:p>
        </w:tc>
      </w:tr>
      <w:tr>
        <w:tc>
          <w:tcPr>
            <w:tcW w:type="dxa" w:w="567"/>
          </w:tcPr>
          <w:p>
            <w:r/>
            <w:r>
              <w:rPr>
                <w:sz w:val="19"/>
              </w:rPr>
              <w:t>84</w:t>
            </w:r>
          </w:p>
        </w:tc>
        <w:tc>
          <w:tcPr>
            <w:tcW w:type="dxa" w:w="7654"/>
          </w:tcPr>
          <w:p>
            <w:r/>
            <w:r>
              <w:rPr>
                <w:sz w:val="19"/>
              </w:rPr>
              <w:t>I subscribed to your newsletter a while back and liked the idea of not waiting for September to start again. I’m the same way. If something can be done today, I’d rather do it today than wait for tomorrow.</w:t>
            </w:r>
          </w:p>
        </w:tc>
        <w:tc>
          <w:tcPr>
            <w:tcW w:type="dxa" w:w="1304"/>
          </w:tcPr>
          <w:p>
            <w:r/>
            <w:r>
              <w:rPr>
                <w:sz w:val="19"/>
              </w:rPr>
              <w:t>Newsletter</w:t>
            </w:r>
          </w:p>
        </w:tc>
        <w:tc>
          <w:tcPr>
            <w:tcW w:type="dxa" w:w="1134"/>
          </w:tcPr>
          <w:p>
            <w:r/>
            <w:r>
              <w:rPr>
                <w:sz w:val="19"/>
              </w:rPr>
              <w:t>Negative</w:t>
            </w:r>
          </w:p>
        </w:tc>
        <w:tc>
          <w:tcPr>
            <w:tcW w:type="dxa" w:w="4139"/>
          </w:tcPr>
          <w:p>
            <w:r/>
            <w:r>
              <w:rPr>
                <w:sz w:val="19"/>
              </w:rPr>
              <w:t>Thin nugget and a generic do it today me-factor.</w:t>
            </w:r>
          </w:p>
        </w:tc>
      </w:tr>
      <w:tr>
        <w:tc>
          <w:tcPr>
            <w:tcW w:type="dxa" w:w="567"/>
          </w:tcPr>
          <w:p>
            <w:r/>
            <w:r>
              <w:rPr>
                <w:sz w:val="19"/>
              </w:rPr>
              <w:t>85</w:t>
            </w:r>
          </w:p>
        </w:tc>
        <w:tc>
          <w:tcPr>
            <w:tcW w:type="dxa" w:w="7654"/>
          </w:tcPr>
          <w:p>
            <w:r/>
            <w:r>
              <w:rPr>
                <w:sz w:val="19"/>
              </w:rPr>
              <w:t>I subscribed to your newsletter a while back and liked the story about someone finding clarity around their brain fog and gut issues through your workshop. I’m a big fan of finding the missing piece that makes the rest of the problem easier to understand.</w:t>
            </w:r>
          </w:p>
        </w:tc>
        <w:tc>
          <w:tcPr>
            <w:tcW w:type="dxa" w:w="1304"/>
          </w:tcPr>
          <w:p>
            <w:r/>
            <w:r>
              <w:rPr>
                <w:sz w:val="19"/>
              </w:rPr>
              <w:t>Newsletter</w:t>
            </w:r>
          </w:p>
        </w:tc>
        <w:tc>
          <w:tcPr>
            <w:tcW w:type="dxa" w:w="1134"/>
          </w:tcPr>
          <w:p>
            <w:r/>
            <w:r>
              <w:rPr>
                <w:sz w:val="19"/>
              </w:rPr>
              <w:t>Negative</w:t>
            </w:r>
          </w:p>
        </w:tc>
        <w:tc>
          <w:tcPr>
            <w:tcW w:type="dxa" w:w="4139"/>
          </w:tcPr>
          <w:p>
            <w:r/>
            <w:r>
              <w:rPr>
                <w:sz w:val="19"/>
              </w:rPr>
              <w:t>Restates a testimonial, generic missing piece me line.</w:t>
            </w:r>
          </w:p>
        </w:tc>
      </w:tr>
      <w:tr>
        <w:tc>
          <w:tcPr>
            <w:tcW w:type="dxa" w:w="567"/>
          </w:tcPr>
          <w:p>
            <w:r/>
            <w:r>
              <w:rPr>
                <w:sz w:val="19"/>
              </w:rPr>
              <w:t>86</w:t>
            </w:r>
          </w:p>
        </w:tc>
        <w:tc>
          <w:tcPr>
            <w:tcW w:type="dxa" w:w="7654"/>
          </w:tcPr>
          <w:p>
            <w:r/>
            <w:r>
              <w:rPr>
                <w:sz w:val="19"/>
              </w:rPr>
              <w:t>I was on your newsletter and liked your reframe that regret can come from ignorance rather than being a bad person. It reminded me of how I’ve looked back at mistakes in my own journey and realized I simply didn’t know better at the time.</w:t>
            </w:r>
          </w:p>
        </w:tc>
        <w:tc>
          <w:tcPr>
            <w:tcW w:type="dxa" w:w="1304"/>
          </w:tcPr>
          <w:p>
            <w:r/>
            <w:r>
              <w:rPr>
                <w:sz w:val="19"/>
              </w:rPr>
              <w:t>Newsletter</w:t>
            </w:r>
          </w:p>
        </w:tc>
        <w:tc>
          <w:tcPr>
            <w:tcW w:type="dxa" w:w="1134"/>
          </w:tcPr>
          <w:p>
            <w:r/>
            <w:r>
              <w:rPr>
                <w:sz w:val="19"/>
              </w:rPr>
              <w:t>Negative</w:t>
            </w:r>
          </w:p>
        </w:tc>
        <w:tc>
          <w:tcPr>
            <w:tcW w:type="dxa" w:w="4139"/>
          </w:tcPr>
          <w:p>
            <w:r/>
            <w:r>
              <w:rPr>
                <w:sz w:val="19"/>
              </w:rPr>
              <w:t>Vague reframe restated and a generic my own journey reflection.</w:t>
            </w:r>
          </w:p>
        </w:tc>
      </w:tr>
      <w:tr>
        <w:tc>
          <w:tcPr>
            <w:tcW w:type="dxa" w:w="567"/>
          </w:tcPr>
          <w:p>
            <w:r/>
            <w:r>
              <w:rPr>
                <w:sz w:val="19"/>
              </w:rPr>
              <w:t>87</w:t>
            </w:r>
          </w:p>
        </w:tc>
        <w:tc>
          <w:tcPr>
            <w:tcW w:type="dxa" w:w="7654"/>
          </w:tcPr>
          <w:p>
            <w:r/>
            <w:r>
              <w:rPr>
                <w:sz w:val="19"/>
              </w:rPr>
              <w:t>I was on your linkedin and liked your post about the new AI programs with ASU and your point that a marketer shouldn’t learn AI the same way an HR leader does. Coming from a non-tech background myself, I’ve found that the same tools can feel completely different depending on what you’re actually trying to do.</w:t>
            </w:r>
          </w:p>
        </w:tc>
        <w:tc>
          <w:tcPr>
            <w:tcW w:type="dxa" w:w="1304"/>
          </w:tcPr>
          <w:p>
            <w:r/>
            <w:r>
              <w:rPr>
                <w:sz w:val="19"/>
              </w:rPr>
              <w:t>LinkedIn</w:t>
            </w:r>
          </w:p>
        </w:tc>
        <w:tc>
          <w:tcPr>
            <w:tcW w:type="dxa" w:w="1134"/>
          </w:tcPr>
          <w:p>
            <w:r/>
            <w:r>
              <w:rPr>
                <w:sz w:val="19"/>
              </w:rPr>
              <w:t>Positive</w:t>
            </w:r>
          </w:p>
        </w:tc>
        <w:tc>
          <w:tcPr>
            <w:tcW w:type="dxa" w:w="4139"/>
          </w:tcPr>
          <w:p>
            <w:r/>
            <w:r>
              <w:rPr>
                <w:sz w:val="19"/>
              </w:rPr>
              <w:t>56 words and a generic tools feel different me-factor.</w:t>
            </w:r>
          </w:p>
        </w:tc>
      </w:tr>
      <w:tr>
        <w:tc>
          <w:tcPr>
            <w:tcW w:type="dxa" w:w="567"/>
          </w:tcPr>
          <w:p>
            <w:r/>
            <w:r>
              <w:rPr>
                <w:sz w:val="19"/>
              </w:rPr>
              <w:t>88</w:t>
            </w:r>
          </w:p>
        </w:tc>
        <w:tc>
          <w:tcPr>
            <w:tcW w:type="dxa" w:w="7654"/>
          </w:tcPr>
          <w:p>
            <w:r/>
            <w:r>
              <w:rPr>
                <w:sz w:val="19"/>
              </w:rPr>
              <w:t>I subscribed to your newsletter a while back and liked hearing that your new Altona North clinic got such a warm welcome on opening day. I always like seeing a business grow while still keeping that local connection.</w:t>
            </w:r>
          </w:p>
        </w:tc>
        <w:tc>
          <w:tcPr>
            <w:tcW w:type="dxa" w:w="1304"/>
          </w:tcPr>
          <w:p>
            <w:r/>
            <w:r>
              <w:rPr>
                <w:sz w:val="19"/>
              </w:rPr>
              <w:t>Newsletter</w:t>
            </w:r>
          </w:p>
        </w:tc>
        <w:tc>
          <w:tcPr>
            <w:tcW w:type="dxa" w:w="1134"/>
          </w:tcPr>
          <w:p>
            <w:r/>
            <w:r>
              <w:rPr>
                <w:sz w:val="19"/>
              </w:rPr>
              <w:t>Negative</w:t>
            </w:r>
          </w:p>
        </w:tc>
        <w:tc>
          <w:tcPr>
            <w:tcW w:type="dxa" w:w="4139"/>
          </w:tcPr>
          <w:p>
            <w:r/>
            <w:r>
              <w:rPr>
                <w:sz w:val="19"/>
              </w:rPr>
              <w:t>News fact restated with a generic local connection line.</w:t>
            </w:r>
          </w:p>
        </w:tc>
      </w:tr>
      <w:tr>
        <w:tc>
          <w:tcPr>
            <w:tcW w:type="dxa" w:w="567"/>
          </w:tcPr>
          <w:p>
            <w:r/>
            <w:r>
              <w:rPr>
                <w:sz w:val="19"/>
              </w:rPr>
              <w:t>89</w:t>
            </w:r>
          </w:p>
        </w:tc>
        <w:tc>
          <w:tcPr>
            <w:tcW w:type="dxa" w:w="7654"/>
          </w:tcPr>
          <w:p>
            <w:r/>
            <w:r>
              <w:rPr>
                <w:sz w:val="19"/>
              </w:rPr>
              <w:t>I was on your newsletter and liked how you said the content itself wasn’t the problem, it was the strategy behind it. I’ve had a similar experience starting my agency, learning outreach at night while studying hotel management during the day, so figuring out what actually works took a lot of trial and error.</w:t>
            </w:r>
          </w:p>
        </w:tc>
        <w:tc>
          <w:tcPr>
            <w:tcW w:type="dxa" w:w="1304"/>
          </w:tcPr>
          <w:p>
            <w:r/>
            <w:r>
              <w:rPr>
                <w:sz w:val="19"/>
              </w:rPr>
              <w:t>Newsletter</w:t>
            </w:r>
          </w:p>
        </w:tc>
        <w:tc>
          <w:tcPr>
            <w:tcW w:type="dxa" w:w="1134"/>
          </w:tcPr>
          <w:p>
            <w:r/>
            <w:r>
              <w:rPr>
                <w:sz w:val="19"/>
              </w:rPr>
              <w:t>Positive</w:t>
            </w:r>
          </w:p>
        </w:tc>
        <w:tc>
          <w:tcPr>
            <w:tcW w:type="dxa" w:w="4139"/>
          </w:tcPr>
          <w:p>
            <w:r/>
            <w:r>
              <w:rPr>
                <w:sz w:val="19"/>
              </w:rPr>
              <w:t>Generic content versus strategy nugget, 54 words.</w:t>
            </w:r>
          </w:p>
        </w:tc>
      </w:tr>
      <w:tr>
        <w:tc>
          <w:tcPr>
            <w:tcW w:type="dxa" w:w="567"/>
          </w:tcPr>
          <w:p>
            <w:r/>
            <w:r>
              <w:rPr>
                <w:sz w:val="19"/>
              </w:rPr>
              <w:t>90</w:t>
            </w:r>
          </w:p>
        </w:tc>
        <w:tc>
          <w:tcPr>
            <w:tcW w:type="dxa" w:w="7654"/>
          </w:tcPr>
          <w:p>
            <w:r/>
            <w:r>
              <w:rPr>
                <w:sz w:val="19"/>
              </w:rPr>
              <w:t>I subscribed to your newsletter a while back and liked the practical tips you shared for home buyers around negotiation, inspections and financing. I always appreciate advice that’s actually useful.</w:t>
            </w:r>
          </w:p>
        </w:tc>
        <w:tc>
          <w:tcPr>
            <w:tcW w:type="dxa" w:w="1304"/>
          </w:tcPr>
          <w:p>
            <w:r/>
            <w:r>
              <w:rPr>
                <w:sz w:val="19"/>
              </w:rPr>
              <w:t>Newsletter</w:t>
            </w:r>
          </w:p>
        </w:tc>
        <w:tc>
          <w:tcPr>
            <w:tcW w:type="dxa" w:w="1134"/>
          </w:tcPr>
          <w:p>
            <w:r/>
            <w:r>
              <w:rPr>
                <w:sz w:val="19"/>
              </w:rPr>
              <w:t>Negative</w:t>
            </w:r>
          </w:p>
        </w:tc>
        <w:tc>
          <w:tcPr>
            <w:tcW w:type="dxa" w:w="4139"/>
          </w:tcPr>
          <w:p>
            <w:r/>
            <w:r>
              <w:rPr>
                <w:sz w:val="19"/>
              </w:rPr>
              <w:t>Generic practical tips nugget, 30 words, bland reaction.</w:t>
            </w:r>
          </w:p>
        </w:tc>
      </w:tr>
      <w:tr>
        <w:tc>
          <w:tcPr>
            <w:tcW w:type="dxa" w:w="567"/>
          </w:tcPr>
          <w:p>
            <w:r/>
            <w:r>
              <w:rPr>
                <w:sz w:val="19"/>
              </w:rPr>
              <w:t>91</w:t>
            </w:r>
          </w:p>
        </w:tc>
        <w:tc>
          <w:tcPr>
            <w:tcW w:type="dxa" w:w="7654"/>
          </w:tcPr>
          <w:p>
            <w:r/>
            <w:r>
              <w:rPr>
                <w:sz w:val="19"/>
              </w:rPr>
              <w:t>I was on your newsletter a while back and liked the idea of meeting people where they are instead of forcing everyone through the same path. I’ve always preferred figuring things out my own way rather than being handed a one size fits all plan.</w:t>
            </w:r>
          </w:p>
        </w:tc>
        <w:tc>
          <w:tcPr>
            <w:tcW w:type="dxa" w:w="1304"/>
          </w:tcPr>
          <w:p>
            <w:r/>
            <w:r>
              <w:rPr>
                <w:sz w:val="19"/>
              </w:rPr>
              <w:t>Newsletter</w:t>
            </w:r>
          </w:p>
        </w:tc>
        <w:tc>
          <w:tcPr>
            <w:tcW w:type="dxa" w:w="1134"/>
          </w:tcPr>
          <w:p>
            <w:r/>
            <w:r>
              <w:rPr>
                <w:sz w:val="19"/>
              </w:rPr>
              <w:t>Negative</w:t>
            </w:r>
          </w:p>
        </w:tc>
        <w:tc>
          <w:tcPr>
            <w:tcW w:type="dxa" w:w="4139"/>
          </w:tcPr>
          <w:p>
            <w:r/>
            <w:r>
              <w:rPr>
                <w:sz w:val="19"/>
              </w:rPr>
              <w:t>Meeting people where they are is generic, fits fifty prospects.</w:t>
            </w:r>
          </w:p>
        </w:tc>
      </w:tr>
      <w:tr>
        <w:tc>
          <w:tcPr>
            <w:tcW w:type="dxa" w:w="567"/>
          </w:tcPr>
          <w:p>
            <w:r/>
            <w:r>
              <w:rPr>
                <w:sz w:val="19"/>
              </w:rPr>
              <w:t>92</w:t>
            </w:r>
          </w:p>
        </w:tc>
        <w:tc>
          <w:tcPr>
            <w:tcW w:type="dxa" w:w="7654"/>
          </w:tcPr>
          <w:p>
            <w:r/>
            <w:r>
              <w:rPr>
                <w:sz w:val="19"/>
              </w:rPr>
              <w:t>I was reading your website and liked the story about leaving corporate law to build Juniper Law and work directly with families. I’ve always liked the idea of building something that feels more personal.</w:t>
            </w:r>
          </w:p>
        </w:tc>
        <w:tc>
          <w:tcPr>
            <w:tcW w:type="dxa" w:w="1304"/>
          </w:tcPr>
          <w:p>
            <w:r/>
            <w:r>
              <w:rPr>
                <w:sz w:val="19"/>
              </w:rPr>
              <w:t>Website</w:t>
            </w:r>
          </w:p>
        </w:tc>
        <w:tc>
          <w:tcPr>
            <w:tcW w:type="dxa" w:w="1134"/>
          </w:tcPr>
          <w:p>
            <w:r/>
            <w:r>
              <w:rPr>
                <w:sz w:val="19"/>
              </w:rPr>
              <w:t>Negative</w:t>
            </w:r>
          </w:p>
        </w:tc>
        <w:tc>
          <w:tcPr>
            <w:tcW w:type="dxa" w:w="4139"/>
          </w:tcPr>
          <w:p>
            <w:r/>
            <w:r>
              <w:rPr>
                <w:sz w:val="19"/>
              </w:rPr>
              <w:t>About page career fact with a generic me line, 34 words.</w:t>
            </w:r>
          </w:p>
        </w:tc>
      </w:tr>
      <w:tr>
        <w:tc>
          <w:tcPr>
            <w:tcW w:type="dxa" w:w="567"/>
          </w:tcPr>
          <w:p>
            <w:r/>
            <w:r>
              <w:rPr>
                <w:sz w:val="19"/>
              </w:rPr>
              <w:t>93</w:t>
            </w:r>
          </w:p>
        </w:tc>
        <w:tc>
          <w:tcPr>
            <w:tcW w:type="dxa" w:w="7654"/>
          </w:tcPr>
          <w:p>
            <w:r/>
            <w:r>
              <w:rPr>
                <w:sz w:val="19"/>
              </w:rPr>
              <w:t>I was on your newsletter a while back and liked how you pointed out that mortgage paperwork depends on the buyer’s income and assets. Building my own business, I’ve seen how quickly things get complicated when you don’t fit the standard box.</w:t>
            </w:r>
          </w:p>
        </w:tc>
        <w:tc>
          <w:tcPr>
            <w:tcW w:type="dxa" w:w="1304"/>
          </w:tcPr>
          <w:p>
            <w:r/>
            <w:r>
              <w:rPr>
                <w:sz w:val="19"/>
              </w:rPr>
              <w:t>Newsletter</w:t>
            </w:r>
          </w:p>
        </w:tc>
        <w:tc>
          <w:tcPr>
            <w:tcW w:type="dxa" w:w="1134"/>
          </w:tcPr>
          <w:p>
            <w:r/>
            <w:r>
              <w:rPr>
                <w:sz w:val="19"/>
              </w:rPr>
              <w:t>Negative</w:t>
            </w:r>
          </w:p>
        </w:tc>
        <w:tc>
          <w:tcPr>
            <w:tcW w:type="dxa" w:w="4139"/>
          </w:tcPr>
          <w:p>
            <w:r/>
            <w:r>
              <w:rPr>
                <w:sz w:val="19"/>
              </w:rPr>
              <w:t>Mortgage paperwork point is generic, vague me-factor.</w:t>
            </w:r>
          </w:p>
        </w:tc>
      </w:tr>
      <w:tr>
        <w:tc>
          <w:tcPr>
            <w:tcW w:type="dxa" w:w="567"/>
          </w:tcPr>
          <w:p>
            <w:r/>
            <w:r>
              <w:rPr>
                <w:sz w:val="19"/>
              </w:rPr>
              <w:t>94</w:t>
            </w:r>
          </w:p>
        </w:tc>
        <w:tc>
          <w:tcPr>
            <w:tcW w:type="dxa" w:w="7654"/>
          </w:tcPr>
          <w:p>
            <w:r/>
            <w:r>
              <w:rPr>
                <w:sz w:val="19"/>
              </w:rPr>
              <w:t>I joined your list a while back and liked the story about your client sending you a voice note 10 minutes before a huge meeting. I know those moments too. Sometimes you don’t need a full session, you just need someone to stop you from saying the wrong thing at exactly the wrong time.</w:t>
            </w:r>
          </w:p>
        </w:tc>
        <w:tc>
          <w:tcPr>
            <w:tcW w:type="dxa" w:w="1304"/>
          </w:tcPr>
          <w:p>
            <w:r/>
            <w:r>
              <w:rPr>
                <w:sz w:val="19"/>
              </w:rPr>
              <w:t>Newsletter</w:t>
            </w:r>
          </w:p>
        </w:tc>
        <w:tc>
          <w:tcPr>
            <w:tcW w:type="dxa" w:w="1134"/>
          </w:tcPr>
          <w:p>
            <w:r/>
            <w:r>
              <w:rPr>
                <w:sz w:val="19"/>
              </w:rPr>
              <w:t>Positive</w:t>
            </w:r>
          </w:p>
        </w:tc>
        <w:tc>
          <w:tcPr>
            <w:tcW w:type="dxa" w:w="4139"/>
          </w:tcPr>
          <w:p>
            <w:r/>
            <w:r>
              <w:rPr>
                <w:sz w:val="19"/>
              </w:rPr>
              <w:t>54 words, vague I know those moments too, lesson ending.</w:t>
            </w:r>
          </w:p>
        </w:tc>
      </w:tr>
      <w:tr>
        <w:tc>
          <w:tcPr>
            <w:tcW w:type="dxa" w:w="567"/>
          </w:tcPr>
          <w:p>
            <w:r/>
            <w:r>
              <w:rPr>
                <w:sz w:val="19"/>
              </w:rPr>
              <w:t>95</w:t>
            </w:r>
          </w:p>
        </w:tc>
        <w:tc>
          <w:tcPr>
            <w:tcW w:type="dxa" w:w="7654"/>
          </w:tcPr>
          <w:p>
            <w:r/>
            <w:r>
              <w:rPr>
                <w:sz w:val="19"/>
              </w:rPr>
              <w:t>I subscribed to your newsletter a while back and loved the part about mistaking constant activity for actually making progress. I spent months tweaking my agency website, offers and outreach before realizing I was just avoiding the part where I had to actually sell 😂</w:t>
            </w:r>
          </w:p>
        </w:tc>
        <w:tc>
          <w:tcPr>
            <w:tcW w:type="dxa" w:w="1304"/>
          </w:tcPr>
          <w:p>
            <w:r/>
            <w:r>
              <w:rPr>
                <w:sz w:val="19"/>
              </w:rPr>
              <w:t>Newsletter</w:t>
            </w:r>
          </w:p>
        </w:tc>
        <w:tc>
          <w:tcPr>
            <w:tcW w:type="dxa" w:w="1134"/>
          </w:tcPr>
          <w:p>
            <w:r/>
            <w:r>
              <w:rPr>
                <w:sz w:val="19"/>
              </w:rPr>
              <w:t>Negative</w:t>
            </w:r>
          </w:p>
        </w:tc>
        <w:tc>
          <w:tcPr>
            <w:tcW w:type="dxa" w:w="4139"/>
          </w:tcPr>
          <w:p>
            <w:r/>
            <w:r>
              <w:rPr>
                <w:sz w:val="19"/>
              </w:rPr>
              <w:t>Activity versus progress is a generic nugget that fits anyone.</w:t>
            </w:r>
          </w:p>
        </w:tc>
      </w:tr>
      <w:tr>
        <w:tc>
          <w:tcPr>
            <w:tcW w:type="dxa" w:w="567"/>
          </w:tcPr>
          <w:p>
            <w:r/>
            <w:r>
              <w:rPr>
                <w:sz w:val="19"/>
              </w:rPr>
              <w:t>96</w:t>
            </w:r>
          </w:p>
        </w:tc>
        <w:tc>
          <w:tcPr>
            <w:tcW w:type="dxa" w:w="7654"/>
          </w:tcPr>
          <w:p>
            <w:r/>
            <w:r>
              <w:rPr>
                <w:sz w:val="19"/>
              </w:rPr>
              <w:t>I joined your newsletter a while back and liked the part about helping people and getting paid well to do it. That’s a pretty simple way to look at business, but I think a lot of people make it way more complicated than that.</w:t>
            </w:r>
          </w:p>
        </w:tc>
        <w:tc>
          <w:tcPr>
            <w:tcW w:type="dxa" w:w="1304"/>
          </w:tcPr>
          <w:p>
            <w:r/>
            <w:r>
              <w:rPr>
                <w:sz w:val="19"/>
              </w:rPr>
              <w:t>Newsletter</w:t>
            </w:r>
          </w:p>
        </w:tc>
        <w:tc>
          <w:tcPr>
            <w:tcW w:type="dxa" w:w="1134"/>
          </w:tcPr>
          <w:p>
            <w:r/>
            <w:r>
              <w:rPr>
                <w:sz w:val="19"/>
              </w:rPr>
              <w:t>Negative</w:t>
            </w:r>
          </w:p>
        </w:tc>
        <w:tc>
          <w:tcPr>
            <w:tcW w:type="dxa" w:w="4139"/>
          </w:tcPr>
          <w:p>
            <w:r/>
            <w:r>
              <w:rPr>
                <w:sz w:val="19"/>
              </w:rPr>
              <w:t>Helping people and getting paid is generic, bland reply.</w:t>
            </w:r>
          </w:p>
        </w:tc>
      </w:tr>
      <w:tr>
        <w:tc>
          <w:tcPr>
            <w:tcW w:type="dxa" w:w="567"/>
          </w:tcPr>
          <w:p>
            <w:r/>
            <w:r>
              <w:rPr>
                <w:sz w:val="19"/>
              </w:rPr>
              <w:t>97</w:t>
            </w:r>
          </w:p>
        </w:tc>
        <w:tc>
          <w:tcPr>
            <w:tcW w:type="dxa" w:w="7654"/>
          </w:tcPr>
          <w:p>
            <w:r/>
            <w:r>
              <w:rPr>
                <w:sz w:val="19"/>
              </w:rPr>
              <w:t>I was on your newsletter a while back and liked the story about playing 20 questions with your girls while waiting for food and then turning that into the reverse version for your email. I do a lot of my own writing for my agency, and some of the ideas I end up using come from completely random moments too.</w:t>
            </w:r>
          </w:p>
        </w:tc>
        <w:tc>
          <w:tcPr>
            <w:tcW w:type="dxa" w:w="1304"/>
          </w:tcPr>
          <w:p>
            <w:r/>
            <w:r>
              <w:rPr>
                <w:sz w:val="19"/>
              </w:rPr>
              <w:t>Newsletter</w:t>
            </w:r>
          </w:p>
        </w:tc>
        <w:tc>
          <w:tcPr>
            <w:tcW w:type="dxa" w:w="1134"/>
          </w:tcPr>
          <w:p>
            <w:r/>
            <w:r>
              <w:rPr>
                <w:sz w:val="19"/>
              </w:rPr>
              <w:t>Positive</w:t>
            </w:r>
          </w:p>
        </w:tc>
        <w:tc>
          <w:tcPr>
            <w:tcW w:type="dxa" w:w="4139"/>
          </w:tcPr>
          <w:p>
            <w:r/>
            <w:r>
              <w:rPr>
                <w:sz w:val="19"/>
              </w:rPr>
              <w:t>60 words and a generic random moments me-factor.</w:t>
            </w:r>
          </w:p>
        </w:tc>
      </w:tr>
      <w:tr>
        <w:tc>
          <w:tcPr>
            <w:tcW w:type="dxa" w:w="567"/>
          </w:tcPr>
          <w:p>
            <w:r/>
            <w:r>
              <w:rPr>
                <w:sz w:val="19"/>
              </w:rPr>
              <w:t>98</w:t>
            </w:r>
          </w:p>
        </w:tc>
        <w:tc>
          <w:tcPr>
            <w:tcW w:type="dxa" w:w="7654"/>
          </w:tcPr>
          <w:p>
            <w:r/>
            <w:r>
              <w:rPr>
                <w:sz w:val="19"/>
              </w:rPr>
              <w:t>I was on your linkedin and saw you’ve been behind the branding and marketing for Jewish Heritage Travel since 2014. I’ve built my agency around doing the work myself too, so I know how much can go into something that people mostly just see as the finished product.</w:t>
            </w:r>
          </w:p>
        </w:tc>
        <w:tc>
          <w:tcPr>
            <w:tcW w:type="dxa" w:w="1304"/>
          </w:tcPr>
          <w:p>
            <w:r/>
            <w:r>
              <w:rPr>
                <w:sz w:val="19"/>
              </w:rPr>
              <w:t>LinkedIn</w:t>
            </w:r>
          </w:p>
        </w:tc>
        <w:tc>
          <w:tcPr>
            <w:tcW w:type="dxa" w:w="1134"/>
          </w:tcPr>
          <w:p>
            <w:r/>
            <w:r>
              <w:rPr>
                <w:sz w:val="19"/>
              </w:rPr>
              <w:t>Negative</w:t>
            </w:r>
          </w:p>
        </w:tc>
        <w:tc>
          <w:tcPr>
            <w:tcW w:type="dxa" w:w="4139"/>
          </w:tcPr>
          <w:p>
            <w:r/>
            <w:r>
              <w:rPr>
                <w:sz w:val="19"/>
              </w:rPr>
              <w:t>Credential nugget, generic me-factor.</w:t>
            </w:r>
          </w:p>
        </w:tc>
      </w:tr>
      <w:tr>
        <w:tc>
          <w:tcPr>
            <w:tcW w:type="dxa" w:w="567"/>
          </w:tcPr>
          <w:p>
            <w:r/>
            <w:r>
              <w:rPr>
                <w:sz w:val="19"/>
              </w:rPr>
              <w:t>99</w:t>
            </w:r>
          </w:p>
        </w:tc>
        <w:tc>
          <w:tcPr>
            <w:tcW w:type="dxa" w:w="7654"/>
          </w:tcPr>
          <w:p>
            <w:r/>
            <w:r>
              <w:rPr>
                <w:sz w:val="19"/>
              </w:rPr>
              <w:t>I was on your site and liked the way you framed longevity as not just adding years to your life, but adding life to those years. I feel the same way, which is why I try to make the most of today and create as many good memories with the people I love.</w:t>
            </w:r>
          </w:p>
        </w:tc>
        <w:tc>
          <w:tcPr>
            <w:tcW w:type="dxa" w:w="1304"/>
          </w:tcPr>
          <w:p>
            <w:r/>
            <w:r>
              <w:rPr>
                <w:sz w:val="19"/>
              </w:rPr>
              <w:t>Website</w:t>
            </w:r>
          </w:p>
        </w:tc>
        <w:tc>
          <w:tcPr>
            <w:tcW w:type="dxa" w:w="1134"/>
          </w:tcPr>
          <w:p>
            <w:r/>
            <w:r>
              <w:rPr>
                <w:sz w:val="19"/>
              </w:rPr>
              <w:t>Negative</w:t>
            </w:r>
          </w:p>
        </w:tc>
        <w:tc>
          <w:tcPr>
            <w:tcW w:type="dxa" w:w="4139"/>
          </w:tcPr>
          <w:p>
            <w:r/>
            <w:r>
              <w:rPr>
                <w:sz w:val="19"/>
              </w:rPr>
              <w:t>Cliche years to life quote and sentimental generic me line, 53 words.</w:t>
            </w:r>
          </w:p>
        </w:tc>
      </w:tr>
      <w:tr>
        <w:tc>
          <w:tcPr>
            <w:tcW w:type="dxa" w:w="567"/>
          </w:tcPr>
          <w:p>
            <w:r/>
            <w:r>
              <w:rPr>
                <w:sz w:val="19"/>
              </w:rPr>
              <w:t>100</w:t>
            </w:r>
          </w:p>
        </w:tc>
        <w:tc>
          <w:tcPr>
            <w:tcW w:type="dxa" w:w="7654"/>
          </w:tcPr>
          <w:p>
            <w:r/>
            <w:r>
              <w:rPr>
                <w:sz w:val="19"/>
              </w:rPr>
              <w:t>I was on your list and went looking you up after. I read about how you turned your own health around through juicing in your early 20s, which eventually led you to build Juice Guru. I started my business after learning cold email from a random youtube video, so I know how something that starts as a personal thing can turn into something much bigger.</w:t>
            </w:r>
          </w:p>
        </w:tc>
        <w:tc>
          <w:tcPr>
            <w:tcW w:type="dxa" w:w="1304"/>
          </w:tcPr>
          <w:p>
            <w:r/>
            <w:r>
              <w:rPr>
                <w:sz w:val="19"/>
              </w:rPr>
              <w:t>Newsletter</w:t>
            </w:r>
          </w:p>
        </w:tc>
        <w:tc>
          <w:tcPr>
            <w:tcW w:type="dxa" w:w="1134"/>
          </w:tcPr>
          <w:p>
            <w:r/>
            <w:r>
              <w:rPr>
                <w:sz w:val="19"/>
              </w:rPr>
              <w:t>Positive</w:t>
            </w:r>
          </w:p>
        </w:tc>
        <w:tc>
          <w:tcPr>
            <w:tcW w:type="dxa" w:w="4139"/>
          </w:tcPr>
          <w:p>
            <w:r/>
            <w:r>
              <w:rPr>
                <w:sz w:val="19"/>
              </w:rPr>
              <w:t>65 words, bio restatement, generic youtube me-factor.</w:t>
            </w:r>
          </w:p>
        </w:tc>
      </w:tr>
      <w:tr>
        <w:tc>
          <w:tcPr>
            <w:tcW w:type="dxa" w:w="567"/>
          </w:tcPr>
          <w:p>
            <w:r/>
            <w:r>
              <w:rPr>
                <w:sz w:val="19"/>
              </w:rPr>
              <w:t>101</w:t>
            </w:r>
          </w:p>
        </w:tc>
        <w:tc>
          <w:tcPr>
            <w:tcW w:type="dxa" w:w="7654"/>
          </w:tcPr>
          <w:p>
            <w:r/>
            <w:r>
              <w:rPr>
                <w:sz w:val="19"/>
              </w:rPr>
              <w:t>I was on your list and went looking you up after. Saw you were named CAANZ young chartered accountant of the Year while building Simic Financial around the idea that ai is changing traditional accounting. I started my business after learning cold email from a random youtube video, so I know how quickly an industry can change around you.</w:t>
            </w:r>
          </w:p>
        </w:tc>
        <w:tc>
          <w:tcPr>
            <w:tcW w:type="dxa" w:w="1304"/>
          </w:tcPr>
          <w:p>
            <w:r/>
            <w:r>
              <w:rPr>
                <w:sz w:val="19"/>
              </w:rPr>
              <w:t>Newsletter</w:t>
            </w:r>
          </w:p>
        </w:tc>
        <w:tc>
          <w:tcPr>
            <w:tcW w:type="dxa" w:w="1134"/>
          </w:tcPr>
          <w:p>
            <w:r/>
            <w:r>
              <w:rPr>
                <w:sz w:val="19"/>
              </w:rPr>
              <w:t>Positive</w:t>
            </w:r>
          </w:p>
        </w:tc>
        <w:tc>
          <w:tcPr>
            <w:tcW w:type="dxa" w:w="4139"/>
          </w:tcPr>
          <w:p>
            <w:r/>
            <w:r>
              <w:rPr>
                <w:sz w:val="19"/>
              </w:rPr>
              <w:t>59 words, award credential nugget, generic me-factor.</w:t>
            </w:r>
          </w:p>
        </w:tc>
      </w:tr>
      <w:tr>
        <w:tc>
          <w:tcPr>
            <w:tcW w:type="dxa" w:w="567"/>
          </w:tcPr>
          <w:p>
            <w:r/>
            <w:r>
              <w:rPr>
                <w:sz w:val="19"/>
              </w:rPr>
              <w:t>102</w:t>
            </w:r>
          </w:p>
        </w:tc>
        <w:tc>
          <w:tcPr>
            <w:tcW w:type="dxa" w:w="7654"/>
          </w:tcPr>
          <w:p>
            <w:r/>
            <w:r>
              <w:rPr>
                <w:sz w:val="19"/>
              </w:rPr>
              <w:t>I was on your list and went looking you up after. I liked seeing how you went from traditional physio into chronic pain work after realising so many people were doing everything right and still staying stuck. I started my business after learning cold email from a random youtube video, so I know how one thing can completely change your direction.</w:t>
            </w:r>
          </w:p>
        </w:tc>
        <w:tc>
          <w:tcPr>
            <w:tcW w:type="dxa" w:w="1304"/>
          </w:tcPr>
          <w:p>
            <w:r/>
            <w:r>
              <w:rPr>
                <w:sz w:val="19"/>
              </w:rPr>
              <w:t>Newsletter</w:t>
            </w:r>
          </w:p>
        </w:tc>
        <w:tc>
          <w:tcPr>
            <w:tcW w:type="dxa" w:w="1134"/>
          </w:tcPr>
          <w:p>
            <w:r/>
            <w:r>
              <w:rPr>
                <w:sz w:val="19"/>
              </w:rPr>
              <w:t>Negative</w:t>
            </w:r>
          </w:p>
        </w:tc>
        <w:tc>
          <w:tcPr>
            <w:tcW w:type="dxa" w:w="4139"/>
          </w:tcPr>
          <w:p>
            <w:r/>
            <w:r>
              <w:rPr>
                <w:sz w:val="19"/>
              </w:rPr>
              <w:t>61 words and a generic one thing changed direction me-factor.</w:t>
            </w:r>
          </w:p>
        </w:tc>
      </w:tr>
      <w:tr>
        <w:tc>
          <w:tcPr>
            <w:tcW w:type="dxa" w:w="567"/>
          </w:tcPr>
          <w:p>
            <w:r/>
            <w:r>
              <w:rPr>
                <w:sz w:val="19"/>
              </w:rPr>
              <w:t>103</w:t>
            </w:r>
          </w:p>
        </w:tc>
        <w:tc>
          <w:tcPr>
            <w:tcW w:type="dxa" w:w="7654"/>
          </w:tcPr>
          <w:p>
            <w:r/>
            <w:r>
              <w:rPr>
                <w:sz w:val="19"/>
              </w:rPr>
              <w:t>I was on your site and liked that you bought your first property at 24 and have since completed 27 deals. Meanwhile, I still walk into a room and forget why I went there in the first place haha 😂.</w:t>
            </w:r>
          </w:p>
        </w:tc>
        <w:tc>
          <w:tcPr>
            <w:tcW w:type="dxa" w:w="1304"/>
          </w:tcPr>
          <w:p>
            <w:r/>
            <w:r>
              <w:rPr>
                <w:sz w:val="19"/>
              </w:rPr>
              <w:t>Website</w:t>
            </w:r>
          </w:p>
        </w:tc>
        <w:tc>
          <w:tcPr>
            <w:tcW w:type="dxa" w:w="1134"/>
          </w:tcPr>
          <w:p>
            <w:r/>
            <w:r>
              <w:rPr>
                <w:sz w:val="19"/>
              </w:rPr>
              <w:t>Negative</w:t>
            </w:r>
          </w:p>
        </w:tc>
        <w:tc>
          <w:tcPr>
            <w:tcW w:type="dxa" w:w="4139"/>
          </w:tcPr>
          <w:p>
            <w:r/>
            <w:r>
              <w:rPr>
                <w:sz w:val="19"/>
              </w:rPr>
              <w:t>Credential nugget and an unrelated forgetful room joke.</w:t>
            </w:r>
          </w:p>
        </w:tc>
      </w:tr>
      <w:tr>
        <w:tc>
          <w:tcPr>
            <w:tcW w:type="dxa" w:w="567"/>
          </w:tcPr>
          <w:p>
            <w:r/>
            <w:r>
              <w:rPr>
                <w:sz w:val="19"/>
              </w:rPr>
              <w:t>104</w:t>
            </w:r>
          </w:p>
        </w:tc>
        <w:tc>
          <w:tcPr>
            <w:tcW w:type="dxa" w:w="7654"/>
          </w:tcPr>
          <w:p>
            <w:r/>
            <w:r>
              <w:rPr>
                <w:sz w:val="19"/>
              </w:rPr>
              <w:t>I came across your website and liked the part about being a travel agent for seven years before becoming a parenting coach. I’ve taken a few unexpected turns in my own business too, so I like seeing how one chapter can end up preparing you for something completely different.</w:t>
            </w:r>
          </w:p>
        </w:tc>
        <w:tc>
          <w:tcPr>
            <w:tcW w:type="dxa" w:w="1304"/>
          </w:tcPr>
          <w:p>
            <w:r/>
            <w:r>
              <w:rPr>
                <w:sz w:val="19"/>
              </w:rPr>
              <w:t>Website</w:t>
            </w:r>
          </w:p>
        </w:tc>
        <w:tc>
          <w:tcPr>
            <w:tcW w:type="dxa" w:w="1134"/>
          </w:tcPr>
          <w:p>
            <w:r/>
            <w:r>
              <w:rPr>
                <w:sz w:val="19"/>
              </w:rPr>
              <w:t>Negative</w:t>
            </w:r>
          </w:p>
        </w:tc>
        <w:tc>
          <w:tcPr>
            <w:tcW w:type="dxa" w:w="4139"/>
          </w:tcPr>
          <w:p>
            <w:r/>
            <w:r>
              <w:rPr>
                <w:sz w:val="19"/>
              </w:rPr>
              <w:t>Career fact nugget with a generic chapters me line.</w:t>
            </w:r>
          </w:p>
        </w:tc>
      </w:tr>
      <w:tr>
        <w:tc>
          <w:tcPr>
            <w:tcW w:type="dxa" w:w="567"/>
          </w:tcPr>
          <w:p>
            <w:r/>
            <w:r>
              <w:rPr>
                <w:sz w:val="19"/>
              </w:rPr>
              <w:t>105</w:t>
            </w:r>
          </w:p>
        </w:tc>
        <w:tc>
          <w:tcPr>
            <w:tcW w:type="dxa" w:w="7654"/>
          </w:tcPr>
          <w:p>
            <w:r/>
            <w:r>
              <w:rPr>
                <w:sz w:val="19"/>
              </w:rPr>
              <w:t>I came across your website and liked the one you shared about following the dream path from 2005, ticking off education, jobs, a house and family, and still finding cracks underneath it all. I have always thought the hardest problems are sometimes the ones that do not look like problems from the outside.</w:t>
            </w:r>
          </w:p>
        </w:tc>
        <w:tc>
          <w:tcPr>
            <w:tcW w:type="dxa" w:w="1304"/>
          </w:tcPr>
          <w:p>
            <w:r/>
            <w:r>
              <w:rPr>
                <w:sz w:val="19"/>
              </w:rPr>
              <w:t>Website</w:t>
            </w:r>
          </w:p>
        </w:tc>
        <w:tc>
          <w:tcPr>
            <w:tcW w:type="dxa" w:w="1134"/>
          </w:tcPr>
          <w:p>
            <w:r/>
            <w:r>
              <w:rPr>
                <w:sz w:val="19"/>
              </w:rPr>
              <w:t>Positive</w:t>
            </w:r>
          </w:p>
        </w:tc>
        <w:tc>
          <w:tcPr>
            <w:tcW w:type="dxa" w:w="4139"/>
          </w:tcPr>
          <w:p>
            <w:r/>
            <w:r>
              <w:rPr>
                <w:sz w:val="19"/>
              </w:rPr>
              <w:t>53 words, generic lesson ending.</w:t>
            </w:r>
          </w:p>
        </w:tc>
      </w:tr>
      <w:tr>
        <w:tc>
          <w:tcPr>
            <w:tcW w:type="dxa" w:w="567"/>
          </w:tcPr>
          <w:p>
            <w:r/>
            <w:r>
              <w:rPr>
                <w:sz w:val="19"/>
              </w:rPr>
              <w:t>106</w:t>
            </w:r>
          </w:p>
        </w:tc>
        <w:tc>
          <w:tcPr>
            <w:tcW w:type="dxa" w:w="7654"/>
          </w:tcPr>
          <w:p>
            <w:r/>
            <w:r>
              <w:rPr>
                <w:sz w:val="19"/>
              </w:rPr>
              <w:t>I joined your email list a while back and liked the part where you said you already knew the tools but still had blind spots that nearly took you down. As a founder, I’ve learned that knowing what to do and being able to see your own blind spots are two very different things.</w:t>
            </w:r>
          </w:p>
        </w:tc>
        <w:tc>
          <w:tcPr>
            <w:tcW w:type="dxa" w:w="1304"/>
          </w:tcPr>
          <w:p>
            <w:r/>
            <w:r>
              <w:rPr>
                <w:sz w:val="19"/>
              </w:rPr>
              <w:t>Newsletter</w:t>
            </w:r>
          </w:p>
        </w:tc>
        <w:tc>
          <w:tcPr>
            <w:tcW w:type="dxa" w:w="1134"/>
          </w:tcPr>
          <w:p>
            <w:r/>
            <w:r>
              <w:rPr>
                <w:sz w:val="19"/>
              </w:rPr>
              <w:t>Negative</w:t>
            </w:r>
          </w:p>
        </w:tc>
        <w:tc>
          <w:tcPr>
            <w:tcW w:type="dxa" w:w="4139"/>
          </w:tcPr>
          <w:p>
            <w:r/>
            <w:r>
              <w:rPr>
                <w:sz w:val="19"/>
              </w:rPr>
              <w:t>Generic blind spots nugget, 54 words, lesson line.</w:t>
            </w:r>
          </w:p>
        </w:tc>
      </w:tr>
      <w:tr>
        <w:tc>
          <w:tcPr>
            <w:tcW w:type="dxa" w:w="567"/>
          </w:tcPr>
          <w:p>
            <w:r/>
            <w:r>
              <w:rPr>
                <w:sz w:val="19"/>
              </w:rPr>
              <w:t>107</w:t>
            </w:r>
          </w:p>
        </w:tc>
        <w:tc>
          <w:tcPr>
            <w:tcW w:type="dxa" w:w="7654"/>
          </w:tcPr>
          <w:p>
            <w:r/>
            <w:r>
              <w:rPr>
                <w:sz w:val="19"/>
              </w:rPr>
              <w:t>I was on your site and liked that you built Healthy Bones Co. after years of working with clients showed you a gap that coaching alone couldn’t solve. I’ve definitely noticed the same problem come up with clients so many times that I ended up building a whole process around it 😂.</w:t>
            </w:r>
          </w:p>
        </w:tc>
        <w:tc>
          <w:tcPr>
            <w:tcW w:type="dxa" w:w="1304"/>
          </w:tcPr>
          <w:p>
            <w:r/>
            <w:r>
              <w:rPr>
                <w:sz w:val="19"/>
              </w:rPr>
              <w:t>Website</w:t>
            </w:r>
          </w:p>
        </w:tc>
        <w:tc>
          <w:tcPr>
            <w:tcW w:type="dxa" w:w="1134"/>
          </w:tcPr>
          <w:p>
            <w:r/>
            <w:r>
              <w:rPr>
                <w:sz w:val="19"/>
              </w:rPr>
              <w:t>Negative</w:t>
            </w:r>
          </w:p>
        </w:tc>
        <w:tc>
          <w:tcPr>
            <w:tcW w:type="dxa" w:w="4139"/>
          </w:tcPr>
          <w:p>
            <w:r/>
            <w:r>
              <w:rPr>
                <w:sz w:val="19"/>
              </w:rPr>
              <w:t>About page nugget and a vague process me-factor.</w:t>
            </w:r>
          </w:p>
        </w:tc>
      </w:tr>
      <w:tr>
        <w:tc>
          <w:tcPr>
            <w:tcW w:type="dxa" w:w="567"/>
          </w:tcPr>
          <w:p>
            <w:r/>
            <w:r>
              <w:rPr>
                <w:sz w:val="19"/>
              </w:rPr>
              <w:t>108</w:t>
            </w:r>
          </w:p>
        </w:tc>
        <w:tc>
          <w:tcPr>
            <w:tcW w:type="dxa" w:w="7654"/>
          </w:tcPr>
          <w:p>
            <w:r/>
            <w:r>
              <w:rPr>
                <w:sz w:val="19"/>
              </w:rPr>
              <w:t>I was on your list and searched you up, and liked the connection between the work you did with wolves and what you’re doing with families now. I’ve had a similar “figure it out by doing it” path with cold email, building GrowMailers from Nepal without formal training.</w:t>
            </w:r>
          </w:p>
        </w:tc>
        <w:tc>
          <w:tcPr>
            <w:tcW w:type="dxa" w:w="1304"/>
          </w:tcPr>
          <w:p>
            <w:r/>
            <w:r>
              <w:rPr>
                <w:sz w:val="19"/>
              </w:rPr>
              <w:t>Newsletter</w:t>
            </w:r>
          </w:p>
        </w:tc>
        <w:tc>
          <w:tcPr>
            <w:tcW w:type="dxa" w:w="1134"/>
          </w:tcPr>
          <w:p>
            <w:r/>
            <w:r>
              <w:rPr>
                <w:sz w:val="19"/>
              </w:rPr>
              <w:t>Positive</w:t>
            </w:r>
          </w:p>
        </w:tc>
        <w:tc>
          <w:tcPr>
            <w:tcW w:type="dxa" w:w="4139"/>
          </w:tcPr>
          <w:p>
            <w:r/>
            <w:r>
              <w:rPr>
                <w:sz w:val="19"/>
              </w:rPr>
              <w:t>Quotation marks and a vague connection nugget.</w:t>
            </w:r>
          </w:p>
        </w:tc>
      </w:tr>
      <w:tr>
        <w:tc>
          <w:tcPr>
            <w:tcW w:type="dxa" w:w="567"/>
          </w:tcPr>
          <w:p>
            <w:r/>
            <w:r>
              <w:rPr>
                <w:sz w:val="19"/>
              </w:rPr>
              <w:t>109</w:t>
            </w:r>
          </w:p>
        </w:tc>
        <w:tc>
          <w:tcPr>
            <w:tcW w:type="dxa" w:w="7654"/>
          </w:tcPr>
          <w:p>
            <w:r/>
            <w:r>
              <w:rPr>
                <w:sz w:val="19"/>
              </w:rPr>
              <w:t>I joined your email list a while back and liked the one you sent about being a recovering perfectionist and learning you do not have to play a perfect game. Building my own business has taught me how easy it is to spend too much time making the plan perfect when what actually matters is getting the work moving.</w:t>
            </w:r>
          </w:p>
        </w:tc>
        <w:tc>
          <w:tcPr>
            <w:tcW w:type="dxa" w:w="1304"/>
          </w:tcPr>
          <w:p>
            <w:r/>
            <w:r>
              <w:rPr>
                <w:sz w:val="19"/>
              </w:rPr>
              <w:t>Newsletter</w:t>
            </w:r>
          </w:p>
        </w:tc>
        <w:tc>
          <w:tcPr>
            <w:tcW w:type="dxa" w:w="1134"/>
          </w:tcPr>
          <w:p>
            <w:r/>
            <w:r>
              <w:rPr>
                <w:sz w:val="19"/>
              </w:rPr>
              <w:t>Positive</w:t>
            </w:r>
          </w:p>
        </w:tc>
        <w:tc>
          <w:tcPr>
            <w:tcW w:type="dxa" w:w="4139"/>
          </w:tcPr>
          <w:p>
            <w:r/>
            <w:r>
              <w:rPr>
                <w:sz w:val="19"/>
              </w:rPr>
              <w:t>59 words and a generic perfection lesson.</w:t>
            </w:r>
          </w:p>
        </w:tc>
      </w:tr>
    </w:tbl>
    <w:p/>
    <w:p>
      <w:pPr>
        <w:pStyle w:val="Heading1"/>
      </w:pPr>
      <w:r>
        <w:t>Parrots their marketing copy or mission statement (15)</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110</w:t>
            </w:r>
          </w:p>
        </w:tc>
        <w:tc>
          <w:tcPr>
            <w:tcW w:type="dxa" w:w="7654"/>
          </w:tcPr>
          <w:p>
            <w:r/>
            <w:r>
              <w:rPr>
                <w:sz w:val="19"/>
              </w:rPr>
              <w:t>Loved what yall are actually covering here. An agenda built around what broke and what's working in the market today is way more useful than the usual 'rah-rah how to get rich' event format. Sounds like a solid 2 days in Dallas!</w:t>
            </w:r>
          </w:p>
        </w:tc>
        <w:tc>
          <w:tcPr>
            <w:tcW w:type="dxa" w:w="1304"/>
          </w:tcPr>
          <w:p>
            <w:r/>
            <w:r>
              <w:rPr>
                <w:sz w:val="19"/>
              </w:rPr>
              <w:t>Other</w:t>
            </w:r>
          </w:p>
        </w:tc>
        <w:tc>
          <w:tcPr>
            <w:tcW w:type="dxa" w:w="1134"/>
          </w:tcPr>
          <w:p>
            <w:r/>
            <w:r>
              <w:rPr>
                <w:sz w:val="19"/>
              </w:rPr>
              <w:t>Positive</w:t>
            </w:r>
          </w:p>
        </w:tc>
        <w:tc>
          <w:tcPr>
            <w:tcW w:type="dxa" w:w="4139"/>
          </w:tcPr>
          <w:p>
            <w:r/>
            <w:r>
              <w:rPr>
                <w:sz w:val="19"/>
              </w:rPr>
              <w:t>Parrots the agenda, quotation marks, generic solid 2 days close.</w:t>
            </w:r>
          </w:p>
        </w:tc>
      </w:tr>
      <w:tr>
        <w:tc>
          <w:tcPr>
            <w:tcW w:type="dxa" w:w="567"/>
          </w:tcPr>
          <w:p>
            <w:r/>
            <w:r>
              <w:rPr>
                <w:sz w:val="19"/>
              </w:rPr>
              <w:t>111</w:t>
            </w:r>
          </w:p>
        </w:tc>
        <w:tc>
          <w:tcPr>
            <w:tcW w:type="dxa" w:w="7654"/>
          </w:tcPr>
          <w:p>
            <w:r/>
            <w:r>
              <w:rPr>
                <w:sz w:val="19"/>
              </w:rPr>
              <w:t>The whole "cut admin time so PTs can actually train people" angle makes sense. Most trainers I know got into this to coach, not chase invoices and DMs at 11pm.</w:t>
            </w:r>
          </w:p>
        </w:tc>
        <w:tc>
          <w:tcPr>
            <w:tcW w:type="dxa" w:w="1304"/>
          </w:tcPr>
          <w:p>
            <w:r/>
            <w:r>
              <w:rPr>
                <w:sz w:val="19"/>
              </w:rPr>
              <w:t>Not named</w:t>
            </w:r>
          </w:p>
        </w:tc>
        <w:tc>
          <w:tcPr>
            <w:tcW w:type="dxa" w:w="1134"/>
          </w:tcPr>
          <w:p>
            <w:r/>
            <w:r>
              <w:rPr>
                <w:sz w:val="19"/>
              </w:rPr>
              <w:t>Negative</w:t>
            </w:r>
          </w:p>
        </w:tc>
        <w:tc>
          <w:tcPr>
            <w:tcW w:type="dxa" w:w="4139"/>
          </w:tcPr>
          <w:p>
            <w:r/>
            <w:r>
              <w:rPr>
                <w:sz w:val="19"/>
              </w:rPr>
              <w:t>Parrots their marketing angle, quotation marks, 30 words.</w:t>
            </w:r>
          </w:p>
        </w:tc>
      </w:tr>
      <w:tr>
        <w:tc>
          <w:tcPr>
            <w:tcW w:type="dxa" w:w="567"/>
          </w:tcPr>
          <w:p>
            <w:r/>
            <w:r>
              <w:rPr>
                <w:sz w:val="19"/>
              </w:rPr>
              <w:t>112</w:t>
            </w:r>
          </w:p>
        </w:tc>
        <w:tc>
          <w:tcPr>
            <w:tcW w:type="dxa" w:w="7654"/>
          </w:tcPr>
          <w:p>
            <w:r/>
            <w:r>
              <w:rPr>
                <w:sz w:val="19"/>
              </w:rPr>
              <w:t>Loved reading about being completely stuck with all the potential but none of the clarity. Honestly I know that feeling too well. Might need to look into this NLP thing myself at this point haha.</w:t>
            </w:r>
          </w:p>
        </w:tc>
        <w:tc>
          <w:tcPr>
            <w:tcW w:type="dxa" w:w="1304"/>
          </w:tcPr>
          <w:p>
            <w:r/>
            <w:r>
              <w:rPr>
                <w:sz w:val="19"/>
              </w:rPr>
              <w:t>Not named</w:t>
            </w:r>
          </w:p>
        </w:tc>
        <w:tc>
          <w:tcPr>
            <w:tcW w:type="dxa" w:w="1134"/>
          </w:tcPr>
          <w:p>
            <w:r/>
            <w:r>
              <w:rPr>
                <w:sz w:val="19"/>
              </w:rPr>
              <w:t>Positive</w:t>
            </w:r>
          </w:p>
        </w:tc>
        <w:tc>
          <w:tcPr>
            <w:tcW w:type="dxa" w:w="4139"/>
          </w:tcPr>
          <w:p>
            <w:r/>
            <w:r>
              <w:rPr>
                <w:sz w:val="19"/>
              </w:rPr>
              <w:t>Parrots their marketing copy and gives a generic I know that feeling reaction.</w:t>
            </w:r>
          </w:p>
        </w:tc>
      </w:tr>
      <w:tr>
        <w:tc>
          <w:tcPr>
            <w:tcW w:type="dxa" w:w="567"/>
          </w:tcPr>
          <w:p>
            <w:r/>
            <w:r>
              <w:rPr>
                <w:sz w:val="19"/>
              </w:rPr>
              <w:t>113</w:t>
            </w:r>
          </w:p>
        </w:tc>
        <w:tc>
          <w:tcPr>
            <w:tcW w:type="dxa" w:w="7654"/>
          </w:tcPr>
          <w:p>
            <w:r/>
            <w:r>
              <w:rPr>
                <w:sz w:val="19"/>
              </w:rPr>
              <w:t>Ok so 'My ability to feel my honest emotions without trying to fix them is my superpower' is going to stick with me. Haha I've been treating my discomfort as a problem to solve for years and apparently the move was just to sit with it.</w:t>
            </w:r>
          </w:p>
        </w:tc>
        <w:tc>
          <w:tcPr>
            <w:tcW w:type="dxa" w:w="1304"/>
          </w:tcPr>
          <w:p>
            <w:r/>
            <w:r>
              <w:rPr>
                <w:sz w:val="19"/>
              </w:rPr>
              <w:t>Not named</w:t>
            </w:r>
          </w:p>
        </w:tc>
        <w:tc>
          <w:tcPr>
            <w:tcW w:type="dxa" w:w="1134"/>
          </w:tcPr>
          <w:p>
            <w:r/>
            <w:r>
              <w:rPr>
                <w:sz w:val="19"/>
              </w:rPr>
              <w:t>Negative</w:t>
            </w:r>
          </w:p>
        </w:tc>
        <w:tc>
          <w:tcPr>
            <w:tcW w:type="dxa" w:w="4139"/>
          </w:tcPr>
          <w:p>
            <w:r/>
            <w:r>
              <w:rPr>
                <w:sz w:val="19"/>
              </w:rPr>
              <w:t>Quotation marks, stick with me cliche, and quote parroting.</w:t>
            </w:r>
          </w:p>
        </w:tc>
      </w:tr>
      <w:tr>
        <w:tc>
          <w:tcPr>
            <w:tcW w:type="dxa" w:w="567"/>
          </w:tcPr>
          <w:p>
            <w:r/>
            <w:r>
              <w:rPr>
                <w:sz w:val="19"/>
              </w:rPr>
              <w:t>114</w:t>
            </w:r>
          </w:p>
        </w:tc>
        <w:tc>
          <w:tcPr>
            <w:tcW w:type="dxa" w:w="7654"/>
          </w:tcPr>
          <w:p>
            <w:r/>
            <w:r>
              <w:rPr>
                <w:sz w:val="19"/>
              </w:rPr>
              <w:t>loved the point that parents aren't failing on effort, they just never got a clear framework. Got a nephew at home myself, and honestly it made me realize how much we just guess our way through with him. Real thing you're solving here.</w:t>
            </w:r>
          </w:p>
        </w:tc>
        <w:tc>
          <w:tcPr>
            <w:tcW w:type="dxa" w:w="1304"/>
          </w:tcPr>
          <w:p>
            <w:r/>
            <w:r>
              <w:rPr>
                <w:sz w:val="19"/>
              </w:rPr>
              <w:t>Not named</w:t>
            </w:r>
          </w:p>
        </w:tc>
        <w:tc>
          <w:tcPr>
            <w:tcW w:type="dxa" w:w="1134"/>
          </w:tcPr>
          <w:p>
            <w:r/>
            <w:r>
              <w:rPr>
                <w:sz w:val="19"/>
              </w:rPr>
              <w:t>Positive</w:t>
            </w:r>
          </w:p>
        </w:tc>
        <w:tc>
          <w:tcPr>
            <w:tcW w:type="dxa" w:w="4139"/>
          </w:tcPr>
          <w:p>
            <w:r/>
            <w:r>
              <w:rPr>
                <w:sz w:val="19"/>
              </w:rPr>
              <w:t>Parrots their marketing line, lowercase start, nephew me-factor sounds invented.</w:t>
            </w:r>
          </w:p>
        </w:tc>
      </w:tr>
      <w:tr>
        <w:tc>
          <w:tcPr>
            <w:tcW w:type="dxa" w:w="567"/>
          </w:tcPr>
          <w:p>
            <w:r/>
            <w:r>
              <w:rPr>
                <w:sz w:val="19"/>
              </w:rPr>
              <w:t>115</w:t>
            </w:r>
          </w:p>
        </w:tc>
        <w:tc>
          <w:tcPr>
            <w:tcW w:type="dxa" w:w="7654"/>
          </w:tcPr>
          <w:p>
            <w:r/>
            <w:r>
              <w:rPr>
                <w:sz w:val="19"/>
              </w:rPr>
              <w:t>Loved that the whole model is built around social housing.. investors get solid returns and people who need support get a home. That kind of setup where everybody wins is honestly rare and it's the only way I think business should work.</w:t>
            </w:r>
          </w:p>
        </w:tc>
        <w:tc>
          <w:tcPr>
            <w:tcW w:type="dxa" w:w="1304"/>
          </w:tcPr>
          <w:p>
            <w:r/>
            <w:r>
              <w:rPr>
                <w:sz w:val="19"/>
              </w:rPr>
              <w:t>Not named</w:t>
            </w:r>
          </w:p>
        </w:tc>
        <w:tc>
          <w:tcPr>
            <w:tcW w:type="dxa" w:w="1134"/>
          </w:tcPr>
          <w:p>
            <w:r/>
            <w:r>
              <w:rPr>
                <w:sz w:val="19"/>
              </w:rPr>
              <w:t>Negative</w:t>
            </w:r>
          </w:p>
        </w:tc>
        <w:tc>
          <w:tcPr>
            <w:tcW w:type="dxa" w:w="4139"/>
          </w:tcPr>
          <w:p>
            <w:r/>
            <w:r>
              <w:rPr>
                <w:sz w:val="19"/>
              </w:rPr>
              <w:t>Parrots their business model, preachy close about how business should work.</w:t>
            </w:r>
          </w:p>
        </w:tc>
      </w:tr>
      <w:tr>
        <w:tc>
          <w:tcPr>
            <w:tcW w:type="dxa" w:w="567"/>
          </w:tcPr>
          <w:p>
            <w:r/>
            <w:r>
              <w:rPr>
                <w:sz w:val="19"/>
              </w:rPr>
              <w:t>116</w:t>
            </w:r>
          </w:p>
        </w:tc>
        <w:tc>
          <w:tcPr>
            <w:tcW w:type="dxa" w:w="7654"/>
          </w:tcPr>
          <w:p>
            <w:r/>
            <w:r>
              <w:rPr>
                <w:sz w:val="19"/>
              </w:rPr>
              <w:t>Loved that your work is built around Larry Crane's philosophy of helping people let go instead of endlessly trying to fix themselves. I've definitely been guilty of thinking the answer was adding more when sometimes it was removing what was already weighing me down.</w:t>
            </w:r>
          </w:p>
        </w:tc>
        <w:tc>
          <w:tcPr>
            <w:tcW w:type="dxa" w:w="1304"/>
          </w:tcPr>
          <w:p>
            <w:r/>
            <w:r>
              <w:rPr>
                <w:sz w:val="19"/>
              </w:rPr>
              <w:t>Not named</w:t>
            </w:r>
          </w:p>
        </w:tc>
        <w:tc>
          <w:tcPr>
            <w:tcW w:type="dxa" w:w="1134"/>
          </w:tcPr>
          <w:p>
            <w:r/>
            <w:r>
              <w:rPr>
                <w:sz w:val="19"/>
              </w:rPr>
              <w:t>Positive</w:t>
            </w:r>
          </w:p>
        </w:tc>
        <w:tc>
          <w:tcPr>
            <w:tcW w:type="dxa" w:w="4139"/>
          </w:tcPr>
          <w:p>
            <w:r/>
            <w:r>
              <w:rPr>
                <w:sz w:val="19"/>
              </w:rPr>
              <w:t>Parrots their methodology, generic me-factor.</w:t>
            </w:r>
          </w:p>
        </w:tc>
      </w:tr>
      <w:tr>
        <w:tc>
          <w:tcPr>
            <w:tcW w:type="dxa" w:w="567"/>
          </w:tcPr>
          <w:p>
            <w:r/>
            <w:r>
              <w:rPr>
                <w:sz w:val="19"/>
              </w:rPr>
              <w:t>117</w:t>
            </w:r>
          </w:p>
        </w:tc>
        <w:tc>
          <w:tcPr>
            <w:tcW w:type="dxa" w:w="7654"/>
          </w:tcPr>
          <w:p>
            <w:r/>
            <w:r>
              <w:rPr>
                <w:sz w:val="19"/>
              </w:rPr>
              <w:t>I subscribed to your newsletter a while back and liked that you focus on making fitness something people can actually stick to instead of something they have to suffer through. That approach made a lot of sense to me.</w:t>
            </w:r>
          </w:p>
        </w:tc>
        <w:tc>
          <w:tcPr>
            <w:tcW w:type="dxa" w:w="1304"/>
          </w:tcPr>
          <w:p>
            <w:r/>
            <w:r>
              <w:rPr>
                <w:sz w:val="19"/>
              </w:rPr>
              <w:t>Newsletter</w:t>
            </w:r>
          </w:p>
        </w:tc>
        <w:tc>
          <w:tcPr>
            <w:tcW w:type="dxa" w:w="1134"/>
          </w:tcPr>
          <w:p>
            <w:r/>
            <w:r>
              <w:rPr>
                <w:sz w:val="19"/>
              </w:rPr>
              <w:t>Negative</w:t>
            </w:r>
          </w:p>
        </w:tc>
        <w:tc>
          <w:tcPr>
            <w:tcW w:type="dxa" w:w="4139"/>
          </w:tcPr>
          <w:p>
            <w:r/>
            <w:r>
              <w:rPr>
                <w:sz w:val="19"/>
              </w:rPr>
              <w:t>Generic mission nugget, no real reaction.</w:t>
            </w:r>
          </w:p>
        </w:tc>
      </w:tr>
      <w:tr>
        <w:tc>
          <w:tcPr>
            <w:tcW w:type="dxa" w:w="567"/>
          </w:tcPr>
          <w:p>
            <w:r/>
            <w:r>
              <w:rPr>
                <w:sz w:val="19"/>
              </w:rPr>
              <w:t>118</w:t>
            </w:r>
          </w:p>
        </w:tc>
        <w:tc>
          <w:tcPr>
            <w:tcW w:type="dxa" w:w="7654"/>
          </w:tcPr>
          <w:p>
            <w:r/>
            <w:r>
              <w:rPr>
                <w:sz w:val="19"/>
              </w:rPr>
              <w:t>I was on your site and liked that you focus on helping seniors make small, sustainable changes instead of chasing quick fixes. I once tried to change my whole diet, workout every day, and wake up at 5 AM at the same time. By day four, I was negotiating with my alarm clock 😂.</w:t>
            </w:r>
          </w:p>
        </w:tc>
        <w:tc>
          <w:tcPr>
            <w:tcW w:type="dxa" w:w="1304"/>
          </w:tcPr>
          <w:p>
            <w:r/>
            <w:r>
              <w:rPr>
                <w:sz w:val="19"/>
              </w:rPr>
              <w:t>Website</w:t>
            </w:r>
          </w:p>
        </w:tc>
        <w:tc>
          <w:tcPr>
            <w:tcW w:type="dxa" w:w="1134"/>
          </w:tcPr>
          <w:p>
            <w:r/>
            <w:r>
              <w:rPr>
                <w:sz w:val="19"/>
              </w:rPr>
              <w:t>Negative</w:t>
            </w:r>
          </w:p>
        </w:tc>
        <w:tc>
          <w:tcPr>
            <w:tcW w:type="dxa" w:w="4139"/>
          </w:tcPr>
          <w:p>
            <w:r/>
            <w:r>
              <w:rPr>
                <w:sz w:val="19"/>
              </w:rPr>
              <w:t>Parrots their service, Oxford comma.</w:t>
            </w:r>
          </w:p>
        </w:tc>
      </w:tr>
      <w:tr>
        <w:tc>
          <w:tcPr>
            <w:tcW w:type="dxa" w:w="567"/>
          </w:tcPr>
          <w:p>
            <w:r/>
            <w:r>
              <w:rPr>
                <w:sz w:val="19"/>
              </w:rPr>
              <w:t>119</w:t>
            </w:r>
          </w:p>
        </w:tc>
        <w:tc>
          <w:tcPr>
            <w:tcW w:type="dxa" w:w="7654"/>
          </w:tcPr>
          <w:p>
            <w:r/>
            <w:r>
              <w:rPr>
                <w:sz w:val="19"/>
              </w:rPr>
              <w:t>I was on your site and liked how you focus on helping busy parents fit effective parenting strategies into everyday life. I once tried to follow a parenting tip that had about 12 steps and gave up somewhere around step 3 haha 😂</w:t>
            </w:r>
          </w:p>
        </w:tc>
        <w:tc>
          <w:tcPr>
            <w:tcW w:type="dxa" w:w="1304"/>
          </w:tcPr>
          <w:p>
            <w:r/>
            <w:r>
              <w:rPr>
                <w:sz w:val="19"/>
              </w:rPr>
              <w:t>Website</w:t>
            </w:r>
          </w:p>
        </w:tc>
        <w:tc>
          <w:tcPr>
            <w:tcW w:type="dxa" w:w="1134"/>
          </w:tcPr>
          <w:p>
            <w:r/>
            <w:r>
              <w:rPr>
                <w:sz w:val="19"/>
              </w:rPr>
              <w:t>Positive</w:t>
            </w:r>
          </w:p>
        </w:tc>
        <w:tc>
          <w:tcPr>
            <w:tcW w:type="dxa" w:w="4139"/>
          </w:tcPr>
          <w:p>
            <w:r/>
            <w:r>
              <w:rPr>
                <w:sz w:val="19"/>
              </w:rPr>
              <w:t>Nugget is their tagline and the parenting me-factor is something Shardul cannot say.</w:t>
            </w:r>
          </w:p>
        </w:tc>
      </w:tr>
      <w:tr>
        <w:tc>
          <w:tcPr>
            <w:tcW w:type="dxa" w:w="567"/>
          </w:tcPr>
          <w:p>
            <w:r/>
            <w:r>
              <w:rPr>
                <w:sz w:val="19"/>
              </w:rPr>
              <w:t>120</w:t>
            </w:r>
          </w:p>
        </w:tc>
        <w:tc>
          <w:tcPr>
            <w:tcW w:type="dxa" w:w="7654"/>
          </w:tcPr>
          <w:p>
            <w:r/>
            <w:r>
              <w:rPr>
                <w:sz w:val="19"/>
              </w:rPr>
              <w:t>I went to your site and really liked your focus on simplifying health and wellness. Simple sounds easy until you actually try explaining something complicated that way.</w:t>
            </w:r>
          </w:p>
        </w:tc>
        <w:tc>
          <w:tcPr>
            <w:tcW w:type="dxa" w:w="1304"/>
          </w:tcPr>
          <w:p>
            <w:r/>
            <w:r>
              <w:rPr>
                <w:sz w:val="19"/>
              </w:rPr>
              <w:t>Website</w:t>
            </w:r>
          </w:p>
        </w:tc>
        <w:tc>
          <w:tcPr>
            <w:tcW w:type="dxa" w:w="1134"/>
          </w:tcPr>
          <w:p>
            <w:r/>
            <w:r>
              <w:rPr>
                <w:sz w:val="19"/>
              </w:rPr>
              <w:t>Negative</w:t>
            </w:r>
          </w:p>
        </w:tc>
        <w:tc>
          <w:tcPr>
            <w:tcW w:type="dxa" w:w="4139"/>
          </w:tcPr>
          <w:p>
            <w:r/>
            <w:r>
              <w:rPr>
                <w:sz w:val="19"/>
              </w:rPr>
              <w:t>Tagline nugget about simplifying wellness, only 27 words.</w:t>
            </w:r>
          </w:p>
        </w:tc>
      </w:tr>
      <w:tr>
        <w:tc>
          <w:tcPr>
            <w:tcW w:type="dxa" w:w="567"/>
          </w:tcPr>
          <w:p>
            <w:r/>
            <w:r>
              <w:rPr>
                <w:sz w:val="19"/>
              </w:rPr>
              <w:t>121</w:t>
            </w:r>
          </w:p>
        </w:tc>
        <w:tc>
          <w:tcPr>
            <w:tcW w:type="dxa" w:w="7654"/>
          </w:tcPr>
          <w:p>
            <w:r/>
            <w:r>
              <w:rPr>
                <w:sz w:val="19"/>
              </w:rPr>
              <w:t>I joined your newsletter a while back and liked that you call your superpower taking complicated tax concepts and making them simple enough for anyone to understand. That's a much rarer skill than knowing the tax code. I've found the people who understand something best usually explain it the simplest.</w:t>
            </w:r>
          </w:p>
        </w:tc>
        <w:tc>
          <w:tcPr>
            <w:tcW w:type="dxa" w:w="1304"/>
          </w:tcPr>
          <w:p>
            <w:r/>
            <w:r>
              <w:rPr>
                <w:sz w:val="19"/>
              </w:rPr>
              <w:t>Newsletter</w:t>
            </w:r>
          </w:p>
        </w:tc>
        <w:tc>
          <w:tcPr>
            <w:tcW w:type="dxa" w:w="1134"/>
          </w:tcPr>
          <w:p>
            <w:r/>
            <w:r>
              <w:rPr>
                <w:sz w:val="19"/>
              </w:rPr>
              <w:t>Negative</w:t>
            </w:r>
          </w:p>
        </w:tc>
        <w:tc>
          <w:tcPr>
            <w:tcW w:type="dxa" w:w="4139"/>
          </w:tcPr>
          <w:p>
            <w:r/>
            <w:r>
              <w:rPr>
                <w:sz w:val="19"/>
              </w:rPr>
              <w:t>Parrots their superpower marketing line, generic reflection.</w:t>
            </w:r>
          </w:p>
        </w:tc>
      </w:tr>
      <w:tr>
        <w:tc>
          <w:tcPr>
            <w:tcW w:type="dxa" w:w="567"/>
          </w:tcPr>
          <w:p>
            <w:r/>
            <w:r>
              <w:rPr>
                <w:sz w:val="19"/>
              </w:rPr>
              <w:t>122</w:t>
            </w:r>
          </w:p>
        </w:tc>
        <w:tc>
          <w:tcPr>
            <w:tcW w:type="dxa" w:w="7654"/>
          </w:tcPr>
          <w:p>
            <w:r/>
            <w:r>
              <w:rPr>
                <w:sz w:val="19"/>
              </w:rPr>
              <w:t>I was on your website a while back and liked your point about getting tired of "pixie-dusted blends and jittery chaos." It reminded me of my own agency, where being transparent about what actually works has always been a better strategy than making big claims.</w:t>
            </w:r>
          </w:p>
        </w:tc>
        <w:tc>
          <w:tcPr>
            <w:tcW w:type="dxa" w:w="1304"/>
          </w:tcPr>
          <w:p>
            <w:r/>
            <w:r>
              <w:rPr>
                <w:sz w:val="19"/>
              </w:rPr>
              <w:t>Website</w:t>
            </w:r>
          </w:p>
        </w:tc>
        <w:tc>
          <w:tcPr>
            <w:tcW w:type="dxa" w:w="1134"/>
          </w:tcPr>
          <w:p>
            <w:r/>
            <w:r>
              <w:rPr>
                <w:sz w:val="19"/>
              </w:rPr>
              <w:t>Positive</w:t>
            </w:r>
          </w:p>
        </w:tc>
        <w:tc>
          <w:tcPr>
            <w:tcW w:type="dxa" w:w="4139"/>
          </w:tcPr>
          <w:p>
            <w:r/>
            <w:r>
              <w:rPr>
                <w:sz w:val="19"/>
              </w:rPr>
              <w:t>Quotes their marketing copy in quotation marks and forces an agency lesson.</w:t>
            </w:r>
          </w:p>
        </w:tc>
      </w:tr>
      <w:tr>
        <w:tc>
          <w:tcPr>
            <w:tcW w:type="dxa" w:w="567"/>
          </w:tcPr>
          <w:p>
            <w:r/>
            <w:r>
              <w:rPr>
                <w:sz w:val="19"/>
              </w:rPr>
              <w:t>123</w:t>
            </w:r>
          </w:p>
        </w:tc>
        <w:tc>
          <w:tcPr>
            <w:tcW w:type="dxa" w:w="7654"/>
          </w:tcPr>
          <w:p>
            <w:r/>
            <w:r>
              <w:rPr>
                <w:sz w:val="19"/>
              </w:rPr>
              <w:t>I came across your linkedIn and liked the part about how its not a lack of ambition, but a lack of a clear plan that fits your schedule and stage of life. Ive definitely made things harder for myself by trying to follow plans that didnt fit how I actually live.</w:t>
            </w:r>
          </w:p>
        </w:tc>
        <w:tc>
          <w:tcPr>
            <w:tcW w:type="dxa" w:w="1304"/>
          </w:tcPr>
          <w:p>
            <w:r/>
            <w:r>
              <w:rPr>
                <w:sz w:val="19"/>
              </w:rPr>
              <w:t>LinkedIn</w:t>
            </w:r>
          </w:p>
        </w:tc>
        <w:tc>
          <w:tcPr>
            <w:tcW w:type="dxa" w:w="1134"/>
          </w:tcPr>
          <w:p>
            <w:r/>
            <w:r>
              <w:rPr>
                <w:sz w:val="19"/>
              </w:rPr>
              <w:t>Positive</w:t>
            </w:r>
          </w:p>
        </w:tc>
        <w:tc>
          <w:tcPr>
            <w:tcW w:type="dxa" w:w="4139"/>
          </w:tcPr>
          <w:p>
            <w:r/>
            <w:r>
              <w:rPr>
                <w:sz w:val="19"/>
              </w:rPr>
              <w:t>Missing apostrophes, parrots their copy, 51 words.</w:t>
            </w:r>
          </w:p>
        </w:tc>
      </w:tr>
      <w:tr>
        <w:tc>
          <w:tcPr>
            <w:tcW w:type="dxa" w:w="567"/>
          </w:tcPr>
          <w:p>
            <w:r/>
            <w:r>
              <w:rPr>
                <w:sz w:val="19"/>
              </w:rPr>
              <w:t>124</w:t>
            </w:r>
          </w:p>
        </w:tc>
        <w:tc>
          <w:tcPr>
            <w:tcW w:type="dxa" w:w="7654"/>
          </w:tcPr>
          <w:p>
            <w:r/>
            <w:r>
              <w:rPr>
                <w:sz w:val="19"/>
              </w:rPr>
              <w:t>I was on your site and loved the recovered corporate overachiever line, especially after reading how burnout pushed you out of the corporate world. I’ve definitely had periods where I kept saying yes to everything in my agency and wondered why I was exhausted 😂.</w:t>
            </w:r>
          </w:p>
        </w:tc>
        <w:tc>
          <w:tcPr>
            <w:tcW w:type="dxa" w:w="1304"/>
          </w:tcPr>
          <w:p>
            <w:r/>
            <w:r>
              <w:rPr>
                <w:sz w:val="19"/>
              </w:rPr>
              <w:t>Website</w:t>
            </w:r>
          </w:p>
        </w:tc>
        <w:tc>
          <w:tcPr>
            <w:tcW w:type="dxa" w:w="1134"/>
          </w:tcPr>
          <w:p>
            <w:r/>
            <w:r>
              <w:rPr>
                <w:sz w:val="19"/>
              </w:rPr>
              <w:t>Negative</w:t>
            </w:r>
          </w:p>
        </w:tc>
        <w:tc>
          <w:tcPr>
            <w:tcW w:type="dxa" w:w="4139"/>
          </w:tcPr>
          <w:p>
            <w:r/>
            <w:r>
              <w:rPr>
                <w:sz w:val="19"/>
              </w:rPr>
              <w:t>Parrots their bio label, joking next to burnout.</w:t>
            </w:r>
          </w:p>
        </w:tc>
      </w:tr>
    </w:tbl>
    <w:p/>
    <w:p>
      <w:pPr>
        <w:pStyle w:val="Heading1"/>
      </w:pPr>
      <w:r>
        <w:t>No lived reaction, just repeats the fact back (30)</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125</w:t>
            </w:r>
          </w:p>
        </w:tc>
        <w:tc>
          <w:tcPr>
            <w:tcW w:type="dxa" w:w="7654"/>
          </w:tcPr>
          <w:p>
            <w:r/>
            <w:r>
              <w:rPr>
                <w:sz w:val="19"/>
              </w:rPr>
              <w:t>You're so right about needing to get clear on the avenues for money. We often ask for 'more,' but without identifying if that's coming through new 1:1 clients or passive programs, the universe doesn't have a clear target to hit.</w:t>
            </w:r>
          </w:p>
        </w:tc>
        <w:tc>
          <w:tcPr>
            <w:tcW w:type="dxa" w:w="1304"/>
          </w:tcPr>
          <w:p>
            <w:r/>
            <w:r>
              <w:rPr>
                <w:sz w:val="19"/>
              </w:rPr>
              <w:t>Not named</w:t>
            </w:r>
          </w:p>
        </w:tc>
        <w:tc>
          <w:tcPr>
            <w:tcW w:type="dxa" w:w="1134"/>
          </w:tcPr>
          <w:p>
            <w:r/>
            <w:r>
              <w:rPr>
                <w:sz w:val="19"/>
              </w:rPr>
              <w:t>Positive</w:t>
            </w:r>
          </w:p>
        </w:tc>
        <w:tc>
          <w:tcPr>
            <w:tcW w:type="dxa" w:w="4139"/>
          </w:tcPr>
          <w:p>
            <w:r/>
            <w:r>
              <w:rPr>
                <w:sz w:val="19"/>
              </w:rPr>
              <w:t>Just agrees and restates their point, no lived reaction, quotation marks around more.</w:t>
            </w:r>
          </w:p>
        </w:tc>
      </w:tr>
      <w:tr>
        <w:tc>
          <w:tcPr>
            <w:tcW w:type="dxa" w:w="567"/>
          </w:tcPr>
          <w:p>
            <w:r/>
            <w:r>
              <w:rPr>
                <w:sz w:val="19"/>
              </w:rPr>
              <w:t>126</w:t>
            </w:r>
          </w:p>
        </w:tc>
        <w:tc>
          <w:tcPr>
            <w:tcW w:type="dxa" w:w="7654"/>
          </w:tcPr>
          <w:p>
            <w:r/>
            <w:r>
              <w:rPr>
                <w:sz w:val="19"/>
              </w:rPr>
              <w:t>Been on your list for a while now and I love how you’re using skydiving lessons in leadership to anchor your methodology,quite interesting!</w:t>
            </w:r>
          </w:p>
        </w:tc>
        <w:tc>
          <w:tcPr>
            <w:tcW w:type="dxa" w:w="1304"/>
          </w:tcPr>
          <w:p>
            <w:r/>
            <w:r>
              <w:rPr>
                <w:sz w:val="19"/>
              </w:rPr>
              <w:t>Newsletter</w:t>
            </w:r>
          </w:p>
        </w:tc>
        <w:tc>
          <w:tcPr>
            <w:tcW w:type="dxa" w:w="1134"/>
          </w:tcPr>
          <w:p>
            <w:r/>
            <w:r>
              <w:rPr>
                <w:sz w:val="19"/>
              </w:rPr>
              <w:t>Negative</w:t>
            </w:r>
          </w:p>
        </w:tc>
        <w:tc>
          <w:tcPr>
            <w:tcW w:type="dxa" w:w="4139"/>
          </w:tcPr>
          <w:p>
            <w:r/>
            <w:r>
              <w:rPr>
                <w:sz w:val="19"/>
              </w:rPr>
              <w:t>Em dash, flat quite interesting reaction, 23 words, no me-factor.</w:t>
            </w:r>
          </w:p>
        </w:tc>
      </w:tr>
      <w:tr>
        <w:tc>
          <w:tcPr>
            <w:tcW w:type="dxa" w:w="567"/>
          </w:tcPr>
          <w:p>
            <w:r/>
            <w:r>
              <w:rPr>
                <w:sz w:val="19"/>
              </w:rPr>
              <w:t>127</w:t>
            </w:r>
          </w:p>
        </w:tc>
        <w:tc>
          <w:tcPr>
            <w:tcW w:type="dxa" w:w="7654"/>
          </w:tcPr>
          <w:p>
            <w:r/>
            <w:r>
              <w:rPr>
                <w:sz w:val="19"/>
              </w:rPr>
              <w:t>Loved that you’ve got people building live systems from week one instead of just watching videos. Way too many AI courses live in theory land… hands-on is what actually gets someone hired.</w:t>
            </w:r>
          </w:p>
        </w:tc>
        <w:tc>
          <w:tcPr>
            <w:tcW w:type="dxa" w:w="1304"/>
          </w:tcPr>
          <w:p>
            <w:r/>
            <w:r>
              <w:rPr>
                <w:sz w:val="19"/>
              </w:rPr>
              <w:t>Not named</w:t>
            </w:r>
          </w:p>
        </w:tc>
        <w:tc>
          <w:tcPr>
            <w:tcW w:type="dxa" w:w="1134"/>
          </w:tcPr>
          <w:p>
            <w:r/>
            <w:r>
              <w:rPr>
                <w:sz w:val="19"/>
              </w:rPr>
              <w:t>Positive</w:t>
            </w:r>
          </w:p>
        </w:tc>
        <w:tc>
          <w:tcPr>
            <w:tcW w:type="dxa" w:w="4139"/>
          </w:tcPr>
          <w:p>
            <w:r/>
            <w:r>
              <w:rPr>
                <w:sz w:val="19"/>
              </w:rPr>
              <w:t>Short, unlike most courses pattern, observed opinion with no lived line.</w:t>
            </w:r>
          </w:p>
        </w:tc>
      </w:tr>
      <w:tr>
        <w:tc>
          <w:tcPr>
            <w:tcW w:type="dxa" w:w="567"/>
          </w:tcPr>
          <w:p>
            <w:r/>
            <w:r>
              <w:rPr>
                <w:sz w:val="19"/>
              </w:rPr>
              <w:t>128</w:t>
            </w:r>
          </w:p>
        </w:tc>
        <w:tc>
          <w:tcPr>
            <w:tcW w:type="dxa" w:w="7654"/>
          </w:tcPr>
          <w:p>
            <w:r/>
            <w:r>
              <w:rPr>
                <w:sz w:val="19"/>
              </w:rPr>
              <w:t>Missed the clarity session but caught your LinkedIn post about your mentee's HR data retention mess... three weeks into an 8-week program and already catching issues her whole org missed. That's not theory, that's proof the structured approach actually works.</w:t>
            </w:r>
          </w:p>
        </w:tc>
        <w:tc>
          <w:tcPr>
            <w:tcW w:type="dxa" w:w="1304"/>
          </w:tcPr>
          <w:p>
            <w:r/>
            <w:r>
              <w:rPr>
                <w:sz w:val="19"/>
              </w:rPr>
              <w:t>LinkedIn</w:t>
            </w:r>
          </w:p>
        </w:tc>
        <w:tc>
          <w:tcPr>
            <w:tcW w:type="dxa" w:w="1134"/>
          </w:tcPr>
          <w:p>
            <w:r/>
            <w:r>
              <w:rPr>
                <w:sz w:val="19"/>
              </w:rPr>
              <w:t>Positive</w:t>
            </w:r>
          </w:p>
        </w:tc>
        <w:tc>
          <w:tcPr>
            <w:tcW w:type="dxa" w:w="4139"/>
          </w:tcPr>
          <w:p>
            <w:r/>
            <w:r>
              <w:rPr>
                <w:sz w:val="19"/>
              </w:rPr>
              <w:t>Restates their case study, not theory that is proof AI pattern.</w:t>
            </w:r>
          </w:p>
        </w:tc>
      </w:tr>
      <w:tr>
        <w:tc>
          <w:tcPr>
            <w:tcW w:type="dxa" w:w="567"/>
          </w:tcPr>
          <w:p>
            <w:r/>
            <w:r>
              <w:rPr>
                <w:sz w:val="19"/>
              </w:rPr>
              <w:t>129</w:t>
            </w:r>
          </w:p>
        </w:tc>
        <w:tc>
          <w:tcPr>
            <w:tcW w:type="dxa" w:w="7654"/>
          </w:tcPr>
          <w:p>
            <w:r/>
            <w:r>
              <w:rPr>
                <w:sz w:val="19"/>
              </w:rPr>
              <w:t>"Fully Alive Rebellion" and "claim who the f\*ck you are" in the same breath is a level of energy I felt before I even opened the email... whoever named this brand understood that half the battle is just making people feel something before they read a single word.</w:t>
            </w:r>
          </w:p>
        </w:tc>
        <w:tc>
          <w:tcPr>
            <w:tcW w:type="dxa" w:w="1304"/>
          </w:tcPr>
          <w:p>
            <w:r/>
            <w:r>
              <w:rPr>
                <w:sz w:val="19"/>
              </w:rPr>
              <w:t>Newsletter</w:t>
            </w:r>
          </w:p>
        </w:tc>
        <w:tc>
          <w:tcPr>
            <w:tcW w:type="dxa" w:w="1134"/>
          </w:tcPr>
          <w:p>
            <w:r/>
            <w:r>
              <w:rPr>
                <w:sz w:val="19"/>
              </w:rPr>
              <w:t>Positive</w:t>
            </w:r>
          </w:p>
        </w:tc>
        <w:tc>
          <w:tcPr>
            <w:tcW w:type="dxa" w:w="4139"/>
          </w:tcPr>
          <w:p>
            <w:r/>
            <w:r>
              <w:rPr>
                <w:sz w:val="19"/>
              </w:rPr>
              <w:t>Quotes brand names, branding analysis with no lived reaction.</w:t>
            </w:r>
          </w:p>
        </w:tc>
      </w:tr>
      <w:tr>
        <w:tc>
          <w:tcPr>
            <w:tcW w:type="dxa" w:w="567"/>
          </w:tcPr>
          <w:p>
            <w:r/>
            <w:r>
              <w:rPr>
                <w:sz w:val="19"/>
              </w:rPr>
              <w:t>130</w:t>
            </w:r>
          </w:p>
        </w:tc>
        <w:tc>
          <w:tcPr>
            <w:tcW w:type="dxa" w:w="7654"/>
          </w:tcPr>
          <w:p>
            <w:r/>
            <w:r>
              <w:rPr>
                <w:sz w:val="19"/>
              </w:rPr>
              <w:t>Building an actual licensing model instead of just teaching people to grind out AI agency clients one by one... that's a smarter play than 90% of the courses out there right now. Real value angle.</w:t>
            </w:r>
          </w:p>
        </w:tc>
        <w:tc>
          <w:tcPr>
            <w:tcW w:type="dxa" w:w="1304"/>
          </w:tcPr>
          <w:p>
            <w:r/>
            <w:r>
              <w:rPr>
                <w:sz w:val="19"/>
              </w:rPr>
              <w:t>Not named</w:t>
            </w:r>
          </w:p>
        </w:tc>
        <w:tc>
          <w:tcPr>
            <w:tcW w:type="dxa" w:w="1134"/>
          </w:tcPr>
          <w:p>
            <w:r/>
            <w:r>
              <w:rPr>
                <w:sz w:val="19"/>
              </w:rPr>
              <w:t>Negative</w:t>
            </w:r>
          </w:p>
        </w:tc>
        <w:tc>
          <w:tcPr>
            <w:tcW w:type="dxa" w:w="4139"/>
          </w:tcPr>
          <w:p>
            <w:r/>
            <w:r>
              <w:rPr>
                <w:sz w:val="19"/>
              </w:rPr>
              <w:t>Invented 90 percent stat, marketing speak, no lived reaction.</w:t>
            </w:r>
          </w:p>
        </w:tc>
      </w:tr>
      <w:tr>
        <w:tc>
          <w:tcPr>
            <w:tcW w:type="dxa" w:w="567"/>
          </w:tcPr>
          <w:p>
            <w:r/>
            <w:r>
              <w:rPr>
                <w:sz w:val="19"/>
              </w:rPr>
              <w:t>131</w:t>
            </w:r>
          </w:p>
        </w:tc>
        <w:tc>
          <w:tcPr>
            <w:tcW w:type="dxa" w:w="7654"/>
          </w:tcPr>
          <w:p>
            <w:r/>
            <w:r>
              <w:rPr>
                <w:sz w:val="19"/>
              </w:rPr>
              <w:t>Saw that you built a vision of your new life while the abuse was still happening... not after, not once it was safe. During. I don't think most people understand how hard that actually is.</w:t>
            </w:r>
          </w:p>
        </w:tc>
        <w:tc>
          <w:tcPr>
            <w:tcW w:type="dxa" w:w="1304"/>
          </w:tcPr>
          <w:p>
            <w:r/>
            <w:r>
              <w:rPr>
                <w:sz w:val="19"/>
              </w:rPr>
              <w:t>Not named</w:t>
            </w:r>
          </w:p>
        </w:tc>
        <w:tc>
          <w:tcPr>
            <w:tcW w:type="dxa" w:w="1134"/>
          </w:tcPr>
          <w:p>
            <w:r/>
            <w:r>
              <w:rPr>
                <w:sz w:val="19"/>
              </w:rPr>
              <w:t>Positive</w:t>
            </w:r>
          </w:p>
        </w:tc>
        <w:tc>
          <w:tcPr>
            <w:tcW w:type="dxa" w:w="4139"/>
          </w:tcPr>
          <w:p>
            <w:r/>
            <w:r>
              <w:rPr>
                <w:sz w:val="19"/>
              </w:rPr>
              <w:t>Heavy abuse story in a cold opener, observed only, no lived line.</w:t>
            </w:r>
          </w:p>
        </w:tc>
      </w:tr>
      <w:tr>
        <w:tc>
          <w:tcPr>
            <w:tcW w:type="dxa" w:w="567"/>
          </w:tcPr>
          <w:p>
            <w:r/>
            <w:r>
              <w:rPr>
                <w:sz w:val="19"/>
              </w:rPr>
              <w:t>132</w:t>
            </w:r>
          </w:p>
        </w:tc>
        <w:tc>
          <w:tcPr>
            <w:tcW w:type="dxa" w:w="7654"/>
          </w:tcPr>
          <w:p>
            <w:r/>
            <w:r>
              <w:rPr>
                <w:sz w:val="19"/>
              </w:rPr>
              <w:t>The tulips almost past their best... petals about to fall... that's pure wabi-sabi and I loved it. That photo genuinely made me stop for a second.</w:t>
            </w:r>
          </w:p>
        </w:tc>
        <w:tc>
          <w:tcPr>
            <w:tcW w:type="dxa" w:w="1304"/>
          </w:tcPr>
          <w:p>
            <w:r/>
            <w:r>
              <w:rPr>
                <w:sz w:val="19"/>
              </w:rPr>
              <w:t>Not named</w:t>
            </w:r>
          </w:p>
        </w:tc>
        <w:tc>
          <w:tcPr>
            <w:tcW w:type="dxa" w:w="1134"/>
          </w:tcPr>
          <w:p>
            <w:r/>
            <w:r>
              <w:rPr>
                <w:sz w:val="19"/>
              </w:rPr>
              <w:t>Positive</w:t>
            </w:r>
          </w:p>
        </w:tc>
        <w:tc>
          <w:tcPr>
            <w:tcW w:type="dxa" w:w="4139"/>
          </w:tcPr>
          <w:p>
            <w:r/>
            <w:r>
              <w:rPr>
                <w:sz w:val="19"/>
              </w:rPr>
              <w:t>Genuinely, 26 words, observed only.</w:t>
            </w:r>
          </w:p>
        </w:tc>
      </w:tr>
      <w:tr>
        <w:tc>
          <w:tcPr>
            <w:tcW w:type="dxa" w:w="567"/>
          </w:tcPr>
          <w:p>
            <w:r/>
            <w:r>
              <w:rPr>
                <w:sz w:val="19"/>
              </w:rPr>
              <w:t>133</w:t>
            </w:r>
          </w:p>
        </w:tc>
        <w:tc>
          <w:tcPr>
            <w:tcW w:type="dxa" w:w="7654"/>
          </w:tcPr>
          <w:p>
            <w:r/>
            <w:r>
              <w:rPr>
                <w:sz w:val="19"/>
              </w:rPr>
              <w:t>Loved how you broke it down to timing, pricing, or scope right off the bat… that 12–18% miss on a USD 50k job is brutal, crazy how that just quietly slips through most of the time.</w:t>
            </w:r>
          </w:p>
        </w:tc>
        <w:tc>
          <w:tcPr>
            <w:tcW w:type="dxa" w:w="1304"/>
          </w:tcPr>
          <w:p>
            <w:r/>
            <w:r>
              <w:rPr>
                <w:sz w:val="19"/>
              </w:rPr>
              <w:t>Not named</w:t>
            </w:r>
          </w:p>
        </w:tc>
        <w:tc>
          <w:tcPr>
            <w:tcW w:type="dxa" w:w="1134"/>
          </w:tcPr>
          <w:p>
            <w:r/>
            <w:r>
              <w:rPr>
                <w:sz w:val="19"/>
              </w:rPr>
              <w:t>Positive</w:t>
            </w:r>
          </w:p>
        </w:tc>
        <w:tc>
          <w:tcPr>
            <w:tcW w:type="dxa" w:w="4139"/>
          </w:tcPr>
          <w:p>
            <w:r/>
            <w:r>
              <w:rPr>
                <w:sz w:val="19"/>
              </w:rPr>
              <w:t>Fact restatement, no lived reaction, dash in range.</w:t>
            </w:r>
          </w:p>
        </w:tc>
      </w:tr>
      <w:tr>
        <w:tc>
          <w:tcPr>
            <w:tcW w:type="dxa" w:w="567"/>
          </w:tcPr>
          <w:p>
            <w:r/>
            <w:r>
              <w:rPr>
                <w:sz w:val="19"/>
              </w:rPr>
              <w:t>134</w:t>
            </w:r>
          </w:p>
        </w:tc>
        <w:tc>
          <w:tcPr>
            <w:tcW w:type="dxa" w:w="7654"/>
          </w:tcPr>
          <w:p>
            <w:r/>
            <w:r>
              <w:rPr>
                <w:sz w:val="19"/>
              </w:rPr>
              <w:t>Learned how you helped Overtime pull USD 85k from a single Instagram story. 45% conversion rate from a DM sequence - you'd have to spend a hell of a lot on ads to get close to that.</w:t>
            </w:r>
          </w:p>
        </w:tc>
        <w:tc>
          <w:tcPr>
            <w:tcW w:type="dxa" w:w="1304"/>
          </w:tcPr>
          <w:p>
            <w:r/>
            <w:r>
              <w:rPr>
                <w:sz w:val="19"/>
              </w:rPr>
              <w:t>Not named</w:t>
            </w:r>
          </w:p>
        </w:tc>
        <w:tc>
          <w:tcPr>
            <w:tcW w:type="dxa" w:w="1134"/>
          </w:tcPr>
          <w:p>
            <w:r/>
            <w:r>
              <w:rPr>
                <w:sz w:val="19"/>
              </w:rPr>
              <w:t>Positive</w:t>
            </w:r>
          </w:p>
        </w:tc>
        <w:tc>
          <w:tcPr>
            <w:tcW w:type="dxa" w:w="4139"/>
          </w:tcPr>
          <w:p>
            <w:r/>
            <w:r>
              <w:rPr>
                <w:sz w:val="19"/>
              </w:rPr>
              <w:t>Restates stats, dash, no lived reaction.</w:t>
            </w:r>
          </w:p>
        </w:tc>
      </w:tr>
      <w:tr>
        <w:tc>
          <w:tcPr>
            <w:tcW w:type="dxa" w:w="567"/>
          </w:tcPr>
          <w:p>
            <w:r/>
            <w:r>
              <w:rPr>
                <w:sz w:val="19"/>
              </w:rPr>
              <w:t>135</w:t>
            </w:r>
          </w:p>
        </w:tc>
        <w:tc>
          <w:tcPr>
            <w:tcW w:type="dxa" w:w="7654"/>
          </w:tcPr>
          <w:p>
            <w:r/>
            <w:r>
              <w:rPr>
                <w:sz w:val="19"/>
              </w:rPr>
              <w:t>Learned that moving to the US was basically a wake-up call watching how sick people were eating. ngl that's the kind of thing that messes with your head when you first see it... like wait, this is just... normal here?</w:t>
            </w:r>
          </w:p>
        </w:tc>
        <w:tc>
          <w:tcPr>
            <w:tcW w:type="dxa" w:w="1304"/>
          </w:tcPr>
          <w:p>
            <w:r/>
            <w:r>
              <w:rPr>
                <w:sz w:val="19"/>
              </w:rPr>
              <w:t>Not named</w:t>
            </w:r>
          </w:p>
        </w:tc>
        <w:tc>
          <w:tcPr>
            <w:tcW w:type="dxa" w:w="1134"/>
          </w:tcPr>
          <w:p>
            <w:r/>
            <w:r>
              <w:rPr>
                <w:sz w:val="19"/>
              </w:rPr>
              <w:t>Positive</w:t>
            </w:r>
          </w:p>
        </w:tc>
        <w:tc>
          <w:tcPr>
            <w:tcW w:type="dxa" w:w="4139"/>
          </w:tcPr>
          <w:p>
            <w:r/>
            <w:r>
              <w:rPr>
                <w:sz w:val="19"/>
              </w:rPr>
              <w:t>Observed reaction only, no lived line, choppy.</w:t>
            </w:r>
          </w:p>
        </w:tc>
      </w:tr>
      <w:tr>
        <w:tc>
          <w:tcPr>
            <w:tcW w:type="dxa" w:w="567"/>
          </w:tcPr>
          <w:p>
            <w:r/>
            <w:r>
              <w:rPr>
                <w:sz w:val="19"/>
              </w:rPr>
              <w:t>136</w:t>
            </w:r>
          </w:p>
        </w:tc>
        <w:tc>
          <w:tcPr>
            <w:tcW w:type="dxa" w:w="7654"/>
          </w:tcPr>
          <w:p>
            <w:r/>
            <w:r>
              <w:rPr>
                <w:sz w:val="19"/>
              </w:rPr>
              <w:t>Saw you started this whole business because Navy life meant you never knew where you'd be next. Wild reason to go all in on something remote... but I guess building a brand from scratch feels pretty low stakes when you've been moving cities your whole marriage.</w:t>
            </w:r>
          </w:p>
        </w:tc>
        <w:tc>
          <w:tcPr>
            <w:tcW w:type="dxa" w:w="1304"/>
          </w:tcPr>
          <w:p>
            <w:r/>
            <w:r>
              <w:rPr>
                <w:sz w:val="19"/>
              </w:rPr>
              <w:t>Not named</w:t>
            </w:r>
          </w:p>
        </w:tc>
        <w:tc>
          <w:tcPr>
            <w:tcW w:type="dxa" w:w="1134"/>
          </w:tcPr>
          <w:p>
            <w:r/>
            <w:r>
              <w:rPr>
                <w:sz w:val="19"/>
              </w:rPr>
              <w:t>Positive</w:t>
            </w:r>
          </w:p>
        </w:tc>
        <w:tc>
          <w:tcPr>
            <w:tcW w:type="dxa" w:w="4139"/>
          </w:tcPr>
          <w:p>
            <w:r/>
            <w:r>
              <w:rPr>
                <w:sz w:val="19"/>
              </w:rPr>
              <w:t>Formula copy of wild background low stakes template, no lived line.</w:t>
            </w:r>
          </w:p>
        </w:tc>
      </w:tr>
      <w:tr>
        <w:tc>
          <w:tcPr>
            <w:tcW w:type="dxa" w:w="567"/>
          </w:tcPr>
          <w:p>
            <w:r/>
            <w:r>
              <w:rPr>
                <w:sz w:val="19"/>
              </w:rPr>
              <w:t>137</w:t>
            </w:r>
          </w:p>
        </w:tc>
        <w:tc>
          <w:tcPr>
            <w:tcW w:type="dxa" w:w="7654"/>
          </w:tcPr>
          <w:p>
            <w:r/>
            <w:r>
              <w:rPr>
                <w:sz w:val="19"/>
              </w:rPr>
              <w:t>Loved reading about how Loopmasters started. Left his band, picked up a computer instead of drumsticks, and turned that into a 20-year-old sample empire. The "I'll just figure it out" founder move. Classic.</w:t>
            </w:r>
          </w:p>
        </w:tc>
        <w:tc>
          <w:tcPr>
            <w:tcW w:type="dxa" w:w="1304"/>
          </w:tcPr>
          <w:p>
            <w:r/>
            <w:r>
              <w:rPr>
                <w:sz w:val="19"/>
              </w:rPr>
              <w:t>Not named</w:t>
            </w:r>
          </w:p>
        </w:tc>
        <w:tc>
          <w:tcPr>
            <w:tcW w:type="dxa" w:w="1134"/>
          </w:tcPr>
          <w:p>
            <w:r/>
            <w:r>
              <w:rPr>
                <w:sz w:val="19"/>
              </w:rPr>
              <w:t>Positive</w:t>
            </w:r>
          </w:p>
        </w:tc>
        <w:tc>
          <w:tcPr>
            <w:tcW w:type="dxa" w:w="4139"/>
          </w:tcPr>
          <w:p>
            <w:r/>
            <w:r>
              <w:rPr>
                <w:sz w:val="19"/>
              </w:rPr>
              <w:t>Fact restatement, quotation marks, 33 words.</w:t>
            </w:r>
          </w:p>
        </w:tc>
      </w:tr>
      <w:tr>
        <w:tc>
          <w:tcPr>
            <w:tcW w:type="dxa" w:w="567"/>
          </w:tcPr>
          <w:p>
            <w:r/>
            <w:r>
              <w:rPr>
                <w:sz w:val="19"/>
              </w:rPr>
              <w:t>138</w:t>
            </w:r>
          </w:p>
        </w:tc>
        <w:tc>
          <w:tcPr>
            <w:tcW w:type="dxa" w:w="7654"/>
          </w:tcPr>
          <w:p>
            <w:r/>
            <w:r>
              <w:rPr>
                <w:sz w:val="19"/>
              </w:rPr>
              <w:t>Tbh, Chase only starting the Sutras from the beginning every 6 or 7 years is a genuinely unusual rhythm. Means your community has probably been watching the calendar for this exact window for years. Good luck with the April 23rd start.</w:t>
            </w:r>
          </w:p>
        </w:tc>
        <w:tc>
          <w:tcPr>
            <w:tcW w:type="dxa" w:w="1304"/>
          </w:tcPr>
          <w:p>
            <w:r/>
            <w:r>
              <w:rPr>
                <w:sz w:val="19"/>
              </w:rPr>
              <w:t>Not named</w:t>
            </w:r>
          </w:p>
        </w:tc>
        <w:tc>
          <w:tcPr>
            <w:tcW w:type="dxa" w:w="1134"/>
          </w:tcPr>
          <w:p>
            <w:r/>
            <w:r>
              <w:rPr>
                <w:sz w:val="19"/>
              </w:rPr>
              <w:t>Negative</w:t>
            </w:r>
          </w:p>
        </w:tc>
        <w:tc>
          <w:tcPr>
            <w:tcW w:type="dxa" w:w="4139"/>
          </w:tcPr>
          <w:p>
            <w:r/>
            <w:r>
              <w:rPr>
                <w:sz w:val="19"/>
              </w:rPr>
              <w:t>Genuinely, speculative reaction, no lived line.</w:t>
            </w:r>
          </w:p>
        </w:tc>
      </w:tr>
      <w:tr>
        <w:tc>
          <w:tcPr>
            <w:tcW w:type="dxa" w:w="567"/>
          </w:tcPr>
          <w:p>
            <w:r/>
            <w:r>
              <w:rPr>
                <w:sz w:val="19"/>
              </w:rPr>
              <w:t>139</w:t>
            </w:r>
          </w:p>
        </w:tc>
        <w:tc>
          <w:tcPr>
            <w:tcW w:type="dxa" w:w="7654"/>
          </w:tcPr>
          <w:p>
            <w:r/>
            <w:r>
              <w:rPr>
                <w:sz w:val="19"/>
              </w:rPr>
              <w:t>Ngl closing high-ticket offers with Lion asleep on your chest is a genuinely lovely image... building the business and being there for him at the same time. Real respect for that.</w:t>
            </w:r>
          </w:p>
        </w:tc>
        <w:tc>
          <w:tcPr>
            <w:tcW w:type="dxa" w:w="1304"/>
          </w:tcPr>
          <w:p>
            <w:r/>
            <w:r>
              <w:rPr>
                <w:sz w:val="19"/>
              </w:rPr>
              <w:t>Not named</w:t>
            </w:r>
          </w:p>
        </w:tc>
        <w:tc>
          <w:tcPr>
            <w:tcW w:type="dxa" w:w="1134"/>
          </w:tcPr>
          <w:p>
            <w:r/>
            <w:r>
              <w:rPr>
                <w:sz w:val="19"/>
              </w:rPr>
              <w:t>Positive</w:t>
            </w:r>
          </w:p>
        </w:tc>
        <w:tc>
          <w:tcPr>
            <w:tcW w:type="dxa" w:w="4139"/>
          </w:tcPr>
          <w:p>
            <w:r/>
            <w:r>
              <w:rPr>
                <w:sz w:val="19"/>
              </w:rPr>
              <w:t>Uses genuinely and only 31 words, reaction is observed not lived.</w:t>
            </w:r>
          </w:p>
        </w:tc>
      </w:tr>
      <w:tr>
        <w:tc>
          <w:tcPr>
            <w:tcW w:type="dxa" w:w="567"/>
          </w:tcPr>
          <w:p>
            <w:r/>
            <w:r>
              <w:rPr>
                <w:sz w:val="19"/>
              </w:rPr>
              <w:t>140</w:t>
            </w:r>
          </w:p>
        </w:tc>
        <w:tc>
          <w:tcPr>
            <w:tcW w:type="dxa" w:w="7654"/>
          </w:tcPr>
          <w:p>
            <w:r/>
            <w:r>
              <w:rPr>
                <w:sz w:val="19"/>
              </w:rPr>
              <w:t>Didn't expect to find out the cybersecurity guy for dentists started out as a periodontist. Leaving surgery behind to go build the tech thing you actually loved is pretty cool.</w:t>
            </w:r>
          </w:p>
        </w:tc>
        <w:tc>
          <w:tcPr>
            <w:tcW w:type="dxa" w:w="1304"/>
          </w:tcPr>
          <w:p>
            <w:r/>
            <w:r>
              <w:rPr>
                <w:sz w:val="19"/>
              </w:rPr>
              <w:t>Not named</w:t>
            </w:r>
          </w:p>
        </w:tc>
        <w:tc>
          <w:tcPr>
            <w:tcW w:type="dxa" w:w="1134"/>
          </w:tcPr>
          <w:p>
            <w:r/>
            <w:r>
              <w:rPr>
                <w:sz w:val="19"/>
              </w:rPr>
              <w:t>Positive</w:t>
            </w:r>
          </w:p>
        </w:tc>
        <w:tc>
          <w:tcPr>
            <w:tcW w:type="dxa" w:w="4139"/>
          </w:tcPr>
          <w:p>
            <w:r/>
            <w:r>
              <w:rPr>
                <w:sz w:val="19"/>
              </w:rPr>
              <w:t>Flat pretty cool reaction, no lived line, only 30 words.</w:t>
            </w:r>
          </w:p>
        </w:tc>
      </w:tr>
      <w:tr>
        <w:tc>
          <w:tcPr>
            <w:tcW w:type="dxa" w:w="567"/>
          </w:tcPr>
          <w:p>
            <w:r/>
            <w:r>
              <w:rPr>
                <w:sz w:val="19"/>
              </w:rPr>
              <w:t>141</w:t>
            </w:r>
          </w:p>
        </w:tc>
        <w:tc>
          <w:tcPr>
            <w:tcW w:type="dxa" w:w="7654"/>
          </w:tcPr>
          <w:p>
            <w:r/>
            <w:r>
              <w:rPr>
                <w:sz w:val="19"/>
              </w:rPr>
              <w:t>I was reading your LinkedIn and loved that you've been teaching literature and writing since 1999, and that your college essay sessions were selling out in just a few days. It sounds like you didn't set out to build a company at all, the demand from your own students basically created it. Shoutout to your students!</w:t>
            </w:r>
          </w:p>
        </w:tc>
        <w:tc>
          <w:tcPr>
            <w:tcW w:type="dxa" w:w="1304"/>
          </w:tcPr>
          <w:p>
            <w:r/>
            <w:r>
              <w:rPr>
                <w:sz w:val="19"/>
              </w:rPr>
              <w:t>LinkedIn</w:t>
            </w:r>
          </w:p>
        </w:tc>
        <w:tc>
          <w:tcPr>
            <w:tcW w:type="dxa" w:w="1134"/>
          </w:tcPr>
          <w:p>
            <w:r/>
            <w:r>
              <w:rPr>
                <w:sz w:val="19"/>
              </w:rPr>
              <w:t>Negative</w:t>
            </w:r>
          </w:p>
        </w:tc>
        <w:tc>
          <w:tcPr>
            <w:tcW w:type="dxa" w:w="4139"/>
          </w:tcPr>
          <w:p>
            <w:r/>
            <w:r>
              <w:rPr>
                <w:sz w:val="19"/>
              </w:rPr>
              <w:t>56 words, fact restatement, cheesy shoutout ending.</w:t>
            </w:r>
          </w:p>
        </w:tc>
      </w:tr>
      <w:tr>
        <w:tc>
          <w:tcPr>
            <w:tcW w:type="dxa" w:w="567"/>
          </w:tcPr>
          <w:p>
            <w:r/>
            <w:r>
              <w:rPr>
                <w:sz w:val="19"/>
              </w:rPr>
              <w:t>142</w:t>
            </w:r>
          </w:p>
        </w:tc>
        <w:tc>
          <w:tcPr>
            <w:tcW w:type="dxa" w:w="7654"/>
          </w:tcPr>
          <w:p>
            <w:r/>
            <w:r>
              <w:rPr>
                <w:sz w:val="19"/>
              </w:rPr>
              <w:t>I just read your blog about the famous coach who told you, dead certain, that you couldn't have the career you wanted. You proved her wrong several times over... love that you made the whole business about the opposite.</w:t>
            </w:r>
          </w:p>
        </w:tc>
        <w:tc>
          <w:tcPr>
            <w:tcW w:type="dxa" w:w="1304"/>
          </w:tcPr>
          <w:p>
            <w:r/>
            <w:r>
              <w:rPr>
                <w:sz w:val="19"/>
              </w:rPr>
              <w:t>Website</w:t>
            </w:r>
          </w:p>
        </w:tc>
        <w:tc>
          <w:tcPr>
            <w:tcW w:type="dxa" w:w="1134"/>
          </w:tcPr>
          <w:p>
            <w:r/>
            <w:r>
              <w:rPr>
                <w:sz w:val="19"/>
              </w:rPr>
              <w:t>Positive</w:t>
            </w:r>
          </w:p>
        </w:tc>
        <w:tc>
          <w:tcPr>
            <w:tcW w:type="dxa" w:w="4139"/>
          </w:tcPr>
          <w:p>
            <w:r/>
            <w:r>
              <w:rPr>
                <w:sz w:val="19"/>
              </w:rPr>
              <w:t>Restates their story with cheering, no lived reaction.</w:t>
            </w:r>
          </w:p>
        </w:tc>
      </w:tr>
      <w:tr>
        <w:tc>
          <w:tcPr>
            <w:tcW w:type="dxa" w:w="567"/>
          </w:tcPr>
          <w:p>
            <w:r/>
            <w:r>
              <w:rPr>
                <w:sz w:val="19"/>
              </w:rPr>
              <w:t>143</w:t>
            </w:r>
          </w:p>
        </w:tc>
        <w:tc>
          <w:tcPr>
            <w:tcW w:type="dxa" w:w="7654"/>
          </w:tcPr>
          <w:p>
            <w:r/>
            <w:r>
              <w:rPr>
                <w:sz w:val="19"/>
              </w:rPr>
              <w:t>Really loved the whole concept about years of real work experience counting toward an actual qualification.. I learned everything I know just by doing it so hearing that actually means something officially is pretty cool honestly.</w:t>
            </w:r>
          </w:p>
        </w:tc>
        <w:tc>
          <w:tcPr>
            <w:tcW w:type="dxa" w:w="1304"/>
          </w:tcPr>
          <w:p>
            <w:r/>
            <w:r>
              <w:rPr>
                <w:sz w:val="19"/>
              </w:rPr>
              <w:t>Not named</w:t>
            </w:r>
          </w:p>
        </w:tc>
        <w:tc>
          <w:tcPr>
            <w:tcW w:type="dxa" w:w="1134"/>
          </w:tcPr>
          <w:p>
            <w:r/>
            <w:r>
              <w:rPr>
                <w:sz w:val="19"/>
              </w:rPr>
              <w:t>Negative</w:t>
            </w:r>
          </w:p>
        </w:tc>
        <w:tc>
          <w:tcPr>
            <w:tcW w:type="dxa" w:w="4139"/>
          </w:tcPr>
          <w:p>
            <w:r/>
            <w:r>
              <w:rPr>
                <w:sz w:val="19"/>
              </w:rPr>
              <w:t>Restates their core offer, weak reaction, double period typo.</w:t>
            </w:r>
          </w:p>
        </w:tc>
      </w:tr>
      <w:tr>
        <w:tc>
          <w:tcPr>
            <w:tcW w:type="dxa" w:w="567"/>
          </w:tcPr>
          <w:p>
            <w:r/>
            <w:r>
              <w:rPr>
                <w:sz w:val="19"/>
              </w:rPr>
              <w:t>144</w:t>
            </w:r>
          </w:p>
        </w:tc>
        <w:tc>
          <w:tcPr>
            <w:tcW w:type="dxa" w:w="7654"/>
          </w:tcPr>
          <w:p>
            <w:r/>
            <w:r>
              <w:rPr>
                <w:sz w:val="19"/>
              </w:rPr>
              <w:t>Hi Sharif, I really liked your point about chasing pain points instead of chasing products. Funny how people can spend six hours scrolling product databases instead of five minutes asking what someone's actually trying to fix.</w:t>
            </w:r>
          </w:p>
        </w:tc>
        <w:tc>
          <w:tcPr>
            <w:tcW w:type="dxa" w:w="1304"/>
          </w:tcPr>
          <w:p>
            <w:r/>
            <w:r>
              <w:rPr>
                <w:sz w:val="19"/>
              </w:rPr>
              <w:t>Not named</w:t>
            </w:r>
          </w:p>
        </w:tc>
        <w:tc>
          <w:tcPr>
            <w:tcW w:type="dxa" w:w="1134"/>
          </w:tcPr>
          <w:p>
            <w:r/>
            <w:r>
              <w:rPr>
                <w:sz w:val="19"/>
              </w:rPr>
              <w:t>Positive</w:t>
            </w:r>
          </w:p>
        </w:tc>
        <w:tc>
          <w:tcPr>
            <w:tcW w:type="dxa" w:w="4139"/>
          </w:tcPr>
          <w:p>
            <w:r/>
            <w:r>
              <w:rPr>
                <w:sz w:val="19"/>
              </w:rPr>
              <w:t>Name opener, reaction is observed not lived, invented six hours number.</w:t>
            </w:r>
          </w:p>
        </w:tc>
      </w:tr>
      <w:tr>
        <w:tc>
          <w:tcPr>
            <w:tcW w:type="dxa" w:w="567"/>
          </w:tcPr>
          <w:p>
            <w:r/>
            <w:r>
              <w:rPr>
                <w:sz w:val="19"/>
              </w:rPr>
              <w:t>145</w:t>
            </w:r>
          </w:p>
        </w:tc>
        <w:tc>
          <w:tcPr>
            <w:tcW w:type="dxa" w:w="7654"/>
          </w:tcPr>
          <w:p>
            <w:r/>
            <w:r>
              <w:rPr>
                <w:sz w:val="19"/>
              </w:rPr>
              <w:t>I joined your newsletter a while back and really liked your email about sleep. The part where you said people can be doing everything right, but their body still won't respond because it never gets to recover, made a lot of sense. I've definitely tried to fix pure exhaustion by just adding more to my to-do list instead of actually sleeping lol.</w:t>
            </w:r>
          </w:p>
        </w:tc>
        <w:tc>
          <w:tcPr>
            <w:tcW w:type="dxa" w:w="1304"/>
          </w:tcPr>
          <w:p>
            <w:r/>
            <w:r>
              <w:rPr>
                <w:sz w:val="19"/>
              </w:rPr>
              <w:t>Newsletter</w:t>
            </w:r>
          </w:p>
        </w:tc>
        <w:tc>
          <w:tcPr>
            <w:tcW w:type="dxa" w:w="1134"/>
          </w:tcPr>
          <w:p>
            <w:r/>
            <w:r>
              <w:rPr>
                <w:sz w:val="19"/>
              </w:rPr>
              <w:t>Positive</w:t>
            </w:r>
          </w:p>
        </w:tc>
        <w:tc>
          <w:tcPr>
            <w:tcW w:type="dxa" w:w="4139"/>
          </w:tcPr>
          <w:p>
            <w:r/>
            <w:r>
              <w:rPr>
                <w:sz w:val="19"/>
              </w:rPr>
              <w:t>About 62 words, restates their point at length.</w:t>
            </w:r>
          </w:p>
        </w:tc>
      </w:tr>
      <w:tr>
        <w:tc>
          <w:tcPr>
            <w:tcW w:type="dxa" w:w="567"/>
          </w:tcPr>
          <w:p>
            <w:r/>
            <w:r>
              <w:rPr>
                <w:sz w:val="19"/>
              </w:rPr>
              <w:t>146</w:t>
            </w:r>
          </w:p>
        </w:tc>
        <w:tc>
          <w:tcPr>
            <w:tcW w:type="dxa" w:w="7654"/>
          </w:tcPr>
          <w:p>
            <w:r/>
            <w:r>
              <w:rPr>
                <w:sz w:val="19"/>
              </w:rPr>
              <w:t>I joined your newsletter a while back, and I liked your emails about opening your first studio. The way you keep bringing up the 75,000K you lost in your first year says a lot. Most people would hide a number like that. You keep putting it front and center.</w:t>
            </w:r>
          </w:p>
        </w:tc>
        <w:tc>
          <w:tcPr>
            <w:tcW w:type="dxa" w:w="1304"/>
          </w:tcPr>
          <w:p>
            <w:r/>
            <w:r>
              <w:rPr>
                <w:sz w:val="19"/>
              </w:rPr>
              <w:t>Newsletter</w:t>
            </w:r>
          </w:p>
        </w:tc>
        <w:tc>
          <w:tcPr>
            <w:tcW w:type="dxa" w:w="1134"/>
          </w:tcPr>
          <w:p>
            <w:r/>
            <w:r>
              <w:rPr>
                <w:sz w:val="19"/>
              </w:rPr>
              <w:t>Positive</w:t>
            </w:r>
          </w:p>
        </w:tc>
        <w:tc>
          <w:tcPr>
            <w:tcW w:type="dxa" w:w="4139"/>
          </w:tcPr>
          <w:p>
            <w:r/>
            <w:r>
              <w:rPr>
                <w:sz w:val="19"/>
              </w:rPr>
              <w:t>Garbled number, fact restatement, no lived reaction.</w:t>
            </w:r>
          </w:p>
        </w:tc>
      </w:tr>
      <w:tr>
        <w:tc>
          <w:tcPr>
            <w:tcW w:type="dxa" w:w="567"/>
          </w:tcPr>
          <w:p>
            <w:r/>
            <w:r>
              <w:rPr>
                <w:sz w:val="19"/>
              </w:rPr>
              <w:t>147</w:t>
            </w:r>
          </w:p>
        </w:tc>
        <w:tc>
          <w:tcPr>
            <w:tcW w:type="dxa" w:w="7654"/>
          </w:tcPr>
          <w:p>
            <w:r/>
            <w:r>
              <w:rPr>
                <w:sz w:val="19"/>
              </w:rPr>
              <w:t>Hi Isaac, I was reading your Instagram bio and liked how simply you summed it up: "I love Jesus. I love family. I love health. I love community." Four short lines that tell you a lot about what matters to you.</w:t>
            </w:r>
          </w:p>
        </w:tc>
        <w:tc>
          <w:tcPr>
            <w:tcW w:type="dxa" w:w="1304"/>
          </w:tcPr>
          <w:p>
            <w:r/>
            <w:r>
              <w:rPr>
                <w:sz w:val="19"/>
              </w:rPr>
              <w:t>Instagram</w:t>
            </w:r>
          </w:p>
        </w:tc>
        <w:tc>
          <w:tcPr>
            <w:tcW w:type="dxa" w:w="1134"/>
          </w:tcPr>
          <w:p>
            <w:r/>
            <w:r>
              <w:rPr>
                <w:sz w:val="19"/>
              </w:rPr>
              <w:t>Positive</w:t>
            </w:r>
          </w:p>
        </w:tc>
        <w:tc>
          <w:tcPr>
            <w:tcW w:type="dxa" w:w="4139"/>
          </w:tcPr>
          <w:p>
            <w:r/>
            <w:r>
              <w:rPr>
                <w:sz w:val="19"/>
              </w:rPr>
              <w:t>Name opener, quoted bio, pure restatement.</w:t>
            </w:r>
          </w:p>
        </w:tc>
      </w:tr>
      <w:tr>
        <w:tc>
          <w:tcPr>
            <w:tcW w:type="dxa" w:w="567"/>
          </w:tcPr>
          <w:p>
            <w:r/>
            <w:r>
              <w:rPr>
                <w:sz w:val="19"/>
              </w:rPr>
              <w:t>148</w:t>
            </w:r>
          </w:p>
        </w:tc>
        <w:tc>
          <w:tcPr>
            <w:tcW w:type="dxa" w:w="7654"/>
          </w:tcPr>
          <w:p>
            <w:r/>
            <w:r>
              <w:rPr>
                <w:sz w:val="19"/>
              </w:rPr>
              <w:t>I joined your newsletter a while back and loved your email about not treating every slow month like a problem to solve. Running GrowMailers has taught me that not every dip needs a new strategy. Sometimes it just needs a bit of patience.</w:t>
            </w:r>
          </w:p>
        </w:tc>
        <w:tc>
          <w:tcPr>
            <w:tcW w:type="dxa" w:w="1304"/>
          </w:tcPr>
          <w:p>
            <w:r/>
            <w:r>
              <w:rPr>
                <w:sz w:val="19"/>
              </w:rPr>
              <w:t>Newsletter</w:t>
            </w:r>
          </w:p>
        </w:tc>
        <w:tc>
          <w:tcPr>
            <w:tcW w:type="dxa" w:w="1134"/>
          </w:tcPr>
          <w:p>
            <w:r/>
            <w:r>
              <w:rPr>
                <w:sz w:val="19"/>
              </w:rPr>
              <w:t>Positive</w:t>
            </w:r>
          </w:p>
        </w:tc>
        <w:tc>
          <w:tcPr>
            <w:tcW w:type="dxa" w:w="4139"/>
          </w:tcPr>
          <w:p>
            <w:r/>
            <w:r>
              <w:rPr>
                <w:sz w:val="19"/>
              </w:rPr>
              <w:t>Reaction just restates their point as a lesson.</w:t>
            </w:r>
          </w:p>
        </w:tc>
      </w:tr>
      <w:tr>
        <w:tc>
          <w:tcPr>
            <w:tcW w:type="dxa" w:w="567"/>
          </w:tcPr>
          <w:p>
            <w:r/>
            <w:r>
              <w:rPr>
                <w:sz w:val="19"/>
              </w:rPr>
              <w:t>149</w:t>
            </w:r>
          </w:p>
        </w:tc>
        <w:tc>
          <w:tcPr>
            <w:tcW w:type="dxa" w:w="7654"/>
          </w:tcPr>
          <w:p>
            <w:r/>
            <w:r>
              <w:rPr>
                <w:sz w:val="19"/>
              </w:rPr>
              <w:t>I subscribed to your newsletter a while back and loved the one you sent about AI not making selling any easier. Everyone's got ChatGPT. Somehow nobody's got more customers. Funny how that works.</w:t>
            </w:r>
          </w:p>
        </w:tc>
        <w:tc>
          <w:tcPr>
            <w:tcW w:type="dxa" w:w="1304"/>
          </w:tcPr>
          <w:p>
            <w:r/>
            <w:r>
              <w:rPr>
                <w:sz w:val="19"/>
              </w:rPr>
              <w:t>Newsletter</w:t>
            </w:r>
          </w:p>
        </w:tc>
        <w:tc>
          <w:tcPr>
            <w:tcW w:type="dxa" w:w="1134"/>
          </w:tcPr>
          <w:p>
            <w:r/>
            <w:r>
              <w:rPr>
                <w:sz w:val="19"/>
              </w:rPr>
              <w:t>Positive</w:t>
            </w:r>
          </w:p>
        </w:tc>
        <w:tc>
          <w:tcPr>
            <w:tcW w:type="dxa" w:w="4139"/>
          </w:tcPr>
          <w:p>
            <w:r/>
            <w:r>
              <w:rPr>
                <w:sz w:val="19"/>
              </w:rPr>
              <w:t>Common AI take, no lived reaction, a bit short.</w:t>
            </w:r>
          </w:p>
        </w:tc>
      </w:tr>
      <w:tr>
        <w:tc>
          <w:tcPr>
            <w:tcW w:type="dxa" w:w="567"/>
          </w:tcPr>
          <w:p>
            <w:r/>
            <w:r>
              <w:rPr>
                <w:sz w:val="19"/>
              </w:rPr>
              <w:t>150</w:t>
            </w:r>
          </w:p>
        </w:tc>
        <w:tc>
          <w:tcPr>
            <w:tcW w:type="dxa" w:w="7654"/>
          </w:tcPr>
          <w:p>
            <w:r/>
            <w:r>
              <w:rPr>
                <w:sz w:val="19"/>
              </w:rPr>
              <w:t>I joined your newsletter a while back and liked the part about 30 years in cybersecurity and still getting the same questions from people starting out. After three decades, I feel like someone asks you one question and you already know the next five.</w:t>
            </w:r>
          </w:p>
        </w:tc>
        <w:tc>
          <w:tcPr>
            <w:tcW w:type="dxa" w:w="1304"/>
          </w:tcPr>
          <w:p>
            <w:r/>
            <w:r>
              <w:rPr>
                <w:sz w:val="19"/>
              </w:rPr>
              <w:t>Newsletter</w:t>
            </w:r>
          </w:p>
        </w:tc>
        <w:tc>
          <w:tcPr>
            <w:tcW w:type="dxa" w:w="1134"/>
          </w:tcPr>
          <w:p>
            <w:r/>
            <w:r>
              <w:rPr>
                <w:sz w:val="19"/>
              </w:rPr>
              <w:t>Negative</w:t>
            </w:r>
          </w:p>
        </w:tc>
        <w:tc>
          <w:tcPr>
            <w:tcW w:type="dxa" w:w="4139"/>
          </w:tcPr>
          <w:p>
            <w:r/>
            <w:r>
              <w:rPr>
                <w:sz w:val="19"/>
              </w:rPr>
              <w:t>Restatement, no lived reaction.</w:t>
            </w:r>
          </w:p>
        </w:tc>
      </w:tr>
      <w:tr>
        <w:tc>
          <w:tcPr>
            <w:tcW w:type="dxa" w:w="567"/>
          </w:tcPr>
          <w:p>
            <w:r/>
            <w:r>
              <w:rPr>
                <w:sz w:val="19"/>
              </w:rPr>
              <w:t>151</w:t>
            </w:r>
          </w:p>
        </w:tc>
        <w:tc>
          <w:tcPr>
            <w:tcW w:type="dxa" w:w="7654"/>
          </w:tcPr>
          <w:p>
            <w:r/>
            <w:r>
              <w:rPr>
                <w:sz w:val="19"/>
              </w:rPr>
              <w:t>I was reading up on you and liked that you tried a bunch of different businesses before tiktok shop finally clicked. Most people only show the win, not everything they tried first.</w:t>
            </w:r>
          </w:p>
        </w:tc>
        <w:tc>
          <w:tcPr>
            <w:tcW w:type="dxa" w:w="1304"/>
          </w:tcPr>
          <w:p>
            <w:r/>
            <w:r>
              <w:rPr>
                <w:sz w:val="19"/>
              </w:rPr>
              <w:t>Not named</w:t>
            </w:r>
          </w:p>
        </w:tc>
        <w:tc>
          <w:tcPr>
            <w:tcW w:type="dxa" w:w="1134"/>
          </w:tcPr>
          <w:p>
            <w:r/>
            <w:r>
              <w:rPr>
                <w:sz w:val="19"/>
              </w:rPr>
              <w:t>Positive</w:t>
            </w:r>
          </w:p>
        </w:tc>
        <w:tc>
          <w:tcPr>
            <w:tcW w:type="dxa" w:w="4139"/>
          </w:tcPr>
          <w:p>
            <w:r/>
            <w:r>
              <w:rPr>
                <w:sz w:val="19"/>
              </w:rPr>
              <w:t>Only 32 words and line two is an observed generalisation, not lived.</w:t>
            </w:r>
          </w:p>
        </w:tc>
      </w:tr>
      <w:tr>
        <w:tc>
          <w:tcPr>
            <w:tcW w:type="dxa" w:w="567"/>
          </w:tcPr>
          <w:p>
            <w:r/>
            <w:r>
              <w:rPr>
                <w:sz w:val="19"/>
              </w:rPr>
              <w:t>152</w:t>
            </w:r>
          </w:p>
        </w:tc>
        <w:tc>
          <w:tcPr>
            <w:tcW w:type="dxa" w:w="7654"/>
          </w:tcPr>
          <w:p>
            <w:r/>
            <w:r>
              <w:rPr>
                <w:sz w:val="19"/>
              </w:rPr>
              <w:t>I came across your website and liked the Jeopardy-to-memory-coach journey. Becoming a 3-day champion and then turning that into a business helping actors memorize lines is a pretty great full circle.</w:t>
            </w:r>
          </w:p>
        </w:tc>
        <w:tc>
          <w:tcPr>
            <w:tcW w:type="dxa" w:w="1304"/>
          </w:tcPr>
          <w:p>
            <w:r/>
            <w:r>
              <w:rPr>
                <w:sz w:val="19"/>
              </w:rPr>
              <w:t>Website</w:t>
            </w:r>
          </w:p>
        </w:tc>
        <w:tc>
          <w:tcPr>
            <w:tcW w:type="dxa" w:w="1134"/>
          </w:tcPr>
          <w:p>
            <w:r/>
            <w:r>
              <w:rPr>
                <w:sz w:val="19"/>
              </w:rPr>
              <w:t>Negative</w:t>
            </w:r>
          </w:p>
        </w:tc>
        <w:tc>
          <w:tcPr>
            <w:tcW w:type="dxa" w:w="4139"/>
          </w:tcPr>
          <w:p>
            <w:r/>
            <w:r>
              <w:rPr>
                <w:sz w:val="19"/>
              </w:rPr>
              <w:t>31 words, uses journey, no reaction beyond full circle.</w:t>
            </w:r>
          </w:p>
        </w:tc>
      </w:tr>
      <w:tr>
        <w:tc>
          <w:tcPr>
            <w:tcW w:type="dxa" w:w="567"/>
          </w:tcPr>
          <w:p>
            <w:r/>
            <w:r>
              <w:rPr>
                <w:sz w:val="19"/>
              </w:rPr>
              <w:t>153</w:t>
            </w:r>
          </w:p>
        </w:tc>
        <w:tc>
          <w:tcPr>
            <w:tcW w:type="dxa" w:w="7654"/>
          </w:tcPr>
          <w:p>
            <w:r/>
            <w:r>
              <w:rPr>
                <w:sz w:val="19"/>
              </w:rPr>
              <w:t>I was on your list and went looking you up after. The story about Mama, your mother-in-law who made her own clothes and told you to “never go up a dress size,” was a great one. I like how you turned that into a lesson about making small adjustments before things get harder.</w:t>
            </w:r>
          </w:p>
        </w:tc>
        <w:tc>
          <w:tcPr>
            <w:tcW w:type="dxa" w:w="1304"/>
          </w:tcPr>
          <w:p>
            <w:r/>
            <w:r>
              <w:rPr>
                <w:sz w:val="19"/>
              </w:rPr>
              <w:t>Newsletter</w:t>
            </w:r>
          </w:p>
        </w:tc>
        <w:tc>
          <w:tcPr>
            <w:tcW w:type="dxa" w:w="1134"/>
          </w:tcPr>
          <w:p>
            <w:r/>
            <w:r>
              <w:rPr>
                <w:sz w:val="19"/>
              </w:rPr>
              <w:t>Negative</w:t>
            </w:r>
          </w:p>
        </w:tc>
        <w:tc>
          <w:tcPr>
            <w:tcW w:type="dxa" w:w="4139"/>
          </w:tcPr>
          <w:p>
            <w:r/>
            <w:r>
              <w:rPr>
                <w:sz w:val="19"/>
              </w:rPr>
              <w:t>Quotation marks, forced lesson, no lived line, 53 words.</w:t>
            </w:r>
          </w:p>
        </w:tc>
      </w:tr>
      <w:tr>
        <w:tc>
          <w:tcPr>
            <w:tcW w:type="dxa" w:w="567"/>
          </w:tcPr>
          <w:p>
            <w:r/>
            <w:r>
              <w:rPr>
                <w:sz w:val="19"/>
              </w:rPr>
              <w:t>154</w:t>
            </w:r>
          </w:p>
        </w:tc>
        <w:tc>
          <w:tcPr>
            <w:tcW w:type="dxa" w:w="7654"/>
          </w:tcPr>
          <w:p>
            <w:r/>
            <w:r>
              <w:rPr>
                <w:sz w:val="19"/>
              </w:rPr>
              <w:t>I joined your newsletter a while back and liked the part about being nervous to post Reels, then deciding you had nothing to lose and trying anyway. Going from that first uncomfortable step to six figures in ten months is a pretty good reminder that sometimes you just have to start.</w:t>
            </w:r>
          </w:p>
        </w:tc>
        <w:tc>
          <w:tcPr>
            <w:tcW w:type="dxa" w:w="1304"/>
          </w:tcPr>
          <w:p>
            <w:r/>
            <w:r>
              <w:rPr>
                <w:sz w:val="19"/>
              </w:rPr>
              <w:t>Newsletter</w:t>
            </w:r>
          </w:p>
        </w:tc>
        <w:tc>
          <w:tcPr>
            <w:tcW w:type="dxa" w:w="1134"/>
          </w:tcPr>
          <w:p>
            <w:r/>
            <w:r>
              <w:rPr>
                <w:sz w:val="19"/>
              </w:rPr>
              <w:t>Positive</w:t>
            </w:r>
          </w:p>
        </w:tc>
        <w:tc>
          <w:tcPr>
            <w:tcW w:type="dxa" w:w="4139"/>
          </w:tcPr>
          <w:p>
            <w:r/>
            <w:r>
              <w:rPr>
                <w:sz w:val="19"/>
              </w:rPr>
              <w:t>51 words, no lived line, ends in a forced lesson.</w:t>
            </w:r>
          </w:p>
        </w:tc>
      </w:tr>
    </w:tbl>
    <w:p/>
    <w:p>
      <w:pPr>
        <w:pStyle w:val="Heading1"/>
      </w:pPr>
      <w:r>
        <w:t>Forced lesson or LinkedIn wisdom (29)</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155</w:t>
            </w:r>
          </w:p>
        </w:tc>
        <w:tc>
          <w:tcPr>
            <w:tcW w:type="dxa" w:w="7654"/>
          </w:tcPr>
          <w:p>
            <w:r/>
            <w:r>
              <w:rPr>
                <w:sz w:val="19"/>
              </w:rPr>
              <w:t>not gonna lie the Tesco at 8pm for half-price chickens part got me. most people leave the unglamorous stuff out. that's the kind of thing you can't fake.</w:t>
            </w:r>
          </w:p>
        </w:tc>
        <w:tc>
          <w:tcPr>
            <w:tcW w:type="dxa" w:w="1304"/>
          </w:tcPr>
          <w:p>
            <w:r/>
            <w:r>
              <w:rPr>
                <w:sz w:val="19"/>
              </w:rPr>
              <w:t>Not named</w:t>
            </w:r>
          </w:p>
        </w:tc>
        <w:tc>
          <w:tcPr>
            <w:tcW w:type="dxa" w:w="1134"/>
          </w:tcPr>
          <w:p>
            <w:r/>
            <w:r>
              <w:rPr>
                <w:sz w:val="19"/>
              </w:rPr>
              <w:t>Negative</w:t>
            </w:r>
          </w:p>
        </w:tc>
        <w:tc>
          <w:tcPr>
            <w:tcW w:type="dxa" w:w="4139"/>
          </w:tcPr>
          <w:p>
            <w:r/>
            <w:r>
              <w:rPr>
                <w:sz w:val="19"/>
              </w:rPr>
              <w:t>Banned got me, 28 words, lowercase start, cliche cannot fake close.</w:t>
            </w:r>
          </w:p>
        </w:tc>
      </w:tr>
      <w:tr>
        <w:tc>
          <w:tcPr>
            <w:tcW w:type="dxa" w:w="567"/>
          </w:tcPr>
          <w:p>
            <w:r/>
            <w:r>
              <w:rPr>
                <w:sz w:val="19"/>
              </w:rPr>
              <w:t>156</w:t>
            </w:r>
          </w:p>
        </w:tc>
        <w:tc>
          <w:tcPr>
            <w:tcW w:type="dxa" w:w="7654"/>
          </w:tcPr>
          <w:p>
            <w:r/>
            <w:r>
              <w:rPr>
                <w:sz w:val="19"/>
              </w:rPr>
              <w:t>Loved Andrew's comment in your email. can't think of one good reason to drink anymore and still doesn't understand how it happened. that's the kind of thing you can't script honestly.</w:t>
            </w:r>
          </w:p>
        </w:tc>
        <w:tc>
          <w:tcPr>
            <w:tcW w:type="dxa" w:w="1304"/>
          </w:tcPr>
          <w:p>
            <w:r/>
            <w:r>
              <w:rPr>
                <w:sz w:val="19"/>
              </w:rPr>
              <w:t>Newsletter</w:t>
            </w:r>
          </w:p>
        </w:tc>
        <w:tc>
          <w:tcPr>
            <w:tcW w:type="dxa" w:w="1134"/>
          </w:tcPr>
          <w:p>
            <w:r/>
            <w:r>
              <w:rPr>
                <w:sz w:val="19"/>
              </w:rPr>
              <w:t>Positive</w:t>
            </w:r>
          </w:p>
        </w:tc>
        <w:tc>
          <w:tcPr>
            <w:tcW w:type="dxa" w:w="4139"/>
          </w:tcPr>
          <w:p>
            <w:r/>
            <w:r>
              <w:rPr>
                <w:sz w:val="19"/>
              </w:rPr>
              <w:t>Choppy lowercase fragments, 31 words, reused cannot script cliche.</w:t>
            </w:r>
          </w:p>
        </w:tc>
      </w:tr>
      <w:tr>
        <w:tc>
          <w:tcPr>
            <w:tcW w:type="dxa" w:w="567"/>
          </w:tcPr>
          <w:p>
            <w:r/>
            <w:r>
              <w:rPr>
                <w:sz w:val="19"/>
              </w:rPr>
              <w:t>157</w:t>
            </w:r>
          </w:p>
        </w:tc>
        <w:tc>
          <w:tcPr>
            <w:tcW w:type="dxa" w:w="7654"/>
          </w:tcPr>
          <w:p>
            <w:r/>
            <w:r>
              <w:rPr>
                <w:sz w:val="19"/>
              </w:rPr>
              <w:t>Loved the line about delay becoming a decision... oof that one hit harder than expected. I've had a whole list of things I was "waiting for the right time" on for months now and this basically just called me out in two sentences lol. Not what I came here for today but here we are.</w:t>
            </w:r>
          </w:p>
        </w:tc>
        <w:tc>
          <w:tcPr>
            <w:tcW w:type="dxa" w:w="1304"/>
          </w:tcPr>
          <w:p>
            <w:r/>
            <w:r>
              <w:rPr>
                <w:sz w:val="19"/>
              </w:rPr>
              <w:t>Not named</w:t>
            </w:r>
          </w:p>
        </w:tc>
        <w:tc>
          <w:tcPr>
            <w:tcW w:type="dxa" w:w="1134"/>
          </w:tcPr>
          <w:p>
            <w:r/>
            <w:r>
              <w:rPr>
                <w:sz w:val="19"/>
              </w:rPr>
              <w:t>Positive</w:t>
            </w:r>
          </w:p>
        </w:tc>
        <w:tc>
          <w:tcPr>
            <w:tcW w:type="dxa" w:w="4139"/>
          </w:tcPr>
          <w:p>
            <w:r/>
            <w:r>
              <w:rPr>
                <w:sz w:val="19"/>
              </w:rPr>
              <w:t>55 words, quotation marks, hit harder cliche, rambling.</w:t>
            </w:r>
          </w:p>
        </w:tc>
      </w:tr>
      <w:tr>
        <w:tc>
          <w:tcPr>
            <w:tcW w:type="dxa" w:w="567"/>
          </w:tcPr>
          <w:p>
            <w:r/>
            <w:r>
              <w:rPr>
                <w:sz w:val="19"/>
              </w:rPr>
              <w:t>158</w:t>
            </w:r>
          </w:p>
        </w:tc>
        <w:tc>
          <w:tcPr>
            <w:tcW w:type="dxa" w:w="7654"/>
          </w:tcPr>
          <w:p>
            <w:r/>
            <w:r>
              <w:rPr>
                <w:sz w:val="19"/>
              </w:rPr>
              <w:t>Ngl "created content in Monument Valley while still being fully there with my family" is the sentence that made me stop scrolling... as a founder who's physically present but mentally somewhere else way too often, that one landed differently lol.</w:t>
            </w:r>
          </w:p>
        </w:tc>
        <w:tc>
          <w:tcPr>
            <w:tcW w:type="dxa" w:w="1304"/>
          </w:tcPr>
          <w:p>
            <w:r/>
            <w:r>
              <w:rPr>
                <w:sz w:val="19"/>
              </w:rPr>
              <w:t>Not named</w:t>
            </w:r>
          </w:p>
        </w:tc>
        <w:tc>
          <w:tcPr>
            <w:tcW w:type="dxa" w:w="1134"/>
          </w:tcPr>
          <w:p>
            <w:r/>
            <w:r>
              <w:rPr>
                <w:sz w:val="19"/>
              </w:rPr>
              <w:t>Positive</w:t>
            </w:r>
          </w:p>
        </w:tc>
        <w:tc>
          <w:tcPr>
            <w:tcW w:type="dxa" w:w="4139"/>
          </w:tcPr>
          <w:p>
            <w:r/>
            <w:r>
              <w:rPr>
                <w:sz w:val="19"/>
              </w:rPr>
              <w:t>Quotation marks plus landed differently cliche.</w:t>
            </w:r>
          </w:p>
        </w:tc>
      </w:tr>
      <w:tr>
        <w:tc>
          <w:tcPr>
            <w:tcW w:type="dxa" w:w="567"/>
          </w:tcPr>
          <w:p>
            <w:r/>
            <w:r>
              <w:rPr>
                <w:sz w:val="19"/>
              </w:rPr>
              <w:t>159</w:t>
            </w:r>
          </w:p>
        </w:tc>
        <w:tc>
          <w:tcPr>
            <w:tcW w:type="dxa" w:w="7654"/>
          </w:tcPr>
          <w:p>
            <w:r/>
            <w:r>
              <w:rPr>
                <w:sz w:val="19"/>
              </w:rPr>
              <w:t>The "compensation strategy either motivates or just costs you money" framing hit close as a founder... I've paid people well and still watched them disengage because the structure wasn't right, turns out salary alone doesn't do what you think it does lol.</w:t>
            </w:r>
          </w:p>
        </w:tc>
        <w:tc>
          <w:tcPr>
            <w:tcW w:type="dxa" w:w="1304"/>
          </w:tcPr>
          <w:p>
            <w:r/>
            <w:r>
              <w:rPr>
                <w:sz w:val="19"/>
              </w:rPr>
              <w:t>Not named</w:t>
            </w:r>
          </w:p>
        </w:tc>
        <w:tc>
          <w:tcPr>
            <w:tcW w:type="dxa" w:w="1134"/>
          </w:tcPr>
          <w:p>
            <w:r/>
            <w:r>
              <w:rPr>
                <w:sz w:val="19"/>
              </w:rPr>
              <w:t>Positive</w:t>
            </w:r>
          </w:p>
        </w:tc>
        <w:tc>
          <w:tcPr>
            <w:tcW w:type="dxa" w:w="4139"/>
          </w:tcPr>
          <w:p>
            <w:r/>
            <w:r>
              <w:rPr>
                <w:sz w:val="19"/>
              </w:rPr>
              <w:t>Quotation marks plus hit close cliche.</w:t>
            </w:r>
          </w:p>
        </w:tc>
      </w:tr>
      <w:tr>
        <w:tc>
          <w:tcPr>
            <w:tcW w:type="dxa" w:w="567"/>
          </w:tcPr>
          <w:p>
            <w:r/>
            <w:r>
              <w:rPr>
                <w:sz w:val="19"/>
              </w:rPr>
              <w:t>160</w:t>
            </w:r>
          </w:p>
        </w:tc>
        <w:tc>
          <w:tcPr>
            <w:tcW w:type="dxa" w:w="7654"/>
          </w:tcPr>
          <w:p>
            <w:r/>
            <w:r>
              <w:rPr>
                <w:sz w:val="19"/>
              </w:rPr>
              <w:t>The leadership problem reframe hit hard... I've caught myself using "I don't want to overwhelm the team" as a cover for just not wanting to do the heavy lift myself. Apparently I'm not as slick as I thought lol.</w:t>
            </w:r>
          </w:p>
        </w:tc>
        <w:tc>
          <w:tcPr>
            <w:tcW w:type="dxa" w:w="1304"/>
          </w:tcPr>
          <w:p>
            <w:r/>
            <w:r>
              <w:rPr>
                <w:sz w:val="19"/>
              </w:rPr>
              <w:t>Not named</w:t>
            </w:r>
          </w:p>
        </w:tc>
        <w:tc>
          <w:tcPr>
            <w:tcW w:type="dxa" w:w="1134"/>
          </w:tcPr>
          <w:p>
            <w:r/>
            <w:r>
              <w:rPr>
                <w:sz w:val="19"/>
              </w:rPr>
              <w:t>Positive</w:t>
            </w:r>
          </w:p>
        </w:tc>
        <w:tc>
          <w:tcPr>
            <w:tcW w:type="dxa" w:w="4139"/>
          </w:tcPr>
          <w:p>
            <w:r/>
            <w:r>
              <w:rPr>
                <w:sz w:val="19"/>
              </w:rPr>
              <w:t>Hit hard cliche plus quotation marks.</w:t>
            </w:r>
          </w:p>
        </w:tc>
      </w:tr>
      <w:tr>
        <w:tc>
          <w:tcPr>
            <w:tcW w:type="dxa" w:w="567"/>
          </w:tcPr>
          <w:p>
            <w:r/>
            <w:r>
              <w:rPr>
                <w:sz w:val="19"/>
              </w:rPr>
              <w:t>161</w:t>
            </w:r>
          </w:p>
        </w:tc>
        <w:tc>
          <w:tcPr>
            <w:tcW w:type="dxa" w:w="7654"/>
          </w:tcPr>
          <w:p>
            <w:r/>
            <w:r>
              <w:rPr>
                <w:sz w:val="19"/>
              </w:rPr>
              <w:t>Loved that you figured out 110k dollar worth of lessons the hard way... and then turned around and said "here, let me just show you how." Because knowledge only gets bigger when you spread it and you clearly live by that.</w:t>
            </w:r>
          </w:p>
        </w:tc>
        <w:tc>
          <w:tcPr>
            <w:tcW w:type="dxa" w:w="1304"/>
          </w:tcPr>
          <w:p>
            <w:r/>
            <w:r>
              <w:rPr>
                <w:sz w:val="19"/>
              </w:rPr>
              <w:t>Not named</w:t>
            </w:r>
          </w:p>
        </w:tc>
        <w:tc>
          <w:tcPr>
            <w:tcW w:type="dxa" w:w="1134"/>
          </w:tcPr>
          <w:p>
            <w:r/>
            <w:r>
              <w:rPr>
                <w:sz w:val="19"/>
              </w:rPr>
              <w:t>Positive</w:t>
            </w:r>
          </w:p>
        </w:tc>
        <w:tc>
          <w:tcPr>
            <w:tcW w:type="dxa" w:w="4139"/>
          </w:tcPr>
          <w:p>
            <w:r/>
            <w:r>
              <w:rPr>
                <w:sz w:val="19"/>
              </w:rPr>
              <w:t>Clearly, quotation marks, forced lesson about spreading knowledge.</w:t>
            </w:r>
          </w:p>
        </w:tc>
      </w:tr>
      <w:tr>
        <w:tc>
          <w:tcPr>
            <w:tcW w:type="dxa" w:w="567"/>
          </w:tcPr>
          <w:p>
            <w:r/>
            <w:r>
              <w:rPr>
                <w:sz w:val="19"/>
              </w:rPr>
              <w:t>162</w:t>
            </w:r>
          </w:p>
        </w:tc>
        <w:tc>
          <w:tcPr>
            <w:tcW w:type="dxa" w:w="7654"/>
          </w:tcPr>
          <w:p>
            <w:r/>
            <w:r>
              <w:rPr>
                <w:sz w:val="19"/>
              </w:rPr>
              <w:t>Loved the taco story. In the age of iPad kids it's genuinely refreshing to see an 11 year old smoking pork for 7 hours and figuring out delegation before most adults do. Never thought I'd get a business lesson from a kid but here we are lol.</w:t>
            </w:r>
          </w:p>
        </w:tc>
        <w:tc>
          <w:tcPr>
            <w:tcW w:type="dxa" w:w="1304"/>
          </w:tcPr>
          <w:p>
            <w:r/>
            <w:r>
              <w:rPr>
                <w:sz w:val="19"/>
              </w:rPr>
              <w:t>Not named</w:t>
            </w:r>
          </w:p>
        </w:tc>
        <w:tc>
          <w:tcPr>
            <w:tcW w:type="dxa" w:w="1134"/>
          </w:tcPr>
          <w:p>
            <w:r/>
            <w:r>
              <w:rPr>
                <w:sz w:val="19"/>
              </w:rPr>
              <w:t>Negative</w:t>
            </w:r>
          </w:p>
        </w:tc>
        <w:tc>
          <w:tcPr>
            <w:tcW w:type="dxa" w:w="4139"/>
          </w:tcPr>
          <w:p>
            <w:r/>
            <w:r>
              <w:rPr>
                <w:sz w:val="19"/>
              </w:rPr>
              <w:t>Genuinely refreshing, forced business lesson line.</w:t>
            </w:r>
          </w:p>
        </w:tc>
      </w:tr>
      <w:tr>
        <w:tc>
          <w:tcPr>
            <w:tcW w:type="dxa" w:w="567"/>
          </w:tcPr>
          <w:p>
            <w:r/>
            <w:r>
              <w:rPr>
                <w:sz w:val="19"/>
              </w:rPr>
              <w:t>163</w:t>
            </w:r>
          </w:p>
        </w:tc>
        <w:tc>
          <w:tcPr>
            <w:tcW w:type="dxa" w:w="7654"/>
          </w:tcPr>
          <w:p>
            <w:r/>
            <w:r>
              <w:rPr>
                <w:sz w:val="19"/>
              </w:rPr>
              <w:t>Loved that you admitted you're only silly with Bjorn... because same honestly. The older I get the more I've traded lightness for looking like I have it together. That one sat with me.</w:t>
            </w:r>
          </w:p>
        </w:tc>
        <w:tc>
          <w:tcPr>
            <w:tcW w:type="dxa" w:w="1304"/>
          </w:tcPr>
          <w:p>
            <w:r/>
            <w:r>
              <w:rPr>
                <w:sz w:val="19"/>
              </w:rPr>
              <w:t>Not named</w:t>
            </w:r>
          </w:p>
        </w:tc>
        <w:tc>
          <w:tcPr>
            <w:tcW w:type="dxa" w:w="1134"/>
          </w:tcPr>
          <w:p>
            <w:r/>
            <w:r>
              <w:rPr>
                <w:sz w:val="19"/>
              </w:rPr>
              <w:t>Positive</w:t>
            </w:r>
          </w:p>
        </w:tc>
        <w:tc>
          <w:tcPr>
            <w:tcW w:type="dxa" w:w="4139"/>
          </w:tcPr>
          <w:p>
            <w:r/>
            <w:r>
              <w:rPr>
                <w:sz w:val="19"/>
              </w:rPr>
              <w:t>33 words, sat with me cliche, older I get odd for mid-20s.</w:t>
            </w:r>
          </w:p>
        </w:tc>
      </w:tr>
      <w:tr>
        <w:tc>
          <w:tcPr>
            <w:tcW w:type="dxa" w:w="567"/>
          </w:tcPr>
          <w:p>
            <w:r/>
            <w:r>
              <w:rPr>
                <w:sz w:val="19"/>
              </w:rPr>
              <w:t>164</w:t>
            </w:r>
          </w:p>
        </w:tc>
        <w:tc>
          <w:tcPr>
            <w:tcW w:type="dxa" w:w="7654"/>
          </w:tcPr>
          <w:p>
            <w:r/>
            <w:r>
              <w:rPr>
                <w:sz w:val="19"/>
              </w:rPr>
              <w:t>Saw Daria was telling wedding stories to strangers at customs before WedVibes was even a thing... honestly that's not passion that's a problem haha. The best businesses usually start that way though.</w:t>
            </w:r>
          </w:p>
        </w:tc>
        <w:tc>
          <w:tcPr>
            <w:tcW w:type="dxa" w:w="1304"/>
          </w:tcPr>
          <w:p>
            <w:r/>
            <w:r>
              <w:rPr>
                <w:sz w:val="19"/>
              </w:rPr>
              <w:t>Not named</w:t>
            </w:r>
          </w:p>
        </w:tc>
        <w:tc>
          <w:tcPr>
            <w:tcW w:type="dxa" w:w="1134"/>
          </w:tcPr>
          <w:p>
            <w:r/>
            <w:r>
              <w:rPr>
                <w:sz w:val="19"/>
              </w:rPr>
              <w:t>Positive</w:t>
            </w:r>
          </w:p>
        </w:tc>
        <w:tc>
          <w:tcPr>
            <w:tcW w:type="dxa" w:w="4139"/>
          </w:tcPr>
          <w:p>
            <w:r/>
            <w:r>
              <w:rPr>
                <w:sz w:val="19"/>
              </w:rPr>
              <w:t>Not X that is Y pattern, forced lesson close, 32 words.</w:t>
            </w:r>
          </w:p>
        </w:tc>
      </w:tr>
      <w:tr>
        <w:tc>
          <w:tcPr>
            <w:tcW w:type="dxa" w:w="567"/>
          </w:tcPr>
          <w:p>
            <w:r/>
            <w:r>
              <w:rPr>
                <w:sz w:val="19"/>
              </w:rPr>
              <w:t>165</w:t>
            </w:r>
          </w:p>
        </w:tc>
        <w:tc>
          <w:tcPr>
            <w:tcW w:type="dxa" w:w="7654"/>
          </w:tcPr>
          <w:p>
            <w:r/>
            <w:r>
              <w:rPr>
                <w:sz w:val="19"/>
              </w:rPr>
              <w:t>Just rewatched Jack and the Beanstalk yesterday and then this landed in my inbox... genuinely thought the universe was sending me a personal message for a second lol. Then the "starting with reliable crops reduces frustration and builds confidence" line hit and I sat with the fact that I needed a gardening email to give me a life lesson haha.</w:t>
            </w:r>
          </w:p>
        </w:tc>
        <w:tc>
          <w:tcPr>
            <w:tcW w:type="dxa" w:w="1304"/>
          </w:tcPr>
          <w:p>
            <w:r/>
            <w:r>
              <w:rPr>
                <w:sz w:val="19"/>
              </w:rPr>
              <w:t>Newsletter</w:t>
            </w:r>
          </w:p>
        </w:tc>
        <w:tc>
          <w:tcPr>
            <w:tcW w:type="dxa" w:w="1134"/>
          </w:tcPr>
          <w:p>
            <w:r/>
            <w:r>
              <w:rPr>
                <w:sz w:val="19"/>
              </w:rPr>
              <w:t>Positive</w:t>
            </w:r>
          </w:p>
        </w:tc>
        <w:tc>
          <w:tcPr>
            <w:tcW w:type="dxa" w:w="4139"/>
          </w:tcPr>
          <w:p>
            <w:r/>
            <w:r>
              <w:rPr>
                <w:sz w:val="19"/>
              </w:rPr>
              <w:t>60 words, genuinely, quotation marks, forced life lesson.</w:t>
            </w:r>
          </w:p>
        </w:tc>
      </w:tr>
      <w:tr>
        <w:tc>
          <w:tcPr>
            <w:tcW w:type="dxa" w:w="567"/>
          </w:tcPr>
          <w:p>
            <w:r/>
            <w:r>
              <w:rPr>
                <w:sz w:val="19"/>
              </w:rPr>
              <w:t>166</w:t>
            </w:r>
          </w:p>
        </w:tc>
        <w:tc>
          <w:tcPr>
            <w:tcW w:type="dxa" w:w="7654"/>
          </w:tcPr>
          <w:p>
            <w:r/>
            <w:r>
              <w:rPr>
                <w:sz w:val="19"/>
              </w:rPr>
              <w:t>The subject line "you're not confused, you don't like what's already clear" is one of those sentences that makes you stop and sit with it for a second... as a founder who's spent a lot of time seeking new perspectives on problems I probably already understood, this one was uncomfortable in the best way.</w:t>
            </w:r>
          </w:p>
        </w:tc>
        <w:tc>
          <w:tcPr>
            <w:tcW w:type="dxa" w:w="1304"/>
          </w:tcPr>
          <w:p>
            <w:r/>
            <w:r>
              <w:rPr>
                <w:sz w:val="19"/>
              </w:rPr>
              <w:t>Newsletter</w:t>
            </w:r>
          </w:p>
        </w:tc>
        <w:tc>
          <w:tcPr>
            <w:tcW w:type="dxa" w:w="1134"/>
          </w:tcPr>
          <w:p>
            <w:r/>
            <w:r>
              <w:rPr>
                <w:sz w:val="19"/>
              </w:rPr>
              <w:t>Positive</w:t>
            </w:r>
          </w:p>
        </w:tc>
        <w:tc>
          <w:tcPr>
            <w:tcW w:type="dxa" w:w="4139"/>
          </w:tcPr>
          <w:p>
            <w:r/>
            <w:r>
              <w:rPr>
                <w:sz w:val="19"/>
              </w:rPr>
              <w:t>Over 50 words, quotation marks, and cliche stop and sit with it reaction.</w:t>
            </w:r>
          </w:p>
        </w:tc>
      </w:tr>
      <w:tr>
        <w:tc>
          <w:tcPr>
            <w:tcW w:type="dxa" w:w="567"/>
          </w:tcPr>
          <w:p>
            <w:r/>
            <w:r>
              <w:rPr>
                <w:sz w:val="19"/>
              </w:rPr>
              <w:t>167</w:t>
            </w:r>
          </w:p>
        </w:tc>
        <w:tc>
          <w:tcPr>
            <w:tcW w:type="dxa" w:w="7654"/>
          </w:tcPr>
          <w:p>
            <w:r/>
            <w:r>
              <w:rPr>
                <w:sz w:val="19"/>
              </w:rPr>
              <w:t>Hey Carrie, I loved the post you shared on LinkedIn about arguing with your dad for three days before college over what loving your work really means. I used to think it should always feel good, then the hard grind taught me the boring work is the real work. Thanks for the reminder he was right.</w:t>
            </w:r>
          </w:p>
        </w:tc>
        <w:tc>
          <w:tcPr>
            <w:tcW w:type="dxa" w:w="1304"/>
          </w:tcPr>
          <w:p>
            <w:r/>
            <w:r>
              <w:rPr>
                <w:sz w:val="19"/>
              </w:rPr>
              <w:t>LinkedIn</w:t>
            </w:r>
          </w:p>
        </w:tc>
        <w:tc>
          <w:tcPr>
            <w:tcW w:type="dxa" w:w="1134"/>
          </w:tcPr>
          <w:p>
            <w:r/>
            <w:r>
              <w:rPr>
                <w:sz w:val="19"/>
              </w:rPr>
              <w:t>Positive</w:t>
            </w:r>
          </w:p>
        </w:tc>
        <w:tc>
          <w:tcPr>
            <w:tcW w:type="dxa" w:w="4139"/>
          </w:tcPr>
          <w:p>
            <w:r/>
            <w:r>
              <w:rPr>
                <w:sz w:val="19"/>
              </w:rPr>
              <w:t>Name opener, 56 words, and a thanks for the reminder lesson.</w:t>
            </w:r>
          </w:p>
        </w:tc>
      </w:tr>
      <w:tr>
        <w:tc>
          <w:tcPr>
            <w:tcW w:type="dxa" w:w="567"/>
          </w:tcPr>
          <w:p>
            <w:r/>
            <w:r>
              <w:rPr>
                <w:sz w:val="19"/>
              </w:rPr>
              <w:t>168</w:t>
            </w:r>
          </w:p>
        </w:tc>
        <w:tc>
          <w:tcPr>
            <w:tcW w:type="dxa" w:w="7654"/>
          </w:tcPr>
          <w:p>
            <w:r/>
            <w:r>
              <w:rPr>
                <w:sz w:val="19"/>
              </w:rPr>
              <w:t>loved the post about finding those keys on a path you'd already walked. It got me thinking, I've spent so long chasing a better life that I forgot the one I was after was already right here with my family. Funny how a padlock made me call home.</w:t>
            </w:r>
          </w:p>
        </w:tc>
        <w:tc>
          <w:tcPr>
            <w:tcW w:type="dxa" w:w="1304"/>
          </w:tcPr>
          <w:p>
            <w:r/>
            <w:r>
              <w:rPr>
                <w:sz w:val="19"/>
              </w:rPr>
              <w:t>Not named</w:t>
            </w:r>
          </w:p>
        </w:tc>
        <w:tc>
          <w:tcPr>
            <w:tcW w:type="dxa" w:w="1134"/>
          </w:tcPr>
          <w:p>
            <w:r/>
            <w:r>
              <w:rPr>
                <w:sz w:val="19"/>
              </w:rPr>
              <w:t>Negative</w:t>
            </w:r>
          </w:p>
        </w:tc>
        <w:tc>
          <w:tcPr>
            <w:tcW w:type="dxa" w:w="4139"/>
          </w:tcPr>
          <w:p>
            <w:r/>
            <w:r>
              <w:rPr>
                <w:sz w:val="19"/>
              </w:rPr>
              <w:t>Lowercase start and banned got me, reflective lesson feels forced.</w:t>
            </w:r>
          </w:p>
        </w:tc>
      </w:tr>
      <w:tr>
        <w:tc>
          <w:tcPr>
            <w:tcW w:type="dxa" w:w="567"/>
          </w:tcPr>
          <w:p>
            <w:r/>
            <w:r>
              <w:rPr>
                <w:sz w:val="19"/>
              </w:rPr>
              <w:t>169</w:t>
            </w:r>
          </w:p>
        </w:tc>
        <w:tc>
          <w:tcPr>
            <w:tcW w:type="dxa" w:w="7654"/>
          </w:tcPr>
          <w:p>
            <w:r/>
            <w:r>
              <w:rPr>
                <w:sz w:val="19"/>
              </w:rPr>
              <w:t>Hi Jason, that line about how you stop planning, preparing and procrastinating really got me. I can waste a whole day just getting ready and tell myself it was work. Looking busy is the easy way to avoid the real stuff.</w:t>
            </w:r>
          </w:p>
        </w:tc>
        <w:tc>
          <w:tcPr>
            <w:tcW w:type="dxa" w:w="1304"/>
          </w:tcPr>
          <w:p>
            <w:r/>
            <w:r>
              <w:rPr>
                <w:sz w:val="19"/>
              </w:rPr>
              <w:t>Not named</w:t>
            </w:r>
          </w:p>
        </w:tc>
        <w:tc>
          <w:tcPr>
            <w:tcW w:type="dxa" w:w="1134"/>
          </w:tcPr>
          <w:p>
            <w:r/>
            <w:r>
              <w:rPr>
                <w:sz w:val="19"/>
              </w:rPr>
              <w:t>Negative</w:t>
            </w:r>
          </w:p>
        </w:tc>
        <w:tc>
          <w:tcPr>
            <w:tcW w:type="dxa" w:w="4139"/>
          </w:tcPr>
          <w:p>
            <w:r/>
            <w:r>
              <w:rPr>
                <w:sz w:val="19"/>
              </w:rPr>
              <w:t>Name opener, banned got me, closes with a forced lesson.</w:t>
            </w:r>
          </w:p>
        </w:tc>
      </w:tr>
      <w:tr>
        <w:tc>
          <w:tcPr>
            <w:tcW w:type="dxa" w:w="567"/>
          </w:tcPr>
          <w:p>
            <w:r/>
            <w:r>
              <w:rPr>
                <w:sz w:val="19"/>
              </w:rPr>
              <w:t>170</w:t>
            </w:r>
          </w:p>
        </w:tc>
        <w:tc>
          <w:tcPr>
            <w:tcW w:type="dxa" w:w="7654"/>
          </w:tcPr>
          <w:p>
            <w:r/>
            <w:r>
              <w:rPr>
                <w:sz w:val="19"/>
              </w:rPr>
              <w:t>Hi Claire, I loved the Douglas story, especially the part about saying, "we're in a rush today," and realising what was actually going on. It reminded me how often the small day-to-day moments tell us more than the big ones ever do.</w:t>
            </w:r>
          </w:p>
        </w:tc>
        <w:tc>
          <w:tcPr>
            <w:tcW w:type="dxa" w:w="1304"/>
          </w:tcPr>
          <w:p>
            <w:r/>
            <w:r>
              <w:rPr>
                <w:sz w:val="19"/>
              </w:rPr>
              <w:t>Not named</w:t>
            </w:r>
          </w:p>
        </w:tc>
        <w:tc>
          <w:tcPr>
            <w:tcW w:type="dxa" w:w="1134"/>
          </w:tcPr>
          <w:p>
            <w:r/>
            <w:r>
              <w:rPr>
                <w:sz w:val="19"/>
              </w:rPr>
              <w:t>Positive</w:t>
            </w:r>
          </w:p>
        </w:tc>
        <w:tc>
          <w:tcPr>
            <w:tcW w:type="dxa" w:w="4139"/>
          </w:tcPr>
          <w:p>
            <w:r/>
            <w:r>
              <w:rPr>
                <w:sz w:val="19"/>
              </w:rPr>
              <w:t>Name opener, quoted phrase, forced lesson ending.</w:t>
            </w:r>
          </w:p>
        </w:tc>
      </w:tr>
      <w:tr>
        <w:tc>
          <w:tcPr>
            <w:tcW w:type="dxa" w:w="567"/>
          </w:tcPr>
          <w:p>
            <w:r/>
            <w:r>
              <w:rPr>
                <w:sz w:val="19"/>
              </w:rPr>
              <w:t>171</w:t>
            </w:r>
          </w:p>
        </w:tc>
        <w:tc>
          <w:tcPr>
            <w:tcW w:type="dxa" w:w="7654"/>
          </w:tcPr>
          <w:p>
            <w:r/>
            <w:r>
              <w:rPr>
                <w:sz w:val="19"/>
              </w:rPr>
              <w:t>I joined your newsletter a while back, and I liked your email about selling one package instead of bronze, silver, and gold. Your point that people should be deciding whether to hire you, not comparing tiers, completely hit the nail on the head. I actually did the opposite for a year, offered three pricing options thinking I was being helpful, but all I did was give people homework instead of getting a yes lol. Booking 515K dollars selling just one thing is awesome proof that keeping it simple works smile.</w:t>
            </w:r>
          </w:p>
        </w:tc>
        <w:tc>
          <w:tcPr>
            <w:tcW w:type="dxa" w:w="1304"/>
          </w:tcPr>
          <w:p>
            <w:r/>
            <w:r>
              <w:rPr>
                <w:sz w:val="19"/>
              </w:rPr>
              <w:t>Newsletter</w:t>
            </w:r>
          </w:p>
        </w:tc>
        <w:tc>
          <w:tcPr>
            <w:tcW w:type="dxa" w:w="1134"/>
          </w:tcPr>
          <w:p>
            <w:r/>
            <w:r>
              <w:rPr>
                <w:sz w:val="19"/>
              </w:rPr>
              <w:t>Negative</w:t>
            </w:r>
          </w:p>
        </w:tc>
        <w:tc>
          <w:tcPr>
            <w:tcW w:type="dxa" w:w="4139"/>
          </w:tcPr>
          <w:p>
            <w:r/>
            <w:r>
              <w:rPr>
                <w:sz w:val="19"/>
              </w:rPr>
              <w:t>Essay length, cliche phrasing, dollar amount, smile written as text.</w:t>
            </w:r>
          </w:p>
        </w:tc>
      </w:tr>
      <w:tr>
        <w:tc>
          <w:tcPr>
            <w:tcW w:type="dxa" w:w="567"/>
          </w:tcPr>
          <w:p>
            <w:r/>
            <w:r>
              <w:rPr>
                <w:sz w:val="19"/>
              </w:rPr>
              <w:t>172</w:t>
            </w:r>
          </w:p>
        </w:tc>
        <w:tc>
          <w:tcPr>
            <w:tcW w:type="dxa" w:w="7654"/>
          </w:tcPr>
          <w:p>
            <w:r/>
            <w:r>
              <w:rPr>
                <w:sz w:val="19"/>
              </w:rPr>
              <w:t>I was on your site and read your story. I loved the part about sitting on a beach in Noosa reading a book. It made me think about how I ended up starting my own outreach company after a random youtube video. Funny how one small thing at the right time can completely change your direction.</w:t>
            </w:r>
          </w:p>
        </w:tc>
        <w:tc>
          <w:tcPr>
            <w:tcW w:type="dxa" w:w="1304"/>
          </w:tcPr>
          <w:p>
            <w:r/>
            <w:r>
              <w:rPr>
                <w:sz w:val="19"/>
              </w:rPr>
              <w:t>Website</w:t>
            </w:r>
          </w:p>
        </w:tc>
        <w:tc>
          <w:tcPr>
            <w:tcW w:type="dxa" w:w="1134"/>
          </w:tcPr>
          <w:p>
            <w:r/>
            <w:r>
              <w:rPr>
                <w:sz w:val="19"/>
              </w:rPr>
              <w:t>Positive</w:t>
            </w:r>
          </w:p>
        </w:tc>
        <w:tc>
          <w:tcPr>
            <w:tcW w:type="dxa" w:w="4139"/>
          </w:tcPr>
          <w:p>
            <w:r/>
            <w:r>
              <w:rPr>
                <w:sz w:val="19"/>
              </w:rPr>
              <w:t>Reused youtube me-factor, forced lesson, about 55 words.</w:t>
            </w:r>
          </w:p>
        </w:tc>
      </w:tr>
      <w:tr>
        <w:tc>
          <w:tcPr>
            <w:tcW w:type="dxa" w:w="567"/>
          </w:tcPr>
          <w:p>
            <w:r/>
            <w:r>
              <w:rPr>
                <w:sz w:val="19"/>
              </w:rPr>
              <w:t>173</w:t>
            </w:r>
          </w:p>
        </w:tc>
        <w:tc>
          <w:tcPr>
            <w:tcW w:type="dxa" w:w="7654"/>
          </w:tcPr>
          <w:p>
            <w:r/>
            <w:r>
              <w:rPr>
                <w:sz w:val="19"/>
              </w:rPr>
              <w:t>I joined your newsletter a while back and loved your story about learning to surf in Maui. The idea that you don't need to paddle harder, you just need to start sooner, made me think about how often we mistake waiting for preparation. It reminds me of high school exams. I’d spend hours organizing my desk and color coding notes instead of actually studying lol.</w:t>
            </w:r>
          </w:p>
        </w:tc>
        <w:tc>
          <w:tcPr>
            <w:tcW w:type="dxa" w:w="1304"/>
          </w:tcPr>
          <w:p>
            <w:r/>
            <w:r>
              <w:rPr>
                <w:sz w:val="19"/>
              </w:rPr>
              <w:t>Newsletter</w:t>
            </w:r>
          </w:p>
        </w:tc>
        <w:tc>
          <w:tcPr>
            <w:tcW w:type="dxa" w:w="1134"/>
          </w:tcPr>
          <w:p>
            <w:r/>
            <w:r>
              <w:rPr>
                <w:sz w:val="19"/>
              </w:rPr>
              <w:t>Positive</w:t>
            </w:r>
          </w:p>
        </w:tc>
        <w:tc>
          <w:tcPr>
            <w:tcW w:type="dxa" w:w="4139"/>
          </w:tcPr>
          <w:p>
            <w:r/>
            <w:r>
              <w:rPr>
                <w:sz w:val="19"/>
              </w:rPr>
              <w:t>About 62 words, forced lesson.</w:t>
            </w:r>
          </w:p>
        </w:tc>
      </w:tr>
      <w:tr>
        <w:tc>
          <w:tcPr>
            <w:tcW w:type="dxa" w:w="567"/>
          </w:tcPr>
          <w:p>
            <w:r/>
            <w:r>
              <w:rPr>
                <w:sz w:val="19"/>
              </w:rPr>
              <w:t>174</w:t>
            </w:r>
          </w:p>
        </w:tc>
        <w:tc>
          <w:tcPr>
            <w:tcW w:type="dxa" w:w="7654"/>
          </w:tcPr>
          <w:p>
            <w:r/>
            <w:r>
              <w:rPr>
                <w:sz w:val="19"/>
              </w:rPr>
              <w:t>I was reading through your linkedin and got stuck on the part where you realized the path you were on wasn't the kind of doctor you wanted to become. I came from a completely different background, but starting my own agency taught me that the easier path usually isn't the one you remember.</w:t>
            </w:r>
          </w:p>
        </w:tc>
        <w:tc>
          <w:tcPr>
            <w:tcW w:type="dxa" w:w="1304"/>
          </w:tcPr>
          <w:p>
            <w:r/>
            <w:r>
              <w:rPr>
                <w:sz w:val="19"/>
              </w:rPr>
              <w:t>LinkedIn</w:t>
            </w:r>
          </w:p>
        </w:tc>
        <w:tc>
          <w:tcPr>
            <w:tcW w:type="dxa" w:w="1134"/>
          </w:tcPr>
          <w:p>
            <w:r/>
            <w:r>
              <w:rPr>
                <w:sz w:val="19"/>
              </w:rPr>
              <w:t>Positive</w:t>
            </w:r>
          </w:p>
        </w:tc>
        <w:tc>
          <w:tcPr>
            <w:tcW w:type="dxa" w:w="4139"/>
          </w:tcPr>
          <w:p>
            <w:r/>
            <w:r>
              <w:rPr>
                <w:sz w:val="19"/>
              </w:rPr>
              <w:t>Forced lesson, about 55 words, lowercase LinkedIn.</w:t>
            </w:r>
          </w:p>
        </w:tc>
      </w:tr>
      <w:tr>
        <w:tc>
          <w:tcPr>
            <w:tcW w:type="dxa" w:w="567"/>
          </w:tcPr>
          <w:p>
            <w:r/>
            <w:r>
              <w:rPr>
                <w:sz w:val="19"/>
              </w:rPr>
              <w:t>175</w:t>
            </w:r>
          </w:p>
        </w:tc>
        <w:tc>
          <w:tcPr>
            <w:tcW w:type="dxa" w:w="7654"/>
          </w:tcPr>
          <w:p>
            <w:r/>
            <w:r>
              <w:rPr>
                <w:sz w:val="19"/>
              </w:rPr>
              <w:t>I was on your newsletter a while back and liked your point that if an OT security strategy looks just like an IT security strategy, there's probably a problem. It reminded me of when I first started learning outreach. I copied what everyone else was doing until I realized different situations usually need different approaches.</w:t>
            </w:r>
          </w:p>
        </w:tc>
        <w:tc>
          <w:tcPr>
            <w:tcW w:type="dxa" w:w="1304"/>
          </w:tcPr>
          <w:p>
            <w:r/>
            <w:r>
              <w:rPr>
                <w:sz w:val="19"/>
              </w:rPr>
              <w:t>Newsletter</w:t>
            </w:r>
          </w:p>
        </w:tc>
        <w:tc>
          <w:tcPr>
            <w:tcW w:type="dxa" w:w="1134"/>
          </w:tcPr>
          <w:p>
            <w:r/>
            <w:r>
              <w:rPr>
                <w:sz w:val="19"/>
              </w:rPr>
              <w:t>Positive</w:t>
            </w:r>
          </w:p>
        </w:tc>
        <w:tc>
          <w:tcPr>
            <w:tcW w:type="dxa" w:w="4139"/>
          </w:tcPr>
          <w:p>
            <w:r/>
            <w:r>
              <w:rPr>
                <w:sz w:val="19"/>
              </w:rPr>
              <w:t>Forced lesson, over 50 words.</w:t>
            </w:r>
          </w:p>
        </w:tc>
      </w:tr>
      <w:tr>
        <w:tc>
          <w:tcPr>
            <w:tcW w:type="dxa" w:w="567"/>
          </w:tcPr>
          <w:p>
            <w:r/>
            <w:r>
              <w:rPr>
                <w:sz w:val="19"/>
              </w:rPr>
              <w:t>176</w:t>
            </w:r>
          </w:p>
        </w:tc>
        <w:tc>
          <w:tcPr>
            <w:tcW w:type="dxa" w:w="7654"/>
          </w:tcPr>
          <w:p>
            <w:r/>
            <w:r>
              <w:rPr>
                <w:sz w:val="19"/>
              </w:rPr>
              <w:t>I was on your site and loved that both you and your husband were homeschooled and now you’re homeschooling your own six. I struggle to keep one plant alive, so six kids plus a curriculum business is a different level of multitasking haha😂.</w:t>
            </w:r>
          </w:p>
        </w:tc>
        <w:tc>
          <w:tcPr>
            <w:tcW w:type="dxa" w:w="1304"/>
          </w:tcPr>
          <w:p>
            <w:r/>
            <w:r>
              <w:rPr>
                <w:sz w:val="19"/>
              </w:rPr>
              <w:t>Website</w:t>
            </w:r>
          </w:p>
        </w:tc>
        <w:tc>
          <w:tcPr>
            <w:tcW w:type="dxa" w:w="1134"/>
          </w:tcPr>
          <w:p>
            <w:r/>
            <w:r>
              <w:rPr>
                <w:sz w:val="19"/>
              </w:rPr>
              <w:t>Positive</w:t>
            </w:r>
          </w:p>
        </w:tc>
        <w:tc>
          <w:tcPr>
            <w:tcW w:type="dxa" w:w="4139"/>
          </w:tcPr>
          <w:p>
            <w:r/>
            <w:r>
              <w:rPr>
                <w:sz w:val="19"/>
              </w:rPr>
              <w:t>Cliche plant joke, haha plus emoji.</w:t>
            </w:r>
          </w:p>
        </w:tc>
      </w:tr>
      <w:tr>
        <w:tc>
          <w:tcPr>
            <w:tcW w:type="dxa" w:w="567"/>
          </w:tcPr>
          <w:p>
            <w:r/>
            <w:r>
              <w:rPr>
                <w:sz w:val="19"/>
              </w:rPr>
              <w:t>177</w:t>
            </w:r>
          </w:p>
        </w:tc>
        <w:tc>
          <w:tcPr>
            <w:tcW w:type="dxa" w:w="7654"/>
          </w:tcPr>
          <w:p>
            <w:r/>
            <w:r>
              <w:rPr>
                <w:sz w:val="19"/>
              </w:rPr>
              <w:t>I joined your newsletter a while back and liked the part about students progressing faster once they pick one cybersecurity direction. I did the opposite as a student and tried learning everything at once, like the exam was personally coming for me. Looking back, picking one thing and getting good at it would’ve saved me a lot of unnecessary studying.</w:t>
            </w:r>
          </w:p>
        </w:tc>
        <w:tc>
          <w:tcPr>
            <w:tcW w:type="dxa" w:w="1304"/>
          </w:tcPr>
          <w:p>
            <w:r/>
            <w:r>
              <w:rPr>
                <w:sz w:val="19"/>
              </w:rPr>
              <w:t>Newsletter</w:t>
            </w:r>
          </w:p>
        </w:tc>
        <w:tc>
          <w:tcPr>
            <w:tcW w:type="dxa" w:w="1134"/>
          </w:tcPr>
          <w:p>
            <w:r/>
            <w:r>
              <w:rPr>
                <w:sz w:val="19"/>
              </w:rPr>
              <w:t>Negative</w:t>
            </w:r>
          </w:p>
        </w:tc>
        <w:tc>
          <w:tcPr>
            <w:tcW w:type="dxa" w:w="4139"/>
          </w:tcPr>
          <w:p>
            <w:r/>
            <w:r>
              <w:rPr>
                <w:sz w:val="19"/>
              </w:rPr>
              <w:t>About 57 words, forced lesson close.</w:t>
            </w:r>
          </w:p>
        </w:tc>
      </w:tr>
      <w:tr>
        <w:tc>
          <w:tcPr>
            <w:tcW w:type="dxa" w:w="567"/>
          </w:tcPr>
          <w:p>
            <w:r/>
            <w:r>
              <w:rPr>
                <w:sz w:val="19"/>
              </w:rPr>
              <w:t>178</w:t>
            </w:r>
          </w:p>
        </w:tc>
        <w:tc>
          <w:tcPr>
            <w:tcW w:type="dxa" w:w="7654"/>
          </w:tcPr>
          <w:p>
            <w:r/>
            <w:r>
              <w:rPr>
                <w:sz w:val="19"/>
              </w:rPr>
              <w:t>I was on your newsletter a while back and really liked your point that most NEMT businesses don't fail because of the van or the market, they fail because they build everything in the wrong order. It reminded me of my outreach agency. I used to think getting more clients solved everything, but without the right systems, it just created more work.</w:t>
            </w:r>
          </w:p>
        </w:tc>
        <w:tc>
          <w:tcPr>
            <w:tcW w:type="dxa" w:w="1304"/>
          </w:tcPr>
          <w:p>
            <w:r/>
            <w:r>
              <w:rPr>
                <w:sz w:val="19"/>
              </w:rPr>
              <w:t>Newsletter</w:t>
            </w:r>
          </w:p>
        </w:tc>
        <w:tc>
          <w:tcPr>
            <w:tcW w:type="dxa" w:w="1134"/>
          </w:tcPr>
          <w:p>
            <w:r/>
            <w:r>
              <w:rPr>
                <w:sz w:val="19"/>
              </w:rPr>
              <w:t>Negative</w:t>
            </w:r>
          </w:p>
        </w:tc>
        <w:tc>
          <w:tcPr>
            <w:tcW w:type="dxa" w:w="4139"/>
          </w:tcPr>
          <w:p>
            <w:r/>
            <w:r>
              <w:rPr>
                <w:sz w:val="19"/>
              </w:rPr>
              <w:t>62 words, essay length with a forced lesson.</w:t>
            </w:r>
          </w:p>
        </w:tc>
      </w:tr>
      <w:tr>
        <w:tc>
          <w:tcPr>
            <w:tcW w:type="dxa" w:w="567"/>
          </w:tcPr>
          <w:p>
            <w:r/>
            <w:r>
              <w:rPr>
                <w:sz w:val="19"/>
              </w:rPr>
              <w:t>179</w:t>
            </w:r>
          </w:p>
        </w:tc>
        <w:tc>
          <w:tcPr>
            <w:tcW w:type="dxa" w:w="7654"/>
          </w:tcPr>
          <w:p>
            <w:r/>
            <w:r>
              <w:rPr>
                <w:sz w:val="19"/>
              </w:rPr>
              <w:t>I was on your newsletter a while back and liked your point about how the people who struggle the longest usually aren't the ones lacking effort. It reminded me of the early days of my outreach agency. I spent months tweaking complex tech setups when the real issue was just my offer. Plenty of effort, just in the wrong place.</w:t>
            </w:r>
          </w:p>
        </w:tc>
        <w:tc>
          <w:tcPr>
            <w:tcW w:type="dxa" w:w="1304"/>
          </w:tcPr>
          <w:p>
            <w:r/>
            <w:r>
              <w:rPr>
                <w:sz w:val="19"/>
              </w:rPr>
              <w:t>Newsletter</w:t>
            </w:r>
          </w:p>
        </w:tc>
        <w:tc>
          <w:tcPr>
            <w:tcW w:type="dxa" w:w="1134"/>
          </w:tcPr>
          <w:p>
            <w:r/>
            <w:r>
              <w:rPr>
                <w:sz w:val="19"/>
              </w:rPr>
              <w:t>Negative</w:t>
            </w:r>
          </w:p>
        </w:tc>
        <w:tc>
          <w:tcPr>
            <w:tcW w:type="dxa" w:w="4139"/>
          </w:tcPr>
          <w:p>
            <w:r/>
            <w:r>
              <w:rPr>
                <w:sz w:val="19"/>
              </w:rPr>
              <w:t>60 words, too long and lesson heavy.</w:t>
            </w:r>
          </w:p>
        </w:tc>
      </w:tr>
      <w:tr>
        <w:tc>
          <w:tcPr>
            <w:tcW w:type="dxa" w:w="567"/>
          </w:tcPr>
          <w:p>
            <w:r/>
            <w:r>
              <w:rPr>
                <w:sz w:val="19"/>
              </w:rPr>
              <w:t>180</w:t>
            </w:r>
          </w:p>
        </w:tc>
        <w:tc>
          <w:tcPr>
            <w:tcW w:type="dxa" w:w="7654"/>
          </w:tcPr>
          <w:p>
            <w:r/>
            <w:r>
              <w:rPr>
                <w:sz w:val="19"/>
              </w:rPr>
              <w:t>I was reading your about page and the part about earning three degrees in piano, then watching 500 students quit anyway showed me we were on the same boat my friend 😂. Building my agency taught me that if enough people keep failing the same way, it's probably the system that needs fixing, not the people.</w:t>
            </w:r>
          </w:p>
        </w:tc>
        <w:tc>
          <w:tcPr>
            <w:tcW w:type="dxa" w:w="1304"/>
          </w:tcPr>
          <w:p>
            <w:r/>
            <w:r>
              <w:rPr>
                <w:sz w:val="19"/>
              </w:rPr>
              <w:t>Website</w:t>
            </w:r>
          </w:p>
        </w:tc>
        <w:tc>
          <w:tcPr>
            <w:tcW w:type="dxa" w:w="1134"/>
          </w:tcPr>
          <w:p>
            <w:r/>
            <w:r>
              <w:rPr>
                <w:sz w:val="19"/>
              </w:rPr>
              <w:t>Positive</w:t>
            </w:r>
          </w:p>
        </w:tc>
        <w:tc>
          <w:tcPr>
            <w:tcW w:type="dxa" w:w="4139"/>
          </w:tcPr>
          <w:p>
            <w:r/>
            <w:r>
              <w:rPr>
                <w:sz w:val="19"/>
              </w:rPr>
              <w:t>56 words, odd same boat my friend line, forced lesson.</w:t>
            </w:r>
          </w:p>
        </w:tc>
      </w:tr>
      <w:tr>
        <w:tc>
          <w:tcPr>
            <w:tcW w:type="dxa" w:w="567"/>
          </w:tcPr>
          <w:p>
            <w:r/>
            <w:r>
              <w:rPr>
                <w:sz w:val="19"/>
              </w:rPr>
              <w:t>181</w:t>
            </w:r>
          </w:p>
        </w:tc>
        <w:tc>
          <w:tcPr>
            <w:tcW w:type="dxa" w:w="7654"/>
          </w:tcPr>
          <w:p>
            <w:r/>
            <w:r>
              <w:rPr>
                <w:sz w:val="19"/>
              </w:rPr>
              <w:t>I was on your newsletter a while back and liked the story about the hypnotherapist crying in her car because she couldn't remember the last time she'd taken a day off without checking email. Building my own outreach agency taught me that growth doesn't mean much if the business starts running you instead of the other way around.</w:t>
            </w:r>
          </w:p>
        </w:tc>
        <w:tc>
          <w:tcPr>
            <w:tcW w:type="dxa" w:w="1304"/>
          </w:tcPr>
          <w:p>
            <w:r/>
            <w:r>
              <w:rPr>
                <w:sz w:val="19"/>
              </w:rPr>
              <w:t>Newsletter</w:t>
            </w:r>
          </w:p>
        </w:tc>
        <w:tc>
          <w:tcPr>
            <w:tcW w:type="dxa" w:w="1134"/>
          </w:tcPr>
          <w:p>
            <w:r/>
            <w:r>
              <w:rPr>
                <w:sz w:val="19"/>
              </w:rPr>
              <w:t>Negative</w:t>
            </w:r>
          </w:p>
        </w:tc>
        <w:tc>
          <w:tcPr>
            <w:tcW w:type="dxa" w:w="4139"/>
          </w:tcPr>
          <w:p>
            <w:r/>
            <w:r>
              <w:rPr>
                <w:sz w:val="19"/>
              </w:rPr>
              <w:t>58 words and ends in a preachy lesson.</w:t>
            </w:r>
          </w:p>
        </w:tc>
      </w:tr>
      <w:tr>
        <w:tc>
          <w:tcPr>
            <w:tcW w:type="dxa" w:w="567"/>
          </w:tcPr>
          <w:p>
            <w:r/>
            <w:r>
              <w:rPr>
                <w:sz w:val="19"/>
              </w:rPr>
              <w:t>182</w:t>
            </w:r>
          </w:p>
        </w:tc>
        <w:tc>
          <w:tcPr>
            <w:tcW w:type="dxa" w:w="7654"/>
          </w:tcPr>
          <w:p>
            <w:r/>
            <w:r>
              <w:rPr>
                <w:sz w:val="19"/>
              </w:rPr>
              <w:t>I joined your email list a while back and liked the one you sent about wanting to get people out of dieting culture being the reason you started the group. I have always found the strongest positioning usually starts with someone getting annoyed enough at how something is done that they decide to build a better version.</w:t>
            </w:r>
          </w:p>
        </w:tc>
        <w:tc>
          <w:tcPr>
            <w:tcW w:type="dxa" w:w="1304"/>
          </w:tcPr>
          <w:p>
            <w:r/>
            <w:r>
              <w:rPr>
                <w:sz w:val="19"/>
              </w:rPr>
              <w:t>Newsletter</w:t>
            </w:r>
          </w:p>
        </w:tc>
        <w:tc>
          <w:tcPr>
            <w:tcW w:type="dxa" w:w="1134"/>
          </w:tcPr>
          <w:p>
            <w:r/>
            <w:r>
              <w:rPr>
                <w:sz w:val="19"/>
              </w:rPr>
              <w:t>Positive</w:t>
            </w:r>
          </w:p>
        </w:tc>
        <w:tc>
          <w:tcPr>
            <w:tcW w:type="dxa" w:w="4139"/>
          </w:tcPr>
          <w:p>
            <w:r/>
            <w:r>
              <w:rPr>
                <w:sz w:val="19"/>
              </w:rPr>
              <w:t>57 words, opinion lesson instead of a lived line.</w:t>
            </w:r>
          </w:p>
        </w:tc>
      </w:tr>
      <w:tr>
        <w:tc>
          <w:tcPr>
            <w:tcW w:type="dxa" w:w="567"/>
          </w:tcPr>
          <w:p>
            <w:r/>
            <w:r>
              <w:rPr>
                <w:sz w:val="19"/>
              </w:rPr>
              <w:t>183</w:t>
            </w:r>
          </w:p>
        </w:tc>
        <w:tc>
          <w:tcPr>
            <w:tcW w:type="dxa" w:w="7654"/>
          </w:tcPr>
          <w:p>
            <w:r/>
            <w:r>
              <w:rPr>
                <w:sz w:val="19"/>
              </w:rPr>
              <w:t>I joined your email list a while back and liked the story about going from 473 lbs to running a half marathon. As a young founder, I know how hard it is to stick with something long enough to see a completely different version of yourself. But the end is always worth it.</w:t>
            </w:r>
          </w:p>
        </w:tc>
        <w:tc>
          <w:tcPr>
            <w:tcW w:type="dxa" w:w="1304"/>
          </w:tcPr>
          <w:p>
            <w:r/>
            <w:r>
              <w:rPr>
                <w:sz w:val="19"/>
              </w:rPr>
              <w:t>Newsletter</w:t>
            </w:r>
          </w:p>
        </w:tc>
        <w:tc>
          <w:tcPr>
            <w:tcW w:type="dxa" w:w="1134"/>
          </w:tcPr>
          <w:p>
            <w:r/>
            <w:r>
              <w:rPr>
                <w:sz w:val="19"/>
              </w:rPr>
              <w:t>Negative</w:t>
            </w:r>
          </w:p>
        </w:tc>
        <w:tc>
          <w:tcPr>
            <w:tcW w:type="dxa" w:w="4139"/>
          </w:tcPr>
          <w:p>
            <w:r/>
            <w:r>
              <w:rPr>
                <w:sz w:val="19"/>
              </w:rPr>
              <w:t>Weight loss compared to being a young founder, cliche ending.</w:t>
            </w:r>
          </w:p>
        </w:tc>
      </w:tr>
    </w:tbl>
    <w:p/>
    <w:p>
      <w:pPr>
        <w:pStyle w:val="Heading1"/>
      </w:pPr>
      <w:r>
        <w:t>Over-the-top praise or fan language (16)</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184</w:t>
            </w:r>
          </w:p>
        </w:tc>
        <w:tc>
          <w:tcPr>
            <w:tcW w:type="dxa" w:w="7654"/>
          </w:tcPr>
          <w:p>
            <w:r/>
            <w:r>
              <w:rPr>
                <w:sz w:val="19"/>
              </w:rPr>
              <w:t>The whole brand built around one specific shift, from chasing to being chosen, is the kind of clarity most founders spend years trying to find in their positioning... I'm still working on mine and seeing it done this cleanly is equal parts inspiring and humbling lol.</w:t>
            </w:r>
          </w:p>
        </w:tc>
        <w:tc>
          <w:tcPr>
            <w:tcW w:type="dxa" w:w="1304"/>
          </w:tcPr>
          <w:p>
            <w:r/>
            <w:r>
              <w:rPr>
                <w:sz w:val="19"/>
              </w:rPr>
              <w:t>Not named</w:t>
            </w:r>
          </w:p>
        </w:tc>
        <w:tc>
          <w:tcPr>
            <w:tcW w:type="dxa" w:w="1134"/>
          </w:tcPr>
          <w:p>
            <w:r/>
            <w:r>
              <w:rPr>
                <w:sz w:val="19"/>
              </w:rPr>
              <w:t>Negative</w:t>
            </w:r>
          </w:p>
        </w:tc>
        <w:tc>
          <w:tcPr>
            <w:tcW w:type="dxa" w:w="4139"/>
          </w:tcPr>
          <w:p>
            <w:r/>
            <w:r>
              <w:rPr>
                <w:sz w:val="19"/>
              </w:rPr>
              <w:t>Parrots positioning, inspiring, worshipful clarity praise.</w:t>
            </w:r>
          </w:p>
        </w:tc>
      </w:tr>
      <w:tr>
        <w:tc>
          <w:tcPr>
            <w:tcW w:type="dxa" w:w="567"/>
          </w:tcPr>
          <w:p>
            <w:r/>
            <w:r>
              <w:rPr>
                <w:sz w:val="19"/>
              </w:rPr>
              <w:t>185</w:t>
            </w:r>
          </w:p>
        </w:tc>
        <w:tc>
          <w:tcPr>
            <w:tcW w:type="dxa" w:w="7654"/>
          </w:tcPr>
          <w:p>
            <w:r/>
            <w:r>
              <w:rPr>
                <w:sz w:val="19"/>
              </w:rPr>
              <w:t>Saw you used to run chiropractic clinics and just... walked away to start over in diabetes coaching. Haha that's a hell of a pivot, most people would've played it safe.</w:t>
            </w:r>
          </w:p>
        </w:tc>
        <w:tc>
          <w:tcPr>
            <w:tcW w:type="dxa" w:w="1304"/>
          </w:tcPr>
          <w:p>
            <w:r/>
            <w:r>
              <w:rPr>
                <w:sz w:val="19"/>
              </w:rPr>
              <w:t>Not named</w:t>
            </w:r>
          </w:p>
        </w:tc>
        <w:tc>
          <w:tcPr>
            <w:tcW w:type="dxa" w:w="1134"/>
          </w:tcPr>
          <w:p>
            <w:r/>
            <w:r>
              <w:rPr>
                <w:sz w:val="19"/>
              </w:rPr>
              <w:t>Positive</w:t>
            </w:r>
          </w:p>
        </w:tc>
        <w:tc>
          <w:tcPr>
            <w:tcW w:type="dxa" w:w="4139"/>
          </w:tcPr>
          <w:p>
            <w:r/>
            <w:r>
              <w:rPr>
                <w:sz w:val="19"/>
              </w:rPr>
              <w:t>Generic pivot praise, most people would have played it safe cliche, 30 words.</w:t>
            </w:r>
          </w:p>
        </w:tc>
      </w:tr>
      <w:tr>
        <w:tc>
          <w:tcPr>
            <w:tcW w:type="dxa" w:w="567"/>
          </w:tcPr>
          <w:p>
            <w:r/>
            <w:r>
              <w:rPr>
                <w:sz w:val="19"/>
              </w:rPr>
              <w:t>186</w:t>
            </w:r>
          </w:p>
        </w:tc>
        <w:tc>
          <w:tcPr>
            <w:tcW w:type="dxa" w:w="7654"/>
          </w:tcPr>
          <w:p>
            <w:r/>
            <w:r>
              <w:rPr>
                <w:sz w:val="19"/>
              </w:rPr>
              <w:t>Saw one client walked into your office with an engagement ring after a year of absolutely nothing working... and that hit you so hard you wrote a whole book about it. Ngl I wasn't expecting to feel something reading about someone else's story but here we are haha. That's genuinely beautiful.</w:t>
            </w:r>
          </w:p>
        </w:tc>
        <w:tc>
          <w:tcPr>
            <w:tcW w:type="dxa" w:w="1304"/>
          </w:tcPr>
          <w:p>
            <w:r/>
            <w:r>
              <w:rPr>
                <w:sz w:val="19"/>
              </w:rPr>
              <w:t>Not named</w:t>
            </w:r>
          </w:p>
        </w:tc>
        <w:tc>
          <w:tcPr>
            <w:tcW w:type="dxa" w:w="1134"/>
          </w:tcPr>
          <w:p>
            <w:r/>
            <w:r>
              <w:rPr>
                <w:sz w:val="19"/>
              </w:rPr>
              <w:t>Positive</w:t>
            </w:r>
          </w:p>
        </w:tc>
        <w:tc>
          <w:tcPr>
            <w:tcW w:type="dxa" w:w="4139"/>
          </w:tcPr>
          <w:p>
            <w:r/>
            <w:r>
              <w:rPr>
                <w:sz w:val="19"/>
              </w:rPr>
              <w:t>51 words, genuinely beautiful, gushing.</w:t>
            </w:r>
          </w:p>
        </w:tc>
      </w:tr>
      <w:tr>
        <w:tc>
          <w:tcPr>
            <w:tcW w:type="dxa" w:w="567"/>
          </w:tcPr>
          <w:p>
            <w:r/>
            <w:r>
              <w:rPr>
                <w:sz w:val="19"/>
              </w:rPr>
              <w:t>187</w:t>
            </w:r>
          </w:p>
        </w:tc>
        <w:tc>
          <w:tcPr>
            <w:tcW w:type="dxa" w:w="7654"/>
          </w:tcPr>
          <w:p>
            <w:r/>
            <w:r>
              <w:rPr>
                <w:sz w:val="19"/>
              </w:rPr>
              <w:t>Learned you basically built your whole practice out of your hardest chapter. Most people just try to move past it... you turned it into something that helps others. People like you motivate more of us than you probably realize. Thank you for that.</w:t>
            </w:r>
          </w:p>
        </w:tc>
        <w:tc>
          <w:tcPr>
            <w:tcW w:type="dxa" w:w="1304"/>
          </w:tcPr>
          <w:p>
            <w:r/>
            <w:r>
              <w:rPr>
                <w:sz w:val="19"/>
              </w:rPr>
              <w:t>Not named</w:t>
            </w:r>
          </w:p>
        </w:tc>
        <w:tc>
          <w:tcPr>
            <w:tcW w:type="dxa" w:w="1134"/>
          </w:tcPr>
          <w:p>
            <w:r/>
            <w:r>
              <w:rPr>
                <w:sz w:val="19"/>
              </w:rPr>
              <w:t>Positive</w:t>
            </w:r>
          </w:p>
        </w:tc>
        <w:tc>
          <w:tcPr>
            <w:tcW w:type="dxa" w:w="4139"/>
          </w:tcPr>
          <w:p>
            <w:r/>
            <w:r>
              <w:rPr>
                <w:sz w:val="19"/>
              </w:rPr>
              <w:t>Worshipful thank you praise, vague hardest chapter nugget.</w:t>
            </w:r>
          </w:p>
        </w:tc>
      </w:tr>
      <w:tr>
        <w:tc>
          <w:tcPr>
            <w:tcW w:type="dxa" w:w="567"/>
          </w:tcPr>
          <w:p>
            <w:r/>
            <w:r>
              <w:rPr>
                <w:sz w:val="19"/>
              </w:rPr>
              <w:t>188</w:t>
            </w:r>
          </w:p>
        </w:tc>
        <w:tc>
          <w:tcPr>
            <w:tcW w:type="dxa" w:w="7654"/>
          </w:tcPr>
          <w:p>
            <w:r/>
            <w:r>
              <w:rPr>
                <w:sz w:val="19"/>
              </w:rPr>
              <w:t>Saw you can hold your breath for 6 minutes and swim 200m underwater... then just casually broke a Guinness World Record on top of that. As a mom of three. A freaking world record!! Honestly you might be the coolest mom on the planet ngl.</w:t>
            </w:r>
          </w:p>
        </w:tc>
        <w:tc>
          <w:tcPr>
            <w:tcW w:type="dxa" w:w="1304"/>
          </w:tcPr>
          <w:p>
            <w:r/>
            <w:r>
              <w:rPr>
                <w:sz w:val="19"/>
              </w:rPr>
              <w:t>Not named</w:t>
            </w:r>
          </w:p>
        </w:tc>
        <w:tc>
          <w:tcPr>
            <w:tcW w:type="dxa" w:w="1134"/>
          </w:tcPr>
          <w:p>
            <w:r/>
            <w:r>
              <w:rPr>
                <w:sz w:val="19"/>
              </w:rPr>
              <w:t>Negative</w:t>
            </w:r>
          </w:p>
        </w:tc>
        <w:tc>
          <w:tcPr>
            <w:tcW w:type="dxa" w:w="4139"/>
          </w:tcPr>
          <w:p>
            <w:r/>
            <w:r>
              <w:rPr>
                <w:sz w:val="19"/>
              </w:rPr>
              <w:t>Over-the-top praise, coolest mom, double exclamation.</w:t>
            </w:r>
          </w:p>
        </w:tc>
      </w:tr>
      <w:tr>
        <w:tc>
          <w:tcPr>
            <w:tcW w:type="dxa" w:w="567"/>
          </w:tcPr>
          <w:p>
            <w:r/>
            <w:r>
              <w:rPr>
                <w:sz w:val="19"/>
              </w:rPr>
              <w:t>189</w:t>
            </w:r>
          </w:p>
        </w:tc>
        <w:tc>
          <w:tcPr>
            <w:tcW w:type="dxa" w:w="7654"/>
          </w:tcPr>
          <w:p>
            <w:r/>
            <w:r>
              <w:rPr>
                <w:sz w:val="19"/>
              </w:rPr>
              <w:t>Got laid off at 55 and decided to learn an entirely new skill and build a business around it... I genuinely didn't see that coming when I looked you up. That takes a different kind of guts.</w:t>
            </w:r>
          </w:p>
        </w:tc>
        <w:tc>
          <w:tcPr>
            <w:tcW w:type="dxa" w:w="1304"/>
          </w:tcPr>
          <w:p>
            <w:r/>
            <w:r>
              <w:rPr>
                <w:sz w:val="19"/>
              </w:rPr>
              <w:t>Not named</w:t>
            </w:r>
          </w:p>
        </w:tc>
        <w:tc>
          <w:tcPr>
            <w:tcW w:type="dxa" w:w="1134"/>
          </w:tcPr>
          <w:p>
            <w:r/>
            <w:r>
              <w:rPr>
                <w:sz w:val="19"/>
              </w:rPr>
              <w:t>Negative</w:t>
            </w:r>
          </w:p>
        </w:tc>
        <w:tc>
          <w:tcPr>
            <w:tcW w:type="dxa" w:w="4139"/>
          </w:tcPr>
          <w:p>
            <w:r/>
            <w:r>
              <w:rPr>
                <w:sz w:val="19"/>
              </w:rPr>
              <w:t>Genuinely, generic different kind of guts praise.</w:t>
            </w:r>
          </w:p>
        </w:tc>
      </w:tr>
      <w:tr>
        <w:tc>
          <w:tcPr>
            <w:tcW w:type="dxa" w:w="567"/>
          </w:tcPr>
          <w:p>
            <w:r/>
            <w:r>
              <w:rPr>
                <w:sz w:val="19"/>
              </w:rPr>
              <w:t>190</w:t>
            </w:r>
          </w:p>
        </w:tc>
        <w:tc>
          <w:tcPr>
            <w:tcW w:type="dxa" w:w="7654"/>
          </w:tcPr>
          <w:p>
            <w:r/>
            <w:r>
              <w:rPr>
                <w:sz w:val="19"/>
              </w:rPr>
              <w:t>That's HUGE!! Past students coming back after USyd MD and DMD is insane, once life moves on most people lose touch with the ones who helped them get there, especially after something this big.</w:t>
            </w:r>
          </w:p>
        </w:tc>
        <w:tc>
          <w:tcPr>
            <w:tcW w:type="dxa" w:w="1304"/>
          </w:tcPr>
          <w:p>
            <w:r/>
            <w:r>
              <w:rPr>
                <w:sz w:val="19"/>
              </w:rPr>
              <w:t>Not named</w:t>
            </w:r>
          </w:p>
        </w:tc>
        <w:tc>
          <w:tcPr>
            <w:tcW w:type="dxa" w:w="1134"/>
          </w:tcPr>
          <w:p>
            <w:r/>
            <w:r>
              <w:rPr>
                <w:sz w:val="19"/>
              </w:rPr>
              <w:t>Positive</w:t>
            </w:r>
          </w:p>
        </w:tc>
        <w:tc>
          <w:tcPr>
            <w:tcW w:type="dxa" w:w="4139"/>
          </w:tcPr>
          <w:p>
            <w:r/>
            <w:r>
              <w:rPr>
                <w:sz w:val="19"/>
              </w:rPr>
              <w:t>Over-the-top HUGE and insane, no lived reaction.</w:t>
            </w:r>
          </w:p>
        </w:tc>
      </w:tr>
      <w:tr>
        <w:tc>
          <w:tcPr>
            <w:tcW w:type="dxa" w:w="567"/>
          </w:tcPr>
          <w:p>
            <w:r/>
            <w:r>
              <w:rPr>
                <w:sz w:val="19"/>
              </w:rPr>
              <w:t>191</w:t>
            </w:r>
          </w:p>
        </w:tc>
        <w:tc>
          <w:tcPr>
            <w:tcW w:type="dxa" w:w="7654"/>
          </w:tcPr>
          <w:p>
            <w:r/>
            <w:r>
              <w:rPr>
                <w:sz w:val="19"/>
              </w:rPr>
              <w:t>Saw that you hit a dark point, found your answers through plant medicine and rebuilt everything from scratch... the fact that you looked at that moment and saw an opportunity instead of just a struggle says a lot about how you're wired.</w:t>
            </w:r>
          </w:p>
        </w:tc>
        <w:tc>
          <w:tcPr>
            <w:tcW w:type="dxa" w:w="1304"/>
          </w:tcPr>
          <w:p>
            <w:r/>
            <w:r>
              <w:rPr>
                <w:sz w:val="19"/>
              </w:rPr>
              <w:t>Not named</w:t>
            </w:r>
          </w:p>
        </w:tc>
        <w:tc>
          <w:tcPr>
            <w:tcW w:type="dxa" w:w="1134"/>
          </w:tcPr>
          <w:p>
            <w:r/>
            <w:r>
              <w:rPr>
                <w:sz w:val="19"/>
              </w:rPr>
              <w:t>Positive</w:t>
            </w:r>
          </w:p>
        </w:tc>
        <w:tc>
          <w:tcPr>
            <w:tcW w:type="dxa" w:w="4139"/>
          </w:tcPr>
          <w:p>
            <w:r/>
            <w:r>
              <w:rPr>
                <w:sz w:val="19"/>
              </w:rPr>
              <w:t>Restates their story then generic praise about how they are wired. No lived reaction.</w:t>
            </w:r>
          </w:p>
        </w:tc>
      </w:tr>
      <w:tr>
        <w:tc>
          <w:tcPr>
            <w:tcW w:type="dxa" w:w="567"/>
          </w:tcPr>
          <w:p>
            <w:r/>
            <w:r>
              <w:rPr>
                <w:sz w:val="19"/>
              </w:rPr>
              <w:t>192</w:t>
            </w:r>
          </w:p>
        </w:tc>
        <w:tc>
          <w:tcPr>
            <w:tcW w:type="dxa" w:w="7654"/>
          </w:tcPr>
          <w:p>
            <w:r/>
            <w:r>
              <w:rPr>
                <w:sz w:val="19"/>
              </w:rPr>
              <w:t>Getting an email that simply asks how it can serve and pray for me, with nothing asked in return, honestly meant more than you'd expect. That kind of care doesn't go unnoticed. Thank you.</w:t>
            </w:r>
          </w:p>
        </w:tc>
        <w:tc>
          <w:tcPr>
            <w:tcW w:type="dxa" w:w="1304"/>
          </w:tcPr>
          <w:p>
            <w:r/>
            <w:r>
              <w:rPr>
                <w:sz w:val="19"/>
              </w:rPr>
              <w:t>Newsletter</w:t>
            </w:r>
          </w:p>
        </w:tc>
        <w:tc>
          <w:tcPr>
            <w:tcW w:type="dxa" w:w="1134"/>
          </w:tcPr>
          <w:p>
            <w:r/>
            <w:r>
              <w:rPr>
                <w:sz w:val="19"/>
              </w:rPr>
              <w:t>Negative</w:t>
            </w:r>
          </w:p>
        </w:tc>
        <w:tc>
          <w:tcPr>
            <w:tcW w:type="dxa" w:w="4139"/>
          </w:tcPr>
          <w:p>
            <w:r/>
            <w:r>
              <w:rPr>
                <w:sz w:val="19"/>
              </w:rPr>
              <w:t>Worshipful thank you, generic care line, no real nugget or lived reaction.</w:t>
            </w:r>
          </w:p>
        </w:tc>
      </w:tr>
      <w:tr>
        <w:tc>
          <w:tcPr>
            <w:tcW w:type="dxa" w:w="567"/>
          </w:tcPr>
          <w:p>
            <w:r/>
            <w:r>
              <w:rPr>
                <w:sz w:val="19"/>
              </w:rPr>
              <w:t>193</w:t>
            </w:r>
          </w:p>
        </w:tc>
        <w:tc>
          <w:tcPr>
            <w:tcW w:type="dxa" w:w="7654"/>
          </w:tcPr>
          <w:p>
            <w:r/>
            <w:r>
              <w:rPr>
                <w:sz w:val="19"/>
              </w:rPr>
              <w:t>Hey Denise, loved that AndBloom is really a photographer's project at heart, you photographing women over 40, not just a shop with clothes on it. You can tell it started with something you genuinely cared about. I built my own thing from scratch too, so I've got real respect for brands that run on one person's actual eye.</w:t>
            </w:r>
          </w:p>
        </w:tc>
        <w:tc>
          <w:tcPr>
            <w:tcW w:type="dxa" w:w="1304"/>
          </w:tcPr>
          <w:p>
            <w:r/>
            <w:r>
              <w:rPr>
                <w:sz w:val="19"/>
              </w:rPr>
              <w:t>Not named</w:t>
            </w:r>
          </w:p>
        </w:tc>
        <w:tc>
          <w:tcPr>
            <w:tcW w:type="dxa" w:w="1134"/>
          </w:tcPr>
          <w:p>
            <w:r/>
            <w:r>
              <w:rPr>
                <w:sz w:val="19"/>
              </w:rPr>
              <w:t>Negative</w:t>
            </w:r>
          </w:p>
        </w:tc>
        <w:tc>
          <w:tcPr>
            <w:tcW w:type="dxa" w:w="4139"/>
          </w:tcPr>
          <w:p>
            <w:r/>
            <w:r>
              <w:rPr>
                <w:sz w:val="19"/>
              </w:rPr>
              <w:t>Name opener, genuinely, about 60 words, praise heavy.</w:t>
            </w:r>
          </w:p>
        </w:tc>
      </w:tr>
      <w:tr>
        <w:tc>
          <w:tcPr>
            <w:tcW w:type="dxa" w:w="567"/>
          </w:tcPr>
          <w:p>
            <w:r/>
            <w:r>
              <w:rPr>
                <w:sz w:val="19"/>
              </w:rPr>
              <w:t>194</w:t>
            </w:r>
          </w:p>
        </w:tc>
        <w:tc>
          <w:tcPr>
            <w:tcW w:type="dxa" w:w="7654"/>
          </w:tcPr>
          <w:p>
            <w:r/>
            <w:r>
              <w:rPr>
                <w:sz w:val="19"/>
              </w:rPr>
              <w:t>Hey Josh, I ended up on your site and liked that you put so much emphasis on helping people understand Medicare instead of just selling them a plan. That's pretty rare in a space where most people already feel overwhelmed.</w:t>
            </w:r>
          </w:p>
        </w:tc>
        <w:tc>
          <w:tcPr>
            <w:tcW w:type="dxa" w:w="1304"/>
          </w:tcPr>
          <w:p>
            <w:r/>
            <w:r>
              <w:rPr>
                <w:sz w:val="19"/>
              </w:rPr>
              <w:t>Website</w:t>
            </w:r>
          </w:p>
        </w:tc>
        <w:tc>
          <w:tcPr>
            <w:tcW w:type="dxa" w:w="1134"/>
          </w:tcPr>
          <w:p>
            <w:r/>
            <w:r>
              <w:rPr>
                <w:sz w:val="19"/>
              </w:rPr>
              <w:t>Negative</w:t>
            </w:r>
          </w:p>
        </w:tc>
        <w:tc>
          <w:tcPr>
            <w:tcW w:type="dxa" w:w="4139"/>
          </w:tcPr>
          <w:p>
            <w:r/>
            <w:r>
              <w:rPr>
                <w:sz w:val="19"/>
              </w:rPr>
              <w:t>Generic mission praise, no lived reaction, name opener.</w:t>
            </w:r>
          </w:p>
        </w:tc>
      </w:tr>
      <w:tr>
        <w:tc>
          <w:tcPr>
            <w:tcW w:type="dxa" w:w="567"/>
          </w:tcPr>
          <w:p>
            <w:r/>
            <w:r>
              <w:rPr>
                <w:sz w:val="19"/>
              </w:rPr>
              <w:t>195</w:t>
            </w:r>
          </w:p>
        </w:tc>
        <w:tc>
          <w:tcPr>
            <w:tcW w:type="dxa" w:w="7654"/>
          </w:tcPr>
          <w:p>
            <w:r/>
            <w:r>
              <w:rPr>
                <w:sz w:val="19"/>
              </w:rPr>
              <w:t>Hey Tina, reading about your son driving his own car and holding a BJJ championship title stopped me. You lived every step of that road as his mom before ever teaching any of it, and that’s something no certificate really comes close to.</w:t>
            </w:r>
          </w:p>
        </w:tc>
        <w:tc>
          <w:tcPr>
            <w:tcW w:type="dxa" w:w="1304"/>
          </w:tcPr>
          <w:p>
            <w:r/>
            <w:r>
              <w:rPr>
                <w:sz w:val="19"/>
              </w:rPr>
              <w:t>Not named</w:t>
            </w:r>
          </w:p>
        </w:tc>
        <w:tc>
          <w:tcPr>
            <w:tcW w:type="dxa" w:w="1134"/>
          </w:tcPr>
          <w:p>
            <w:r/>
            <w:r>
              <w:rPr>
                <w:sz w:val="19"/>
              </w:rPr>
              <w:t>Positive</w:t>
            </w:r>
          </w:p>
        </w:tc>
        <w:tc>
          <w:tcPr>
            <w:tcW w:type="dxa" w:w="4139"/>
          </w:tcPr>
          <w:p>
            <w:r/>
            <w:r>
              <w:rPr>
                <w:sz w:val="19"/>
              </w:rPr>
              <w:t>Worshipful parenting praise, name opener, no lived reaction.</w:t>
            </w:r>
          </w:p>
        </w:tc>
      </w:tr>
      <w:tr>
        <w:tc>
          <w:tcPr>
            <w:tcW w:type="dxa" w:w="567"/>
          </w:tcPr>
          <w:p>
            <w:r/>
            <w:r>
              <w:rPr>
                <w:sz w:val="19"/>
              </w:rPr>
              <w:t>196</w:t>
            </w:r>
          </w:p>
        </w:tc>
        <w:tc>
          <w:tcPr>
            <w:tcW w:type="dxa" w:w="7654"/>
          </w:tcPr>
          <w:p>
            <w:r/>
            <w:r>
              <w:rPr>
                <w:sz w:val="19"/>
              </w:rPr>
              <w:t>I went through your LinkedIn and loved seeing you give Anna and Dave at Hytropics a shout out. I built GrowMailers out of Nepal with nobody in my corner, so I know how much a public recommendation from someone respected can mean. Good on you for doing that.</w:t>
            </w:r>
          </w:p>
        </w:tc>
        <w:tc>
          <w:tcPr>
            <w:tcW w:type="dxa" w:w="1304"/>
          </w:tcPr>
          <w:p>
            <w:r/>
            <w:r>
              <w:rPr>
                <w:sz w:val="19"/>
              </w:rPr>
              <w:t>LinkedIn</w:t>
            </w:r>
          </w:p>
        </w:tc>
        <w:tc>
          <w:tcPr>
            <w:tcW w:type="dxa" w:w="1134"/>
          </w:tcPr>
          <w:p>
            <w:r/>
            <w:r>
              <w:rPr>
                <w:sz w:val="19"/>
              </w:rPr>
              <w:t>Positive</w:t>
            </w:r>
          </w:p>
        </w:tc>
        <w:tc>
          <w:tcPr>
            <w:tcW w:type="dxa" w:w="4139"/>
          </w:tcPr>
          <w:p>
            <w:r/>
            <w:r>
              <w:rPr>
                <w:sz w:val="19"/>
              </w:rPr>
              <w:t>Praise for a generic act, dramatic nobody in my corner me-factor.</w:t>
            </w:r>
          </w:p>
        </w:tc>
      </w:tr>
      <w:tr>
        <w:tc>
          <w:tcPr>
            <w:tcW w:type="dxa" w:w="567"/>
          </w:tcPr>
          <w:p>
            <w:r/>
            <w:r>
              <w:rPr>
                <w:sz w:val="19"/>
              </w:rPr>
              <w:t>197</w:t>
            </w:r>
          </w:p>
        </w:tc>
        <w:tc>
          <w:tcPr>
            <w:tcW w:type="dxa" w:w="7654"/>
          </w:tcPr>
          <w:p>
            <w:r/>
            <w:r>
              <w:rPr>
                <w:sz w:val="19"/>
              </w:rPr>
              <w:t>Hi Jackie, didn't expect to find out the person running an ai filmmaking webinar also worked on Tron and Harry Potter. That's a wild jump, from massive studio visual effects to teaching comfyui workflows. Says a lot that you're the one showing people the new way instead of just defending the old one.</w:t>
            </w:r>
          </w:p>
        </w:tc>
        <w:tc>
          <w:tcPr>
            <w:tcW w:type="dxa" w:w="1304"/>
          </w:tcPr>
          <w:p>
            <w:r/>
            <w:r>
              <w:rPr>
                <w:sz w:val="19"/>
              </w:rPr>
              <w:t>Other</w:t>
            </w:r>
          </w:p>
        </w:tc>
        <w:tc>
          <w:tcPr>
            <w:tcW w:type="dxa" w:w="1134"/>
          </w:tcPr>
          <w:p>
            <w:r/>
            <w:r>
              <w:rPr>
                <w:sz w:val="19"/>
              </w:rPr>
              <w:t>Positive</w:t>
            </w:r>
          </w:p>
        </w:tc>
        <w:tc>
          <w:tcPr>
            <w:tcW w:type="dxa" w:w="4139"/>
          </w:tcPr>
          <w:p>
            <w:r/>
            <w:r>
              <w:rPr>
                <w:sz w:val="19"/>
              </w:rPr>
              <w:t>Name opener, lowercase AI and ComfyUI, leans worshipful.</w:t>
            </w:r>
          </w:p>
        </w:tc>
      </w:tr>
      <w:tr>
        <w:tc>
          <w:tcPr>
            <w:tcW w:type="dxa" w:w="567"/>
          </w:tcPr>
          <w:p>
            <w:r/>
            <w:r>
              <w:rPr>
                <w:sz w:val="19"/>
              </w:rPr>
              <w:t>198</w:t>
            </w:r>
          </w:p>
        </w:tc>
        <w:tc>
          <w:tcPr>
            <w:tcW w:type="dxa" w:w="7654"/>
          </w:tcPr>
          <w:p>
            <w:r/>
            <w:r>
              <w:rPr>
                <w:sz w:val="19"/>
              </w:rPr>
              <w:t>I was on your site and saw you lost 15 kilos while travelling, through holidays, and even during an injury. That’s probably the part that stood out most because you didn’t just find a plan that worked in perfect conditions, you figured out how to make it work when life got messy too.</w:t>
            </w:r>
          </w:p>
        </w:tc>
        <w:tc>
          <w:tcPr>
            <w:tcW w:type="dxa" w:w="1304"/>
          </w:tcPr>
          <w:p>
            <w:r/>
            <w:r>
              <w:rPr>
                <w:sz w:val="19"/>
              </w:rPr>
              <w:t>Website</w:t>
            </w:r>
          </w:p>
        </w:tc>
        <w:tc>
          <w:tcPr>
            <w:tcW w:type="dxa" w:w="1134"/>
          </w:tcPr>
          <w:p>
            <w:r/>
            <w:r>
              <w:rPr>
                <w:sz w:val="19"/>
              </w:rPr>
              <w:t>Positive</w:t>
            </w:r>
          </w:p>
        </w:tc>
        <w:tc>
          <w:tcPr>
            <w:tcW w:type="dxa" w:w="4139"/>
          </w:tcPr>
          <w:p>
            <w:r/>
            <w:r>
              <w:rPr>
                <w:sz w:val="19"/>
              </w:rPr>
              <w:t>Uses stood out, praise with no reaction or lived line, 53 words.</w:t>
            </w:r>
          </w:p>
        </w:tc>
      </w:tr>
      <w:tr>
        <w:tc>
          <w:tcPr>
            <w:tcW w:type="dxa" w:w="567"/>
          </w:tcPr>
          <w:p>
            <w:r/>
            <w:r>
              <w:rPr>
                <w:sz w:val="19"/>
              </w:rPr>
              <w:t>199</w:t>
            </w:r>
          </w:p>
        </w:tc>
        <w:tc>
          <w:tcPr>
            <w:tcW w:type="dxa" w:w="7654"/>
          </w:tcPr>
          <w:p>
            <w:r/>
            <w:r>
              <w:rPr>
                <w:sz w:val="19"/>
              </w:rPr>
              <w:t>I was on your newsletter a while back and liked your point about how the same five-dollar mat can become a completely different basket with one small change. Building my outreach business, I’ve noticed how small shifts in approach can completely change the result. I like how you make that idea so practical.</w:t>
            </w:r>
          </w:p>
        </w:tc>
        <w:tc>
          <w:tcPr>
            <w:tcW w:type="dxa" w:w="1304"/>
          </w:tcPr>
          <w:p>
            <w:r/>
            <w:r>
              <w:rPr>
                <w:sz w:val="19"/>
              </w:rPr>
              <w:t>Newsletter</w:t>
            </w:r>
          </w:p>
        </w:tc>
        <w:tc>
          <w:tcPr>
            <w:tcW w:type="dxa" w:w="1134"/>
          </w:tcPr>
          <w:p>
            <w:r/>
            <w:r>
              <w:rPr>
                <w:sz w:val="19"/>
              </w:rPr>
              <w:t>Negative</w:t>
            </w:r>
          </w:p>
        </w:tc>
        <w:tc>
          <w:tcPr>
            <w:tcW w:type="dxa" w:w="4139"/>
          </w:tcPr>
          <w:p>
            <w:r/>
            <w:r>
              <w:rPr>
                <w:sz w:val="19"/>
              </w:rPr>
              <w:t>53 words, generic lesson and a praise line at the end.</w:t>
            </w:r>
          </w:p>
        </w:tc>
      </w:tr>
    </w:tbl>
    <w:p/>
    <w:p>
      <w:pPr>
        <w:pStyle w:val="Heading1"/>
      </w:pPr>
      <w:r>
        <w:t>Banned or AI phrases (33)</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200</w:t>
            </w:r>
          </w:p>
        </w:tc>
        <w:tc>
          <w:tcPr>
            <w:tcW w:type="dxa" w:w="7654"/>
          </w:tcPr>
          <w:p>
            <w:r/>
            <w:r>
              <w:rPr>
                <w:sz w:val="19"/>
              </w:rPr>
              <w:t>The "post more, dance harder" line got me... I'm not even an artist and I've been handed that same advice for literally everything lol. Wild how universal that bad advice is.</w:t>
            </w:r>
          </w:p>
        </w:tc>
        <w:tc>
          <w:tcPr>
            <w:tcW w:type="dxa" w:w="1304"/>
          </w:tcPr>
          <w:p>
            <w:r/>
            <w:r>
              <w:rPr>
                <w:sz w:val="19"/>
              </w:rPr>
              <w:t>Not named</w:t>
            </w:r>
          </w:p>
        </w:tc>
        <w:tc>
          <w:tcPr>
            <w:tcW w:type="dxa" w:w="1134"/>
          </w:tcPr>
          <w:p>
            <w:r/>
            <w:r>
              <w:rPr>
                <w:sz w:val="19"/>
              </w:rPr>
              <w:t>Negative</w:t>
            </w:r>
          </w:p>
        </w:tc>
        <w:tc>
          <w:tcPr>
            <w:tcW w:type="dxa" w:w="4139"/>
          </w:tcPr>
          <w:p>
            <w:r/>
            <w:r>
              <w:rPr>
                <w:sz w:val="19"/>
              </w:rPr>
              <w:t>Got me, quotation marks, 31 words.</w:t>
            </w:r>
          </w:p>
        </w:tc>
      </w:tr>
      <w:tr>
        <w:tc>
          <w:tcPr>
            <w:tcW w:type="dxa" w:w="567"/>
          </w:tcPr>
          <w:p>
            <w:r/>
            <w:r>
              <w:rPr>
                <w:sz w:val="19"/>
              </w:rPr>
              <w:t>201</w:t>
            </w:r>
          </w:p>
        </w:tc>
        <w:tc>
          <w:tcPr>
            <w:tcW w:type="dxa" w:w="7654"/>
          </w:tcPr>
          <w:p>
            <w:r/>
            <w:r>
              <w:rPr>
                <w:sz w:val="19"/>
              </w:rPr>
              <w:t>Loved the Shenna story. Nothing changed except how she showed up... suddenly she's on stage with Halle Berry. Then found out you built this because you rarely saw yourself represented as a Colombian immigrant. That's not a business origin story, that's a reason.</w:t>
            </w:r>
          </w:p>
        </w:tc>
        <w:tc>
          <w:tcPr>
            <w:tcW w:type="dxa" w:w="1304"/>
          </w:tcPr>
          <w:p>
            <w:r/>
            <w:r>
              <w:rPr>
                <w:sz w:val="19"/>
              </w:rPr>
              <w:t>Not named</w:t>
            </w:r>
          </w:p>
        </w:tc>
        <w:tc>
          <w:tcPr>
            <w:tcW w:type="dxa" w:w="1134"/>
          </w:tcPr>
          <w:p>
            <w:r/>
            <w:r>
              <w:rPr>
                <w:sz w:val="19"/>
              </w:rPr>
              <w:t>Positive</w:t>
            </w:r>
          </w:p>
        </w:tc>
        <w:tc>
          <w:tcPr>
            <w:tcW w:type="dxa" w:w="4139"/>
          </w:tcPr>
          <w:p>
            <w:r/>
            <w:r>
              <w:rPr>
                <w:sz w:val="19"/>
              </w:rPr>
              <w:t>Two nuggets crammed, not X that is Y AI pattern.</w:t>
            </w:r>
          </w:p>
        </w:tc>
      </w:tr>
      <w:tr>
        <w:tc>
          <w:tcPr>
            <w:tcW w:type="dxa" w:w="567"/>
          </w:tcPr>
          <w:p>
            <w:r/>
            <w:r>
              <w:rPr>
                <w:sz w:val="19"/>
              </w:rPr>
              <w:t>202</w:t>
            </w:r>
          </w:p>
        </w:tc>
        <w:tc>
          <w:tcPr>
            <w:tcW w:type="dxa" w:w="7654"/>
          </w:tcPr>
          <w:p>
            <w:r/>
            <w:r>
              <w:rPr>
                <w:sz w:val="19"/>
              </w:rPr>
              <w:t>I was genuinely on my way to start a debate saying no way, a million has too many zeros, even a percentage would do me fine... then the inventory, ad spend, hidden fees breakdown made me realize I could hit that number and still somehow be broke and that honestly kept me up a little lol.</w:t>
            </w:r>
          </w:p>
        </w:tc>
        <w:tc>
          <w:tcPr>
            <w:tcW w:type="dxa" w:w="1304"/>
          </w:tcPr>
          <w:p>
            <w:r/>
            <w:r>
              <w:rPr>
                <w:sz w:val="19"/>
              </w:rPr>
              <w:t>Not named</w:t>
            </w:r>
          </w:p>
        </w:tc>
        <w:tc>
          <w:tcPr>
            <w:tcW w:type="dxa" w:w="1134"/>
          </w:tcPr>
          <w:p>
            <w:r/>
            <w:r>
              <w:rPr>
                <w:sz w:val="19"/>
              </w:rPr>
              <w:t>Positive</w:t>
            </w:r>
          </w:p>
        </w:tc>
        <w:tc>
          <w:tcPr>
            <w:tcW w:type="dxa" w:w="4139"/>
          </w:tcPr>
          <w:p>
            <w:r/>
            <w:r>
              <w:rPr>
                <w:sz w:val="19"/>
              </w:rPr>
              <w:t>56 word run-on, genuinely, confusing opening.</w:t>
            </w:r>
          </w:p>
        </w:tc>
      </w:tr>
      <w:tr>
        <w:tc>
          <w:tcPr>
            <w:tcW w:type="dxa" w:w="567"/>
          </w:tcPr>
          <w:p>
            <w:r/>
            <w:r>
              <w:rPr>
                <w:sz w:val="19"/>
              </w:rPr>
              <w:t>203</w:t>
            </w:r>
          </w:p>
        </w:tc>
        <w:tc>
          <w:tcPr>
            <w:tcW w:type="dxa" w:w="7654"/>
          </w:tcPr>
          <w:p>
            <w:r/>
            <w:r>
              <w:rPr>
                <w:sz w:val="19"/>
              </w:rPr>
              <w:t>Loved that your story wasn't just the skin. The fatigue, brain fog, everything crashing at once. I've had cystic acne right on my nose and being an introvert made it so much worse honestly... you're already in your head and then that shows up. Kudos for going after the actual root instead of just covering it up.</w:t>
            </w:r>
          </w:p>
        </w:tc>
        <w:tc>
          <w:tcPr>
            <w:tcW w:type="dxa" w:w="1304"/>
          </w:tcPr>
          <w:p>
            <w:r/>
            <w:r>
              <w:rPr>
                <w:sz w:val="19"/>
              </w:rPr>
              <w:t>Not named</w:t>
            </w:r>
          </w:p>
        </w:tc>
        <w:tc>
          <w:tcPr>
            <w:tcW w:type="dxa" w:w="1134"/>
          </w:tcPr>
          <w:p>
            <w:r/>
            <w:r>
              <w:rPr>
                <w:sz w:val="19"/>
              </w:rPr>
              <w:t>Positive</w:t>
            </w:r>
          </w:p>
        </w:tc>
        <w:tc>
          <w:tcPr>
            <w:tcW w:type="dxa" w:w="4139"/>
          </w:tcPr>
          <w:p>
            <w:r/>
            <w:r>
              <w:rPr>
                <w:sz w:val="19"/>
              </w:rPr>
              <w:t>57 words, kudos for, over-shares.</w:t>
            </w:r>
          </w:p>
        </w:tc>
      </w:tr>
      <w:tr>
        <w:tc>
          <w:tcPr>
            <w:tcW w:type="dxa" w:w="567"/>
          </w:tcPr>
          <w:p>
            <w:r/>
            <w:r>
              <w:rPr>
                <w:sz w:val="19"/>
              </w:rPr>
              <w:t>204</w:t>
            </w:r>
          </w:p>
        </w:tc>
        <w:tc>
          <w:tcPr>
            <w:tcW w:type="dxa" w:w="7654"/>
          </w:tcPr>
          <w:p>
            <w:r/>
            <w:r>
              <w:rPr>
                <w:sz w:val="19"/>
              </w:rPr>
              <w:t>Loved 'the dust doesn't just settle.' I've definitely been the person waiting for it to settle on its own for longer than I'd like to admit... ngl you just described my last career pivot lol</w:t>
            </w:r>
          </w:p>
        </w:tc>
        <w:tc>
          <w:tcPr>
            <w:tcW w:type="dxa" w:w="1304"/>
          </w:tcPr>
          <w:p>
            <w:r/>
            <w:r>
              <w:rPr>
                <w:sz w:val="19"/>
              </w:rPr>
              <w:t>Not named</w:t>
            </w:r>
          </w:p>
        </w:tc>
        <w:tc>
          <w:tcPr>
            <w:tcW w:type="dxa" w:w="1134"/>
          </w:tcPr>
          <w:p>
            <w:r/>
            <w:r>
              <w:rPr>
                <w:sz w:val="19"/>
              </w:rPr>
              <w:t>Positive</w:t>
            </w:r>
          </w:p>
        </w:tc>
        <w:tc>
          <w:tcPr>
            <w:tcW w:type="dxa" w:w="4139"/>
          </w:tcPr>
          <w:p>
            <w:r/>
            <w:r>
              <w:rPr>
                <w:sz w:val="19"/>
              </w:rPr>
              <w:t>Quotation marks plus banned longer than I would like to admit.</w:t>
            </w:r>
          </w:p>
        </w:tc>
      </w:tr>
      <w:tr>
        <w:tc>
          <w:tcPr>
            <w:tcW w:type="dxa" w:w="567"/>
          </w:tcPr>
          <w:p>
            <w:r/>
            <w:r>
              <w:rPr>
                <w:sz w:val="19"/>
              </w:rPr>
              <w:t>205</w:t>
            </w:r>
          </w:p>
        </w:tc>
        <w:tc>
          <w:tcPr>
            <w:tcW w:type="dxa" w:w="7654"/>
          </w:tcPr>
          <w:p>
            <w:r/>
            <w:r>
              <w:rPr>
                <w:sz w:val="19"/>
              </w:rPr>
              <w:t>Loved Sue's story... she shelved her ukulele for a whole year and came back singing. Thanks for sharing this one, genuinely made me smile:)</w:t>
            </w:r>
          </w:p>
        </w:tc>
        <w:tc>
          <w:tcPr>
            <w:tcW w:type="dxa" w:w="1304"/>
          </w:tcPr>
          <w:p>
            <w:r/>
            <w:r>
              <w:rPr>
                <w:sz w:val="19"/>
              </w:rPr>
              <w:t>Not named</w:t>
            </w:r>
          </w:p>
        </w:tc>
        <w:tc>
          <w:tcPr>
            <w:tcW w:type="dxa" w:w="1134"/>
          </w:tcPr>
          <w:p>
            <w:r/>
            <w:r>
              <w:rPr>
                <w:sz w:val="19"/>
              </w:rPr>
              <w:t>Positive</w:t>
            </w:r>
          </w:p>
        </w:tc>
        <w:tc>
          <w:tcPr>
            <w:tcW w:type="dxa" w:w="4139"/>
          </w:tcPr>
          <w:p>
            <w:r/>
            <w:r>
              <w:rPr>
                <w:sz w:val="19"/>
              </w:rPr>
              <w:t>Genuinely plus thanks for sharing, 24 words.</w:t>
            </w:r>
          </w:p>
        </w:tc>
      </w:tr>
      <w:tr>
        <w:tc>
          <w:tcPr>
            <w:tcW w:type="dxa" w:w="567"/>
          </w:tcPr>
          <w:p>
            <w:r/>
            <w:r>
              <w:rPr>
                <w:sz w:val="19"/>
              </w:rPr>
              <w:t>206</w:t>
            </w:r>
          </w:p>
        </w:tc>
        <w:tc>
          <w:tcPr>
            <w:tcW w:type="dxa" w:w="7654"/>
          </w:tcPr>
          <w:p>
            <w:r/>
            <w:r>
              <w:rPr>
                <w:sz w:val="19"/>
              </w:rPr>
              <w:t>Sat with "how much more money by when" last week and genuinely couldn't answer it... been running on vibes longer than I should have haha.</w:t>
            </w:r>
          </w:p>
        </w:tc>
        <w:tc>
          <w:tcPr>
            <w:tcW w:type="dxa" w:w="1304"/>
          </w:tcPr>
          <w:p>
            <w:r/>
            <w:r>
              <w:rPr>
                <w:sz w:val="19"/>
              </w:rPr>
              <w:t>Not named</w:t>
            </w:r>
          </w:p>
        </w:tc>
        <w:tc>
          <w:tcPr>
            <w:tcW w:type="dxa" w:w="1134"/>
          </w:tcPr>
          <w:p>
            <w:r/>
            <w:r>
              <w:rPr>
                <w:sz w:val="19"/>
              </w:rPr>
              <w:t>Negative</w:t>
            </w:r>
          </w:p>
        </w:tc>
        <w:tc>
          <w:tcPr>
            <w:tcW w:type="dxa" w:w="4139"/>
          </w:tcPr>
          <w:p>
            <w:r/>
            <w:r>
              <w:rPr>
                <w:sz w:val="19"/>
              </w:rPr>
              <w:t>Quotation marks, genuinely, 25 words.</w:t>
            </w:r>
          </w:p>
        </w:tc>
      </w:tr>
      <w:tr>
        <w:tc>
          <w:tcPr>
            <w:tcW w:type="dxa" w:w="567"/>
          </w:tcPr>
          <w:p>
            <w:r/>
            <w:r>
              <w:rPr>
                <w:sz w:val="19"/>
              </w:rPr>
              <w:t>207</w:t>
            </w:r>
          </w:p>
        </w:tc>
        <w:tc>
          <w:tcPr>
            <w:tcW w:type="dxa" w:w="7654"/>
          </w:tcPr>
          <w:p>
            <w:r/>
            <w:r>
              <w:rPr>
                <w:sz w:val="19"/>
              </w:rPr>
              <w:t>Ngl the "account isn't collapsing so it feels reasonable to keep going" observation applies to way more than trading... I've used the absence of disaster as evidence that things were fine more times than I'd like to admit, and this email quietly called that out lol.</w:t>
            </w:r>
          </w:p>
        </w:tc>
        <w:tc>
          <w:tcPr>
            <w:tcW w:type="dxa" w:w="1304"/>
          </w:tcPr>
          <w:p>
            <w:r/>
            <w:r>
              <w:rPr>
                <w:sz w:val="19"/>
              </w:rPr>
              <w:t>Newsletter</w:t>
            </w:r>
          </w:p>
        </w:tc>
        <w:tc>
          <w:tcPr>
            <w:tcW w:type="dxa" w:w="1134"/>
          </w:tcPr>
          <w:p>
            <w:r/>
            <w:r>
              <w:rPr>
                <w:sz w:val="19"/>
              </w:rPr>
              <w:t>Positive</w:t>
            </w:r>
          </w:p>
        </w:tc>
        <w:tc>
          <w:tcPr>
            <w:tcW w:type="dxa" w:w="4139"/>
          </w:tcPr>
          <w:p>
            <w:r/>
            <w:r>
              <w:rPr>
                <w:sz w:val="19"/>
              </w:rPr>
              <w:t>Quotation marks plus banned longer than I would like to admit.</w:t>
            </w:r>
          </w:p>
        </w:tc>
      </w:tr>
      <w:tr>
        <w:tc>
          <w:tcPr>
            <w:tcW w:type="dxa" w:w="567"/>
          </w:tcPr>
          <w:p>
            <w:r/>
            <w:r>
              <w:rPr>
                <w:sz w:val="19"/>
              </w:rPr>
              <w:t>208</w:t>
            </w:r>
          </w:p>
        </w:tc>
        <w:tc>
          <w:tcPr>
            <w:tcW w:type="dxa" w:w="7654"/>
          </w:tcPr>
          <w:p>
            <w:r/>
            <w:r>
              <w:rPr>
                <w:sz w:val="19"/>
              </w:rPr>
              <w:t>Saw Adam close 21k pound in a single month at 20 with zero sales background going in... ngl that number at that age genuinely stopped me. Mashallah, that's earned.</w:t>
            </w:r>
          </w:p>
        </w:tc>
        <w:tc>
          <w:tcPr>
            <w:tcW w:type="dxa" w:w="1304"/>
          </w:tcPr>
          <w:p>
            <w:r/>
            <w:r>
              <w:rPr>
                <w:sz w:val="19"/>
              </w:rPr>
              <w:t>Not named</w:t>
            </w:r>
          </w:p>
        </w:tc>
        <w:tc>
          <w:tcPr>
            <w:tcW w:type="dxa" w:w="1134"/>
          </w:tcPr>
          <w:p>
            <w:r/>
            <w:r>
              <w:rPr>
                <w:sz w:val="19"/>
              </w:rPr>
              <w:t>Positive</w:t>
            </w:r>
          </w:p>
        </w:tc>
        <w:tc>
          <w:tcPr>
            <w:tcW w:type="dxa" w:w="4139"/>
          </w:tcPr>
          <w:p>
            <w:r/>
            <w:r>
              <w:rPr>
                <w:sz w:val="19"/>
              </w:rPr>
              <w:t>Uses genuinely, too short, and Mashallah feels borrowed rather than Shardul's own voice.</w:t>
            </w:r>
          </w:p>
        </w:tc>
      </w:tr>
      <w:tr>
        <w:tc>
          <w:tcPr>
            <w:tcW w:type="dxa" w:w="567"/>
          </w:tcPr>
          <w:p>
            <w:r/>
            <w:r>
              <w:rPr>
                <w:sz w:val="19"/>
              </w:rPr>
              <w:t>209</w:t>
            </w:r>
          </w:p>
        </w:tc>
        <w:tc>
          <w:tcPr>
            <w:tcW w:type="dxa" w:w="7654"/>
          </w:tcPr>
          <w:p>
            <w:r/>
            <w:r>
              <w:rPr>
                <w:sz w:val="19"/>
              </w:rPr>
              <w:t>The MJ reference in the intro caught my attention, big MJ fan here lol... also now genuinely worried about how many 3am ideas I've snoozed on. Prince probably has half my tour by now.</w:t>
            </w:r>
          </w:p>
        </w:tc>
        <w:tc>
          <w:tcPr>
            <w:tcW w:type="dxa" w:w="1304"/>
          </w:tcPr>
          <w:p>
            <w:r/>
            <w:r>
              <w:rPr>
                <w:sz w:val="19"/>
              </w:rPr>
              <w:t>Not named</w:t>
            </w:r>
          </w:p>
        </w:tc>
        <w:tc>
          <w:tcPr>
            <w:tcW w:type="dxa" w:w="1134"/>
          </w:tcPr>
          <w:p>
            <w:r/>
            <w:r>
              <w:rPr>
                <w:sz w:val="19"/>
              </w:rPr>
              <w:t>Negative</w:t>
            </w:r>
          </w:p>
        </w:tc>
        <w:tc>
          <w:tcPr>
            <w:tcW w:type="dxa" w:w="4139"/>
          </w:tcPr>
          <w:p>
            <w:r/>
            <w:r>
              <w:rPr>
                <w:sz w:val="19"/>
              </w:rPr>
              <w:t>Two banned phrases, genuinely and caught my attention, plus a confusing Prince joke.</w:t>
            </w:r>
          </w:p>
        </w:tc>
      </w:tr>
      <w:tr>
        <w:tc>
          <w:tcPr>
            <w:tcW w:type="dxa" w:w="567"/>
          </w:tcPr>
          <w:p>
            <w:r/>
            <w:r>
              <w:rPr>
                <w:sz w:val="19"/>
              </w:rPr>
              <w:t>210</w:t>
            </w:r>
          </w:p>
        </w:tc>
        <w:tc>
          <w:tcPr>
            <w:tcW w:type="dxa" w:w="7654"/>
          </w:tcPr>
          <w:p>
            <w:r/>
            <w:r>
              <w:rPr>
                <w:sz w:val="19"/>
              </w:rPr>
              <w:t>Ngl currently knee-deep trying to figure out how AI decides what to recommend in my own business... so getting an email that's literally about that felt a little too on the nose haha.</w:t>
            </w:r>
          </w:p>
        </w:tc>
        <w:tc>
          <w:tcPr>
            <w:tcW w:type="dxa" w:w="1304"/>
          </w:tcPr>
          <w:p>
            <w:r/>
            <w:r>
              <w:rPr>
                <w:sz w:val="19"/>
              </w:rPr>
              <w:t>Newsletter</w:t>
            </w:r>
          </w:p>
        </w:tc>
        <w:tc>
          <w:tcPr>
            <w:tcW w:type="dxa" w:w="1134"/>
          </w:tcPr>
          <w:p>
            <w:r/>
            <w:r>
              <w:rPr>
                <w:sz w:val="19"/>
              </w:rPr>
              <w:t>Negative</w:t>
            </w:r>
          </w:p>
        </w:tc>
        <w:tc>
          <w:tcPr>
            <w:tcW w:type="dxa" w:w="4139"/>
          </w:tcPr>
          <w:p>
            <w:r/>
            <w:r>
              <w:rPr>
                <w:sz w:val="19"/>
              </w:rPr>
              <w:t>Nugget is only the email topic, would fit any AI search email.</w:t>
            </w:r>
          </w:p>
        </w:tc>
      </w:tr>
      <w:tr>
        <w:tc>
          <w:tcPr>
            <w:tcW w:type="dxa" w:w="567"/>
          </w:tcPr>
          <w:p>
            <w:r/>
            <w:r>
              <w:rPr>
                <w:sz w:val="19"/>
              </w:rPr>
              <w:t>211</w:t>
            </w:r>
          </w:p>
        </w:tc>
        <w:tc>
          <w:tcPr>
            <w:tcW w:type="dxa" w:w="7654"/>
          </w:tcPr>
          <w:p>
            <w:r/>
            <w:r>
              <w:rPr>
                <w:sz w:val="19"/>
              </w:rPr>
              <w:t>"Blind date with a shifter" is genuinely such a clever marketing angle haha. Letting readers pick the genre and pairing but keeping the title a surprise is way more fun than the usual "shop our bestsellers."</w:t>
            </w:r>
          </w:p>
        </w:tc>
        <w:tc>
          <w:tcPr>
            <w:tcW w:type="dxa" w:w="1304"/>
          </w:tcPr>
          <w:p>
            <w:r/>
            <w:r>
              <w:rPr>
                <w:sz w:val="19"/>
              </w:rPr>
              <w:t>Not named</w:t>
            </w:r>
          </w:p>
        </w:tc>
        <w:tc>
          <w:tcPr>
            <w:tcW w:type="dxa" w:w="1134"/>
          </w:tcPr>
          <w:p>
            <w:r/>
            <w:r>
              <w:rPr>
                <w:sz w:val="19"/>
              </w:rPr>
              <w:t>Negative</w:t>
            </w:r>
          </w:p>
        </w:tc>
        <w:tc>
          <w:tcPr>
            <w:tcW w:type="dxa" w:w="4139"/>
          </w:tcPr>
          <w:p>
            <w:r/>
            <w:r>
              <w:rPr>
                <w:sz w:val="19"/>
              </w:rPr>
              <w:t>Uses genuinely and two sets of quotation marks.</w:t>
            </w:r>
          </w:p>
        </w:tc>
      </w:tr>
      <w:tr>
        <w:tc>
          <w:tcPr>
            <w:tcW w:type="dxa" w:w="567"/>
          </w:tcPr>
          <w:p>
            <w:r/>
            <w:r>
              <w:rPr>
                <w:sz w:val="19"/>
              </w:rPr>
              <w:t>212</w:t>
            </w:r>
          </w:p>
        </w:tc>
        <w:tc>
          <w:tcPr>
            <w:tcW w:type="dxa" w:w="7654"/>
          </w:tcPr>
          <w:p>
            <w:r/>
            <w:r>
              <w:rPr>
                <w:sz w:val="19"/>
              </w:rPr>
              <w:t>The 'see it as an invitation' reframe hit differently than expected... I've been treating every curveball in my business like a problem to fix. Apparently I've just been skipping the flexibility part lol.</w:t>
            </w:r>
          </w:p>
        </w:tc>
        <w:tc>
          <w:tcPr>
            <w:tcW w:type="dxa" w:w="1304"/>
          </w:tcPr>
          <w:p>
            <w:r/>
            <w:r>
              <w:rPr>
                <w:sz w:val="19"/>
              </w:rPr>
              <w:t>Not named</w:t>
            </w:r>
          </w:p>
        </w:tc>
        <w:tc>
          <w:tcPr>
            <w:tcW w:type="dxa" w:w="1134"/>
          </w:tcPr>
          <w:p>
            <w:r/>
            <w:r>
              <w:rPr>
                <w:sz w:val="19"/>
              </w:rPr>
              <w:t>Negative</w:t>
            </w:r>
          </w:p>
        </w:tc>
        <w:tc>
          <w:tcPr>
            <w:tcW w:type="dxa" w:w="4139"/>
          </w:tcPr>
          <w:p>
            <w:r/>
            <w:r>
              <w:rPr>
                <w:sz w:val="19"/>
              </w:rPr>
              <w:t>Quotation marks plus hit differently, a banned phrase variant.</w:t>
            </w:r>
          </w:p>
        </w:tc>
      </w:tr>
      <w:tr>
        <w:tc>
          <w:tcPr>
            <w:tcW w:type="dxa" w:w="567"/>
          </w:tcPr>
          <w:p>
            <w:r/>
            <w:r>
              <w:rPr>
                <w:sz w:val="19"/>
              </w:rPr>
              <w:t>213</w:t>
            </w:r>
          </w:p>
        </w:tc>
        <w:tc>
          <w:tcPr>
            <w:tcW w:type="dxa" w:w="7654"/>
          </w:tcPr>
          <w:p>
            <w:r/>
            <w:r>
              <w:rPr>
                <w:sz w:val="19"/>
              </w:rPr>
              <w:t>The subject line lol... the way AI is working for me right now I'm grateful and quietly building a counterattack plan at the same time. Stocking up on every defense I can find ngl, but the bots are probably reading this email too so I might already be cooked!</w:t>
            </w:r>
          </w:p>
        </w:tc>
        <w:tc>
          <w:tcPr>
            <w:tcW w:type="dxa" w:w="1304"/>
          </w:tcPr>
          <w:p>
            <w:r/>
            <w:r>
              <w:rPr>
                <w:sz w:val="19"/>
              </w:rPr>
              <w:t>Newsletter</w:t>
            </w:r>
          </w:p>
        </w:tc>
        <w:tc>
          <w:tcPr>
            <w:tcW w:type="dxa" w:w="1134"/>
          </w:tcPr>
          <w:p>
            <w:r/>
            <w:r>
              <w:rPr>
                <w:sz w:val="19"/>
              </w:rPr>
              <w:t>Positive</w:t>
            </w:r>
          </w:p>
        </w:tc>
        <w:tc>
          <w:tcPr>
            <w:tcW w:type="dxa" w:w="4139"/>
          </w:tcPr>
          <w:p>
            <w:r/>
            <w:r>
              <w:rPr>
                <w:sz w:val="19"/>
              </w:rPr>
              <w:t>Never names the subject line, rambling AI counterattack joke.</w:t>
            </w:r>
          </w:p>
        </w:tc>
      </w:tr>
      <w:tr>
        <w:tc>
          <w:tcPr>
            <w:tcW w:type="dxa" w:w="567"/>
          </w:tcPr>
          <w:p>
            <w:r/>
            <w:r>
              <w:rPr>
                <w:sz w:val="19"/>
              </w:rPr>
              <w:t>214</w:t>
            </w:r>
          </w:p>
        </w:tc>
        <w:tc>
          <w:tcPr>
            <w:tcW w:type="dxa" w:w="7654"/>
          </w:tcPr>
          <w:p>
            <w:r/>
            <w:r>
              <w:rPr>
                <w:sz w:val="19"/>
              </w:rPr>
              <w:t>Hey Laura, I came across the Menopause Lab and the fact you made the whole education side free instead of the paid offer. That gap between who has the info and who actually needs it is real, and most people just monetize it. Honestly kinda rare to see.</w:t>
            </w:r>
          </w:p>
        </w:tc>
        <w:tc>
          <w:tcPr>
            <w:tcW w:type="dxa" w:w="1304"/>
          </w:tcPr>
          <w:p>
            <w:r/>
            <w:r>
              <w:rPr>
                <w:sz w:val="19"/>
              </w:rPr>
              <w:t>Not named</w:t>
            </w:r>
          </w:p>
        </w:tc>
        <w:tc>
          <w:tcPr>
            <w:tcW w:type="dxa" w:w="1134"/>
          </w:tcPr>
          <w:p>
            <w:r/>
            <w:r>
              <w:rPr>
                <w:sz w:val="19"/>
              </w:rPr>
              <w:t>Positive</w:t>
            </w:r>
          </w:p>
        </w:tc>
        <w:tc>
          <w:tcPr>
            <w:tcW w:type="dxa" w:w="4139"/>
          </w:tcPr>
          <w:p>
            <w:r/>
            <w:r>
              <w:rPr>
                <w:sz w:val="19"/>
              </w:rPr>
              <w:t>Name opener and banned rare to see.</w:t>
            </w:r>
          </w:p>
        </w:tc>
      </w:tr>
      <w:tr>
        <w:tc>
          <w:tcPr>
            <w:tcW w:type="dxa" w:w="567"/>
          </w:tcPr>
          <w:p>
            <w:r/>
            <w:r>
              <w:rPr>
                <w:sz w:val="19"/>
              </w:rPr>
              <w:t>215</w:t>
            </w:r>
          </w:p>
        </w:tc>
        <w:tc>
          <w:tcPr>
            <w:tcW w:type="dxa" w:w="7654"/>
          </w:tcPr>
          <w:p>
            <w:r/>
            <w:r>
              <w:rPr>
                <w:sz w:val="19"/>
              </w:rPr>
              <w:t>As a freaking introvert and book lover myself, "yes, after one more chapter" might be the most accurate thing anyone's written about me. My friends genuinely get annoyed because I'll show up to a night out and they can tell I'd rather be home with my book lol.</w:t>
            </w:r>
          </w:p>
        </w:tc>
        <w:tc>
          <w:tcPr>
            <w:tcW w:type="dxa" w:w="1304"/>
          </w:tcPr>
          <w:p>
            <w:r/>
            <w:r>
              <w:rPr>
                <w:sz w:val="19"/>
              </w:rPr>
              <w:t>Not named</w:t>
            </w:r>
          </w:p>
        </w:tc>
        <w:tc>
          <w:tcPr>
            <w:tcW w:type="dxa" w:w="1134"/>
          </w:tcPr>
          <w:p>
            <w:r/>
            <w:r>
              <w:rPr>
                <w:sz w:val="19"/>
              </w:rPr>
              <w:t>Positive</w:t>
            </w:r>
          </w:p>
        </w:tc>
        <w:tc>
          <w:tcPr>
            <w:tcW w:type="dxa" w:w="4139"/>
          </w:tcPr>
          <w:p>
            <w:r/>
            <w:r>
              <w:rPr>
                <w:sz w:val="19"/>
              </w:rPr>
              <w:t>Uses genuinely and quotation marks.</w:t>
            </w:r>
          </w:p>
        </w:tc>
      </w:tr>
      <w:tr>
        <w:tc>
          <w:tcPr>
            <w:tcW w:type="dxa" w:w="567"/>
          </w:tcPr>
          <w:p>
            <w:r/>
            <w:r>
              <w:rPr>
                <w:sz w:val="19"/>
              </w:rPr>
              <w:t>216</w:t>
            </w:r>
          </w:p>
        </w:tc>
        <w:tc>
          <w:tcPr>
            <w:tcW w:type="dxa" w:w="7654"/>
          </w:tcPr>
          <w:p>
            <w:r/>
            <w:r>
              <w:rPr>
                <w:sz w:val="19"/>
              </w:rPr>
              <w:t>Hey Annique, loved your post about asking what you can stop doing instead of working harder. My instinct is always to grind harder when something breaks, never to cut. Rare to hear someone in business say do less, not more.</w:t>
            </w:r>
          </w:p>
        </w:tc>
        <w:tc>
          <w:tcPr>
            <w:tcW w:type="dxa" w:w="1304"/>
          </w:tcPr>
          <w:p>
            <w:r/>
            <w:r>
              <w:rPr>
                <w:sz w:val="19"/>
              </w:rPr>
              <w:t>Not named</w:t>
            </w:r>
          </w:p>
        </w:tc>
        <w:tc>
          <w:tcPr>
            <w:tcW w:type="dxa" w:w="1134"/>
          </w:tcPr>
          <w:p>
            <w:r/>
            <w:r>
              <w:rPr>
                <w:sz w:val="19"/>
              </w:rPr>
              <w:t>Negative</w:t>
            </w:r>
          </w:p>
        </w:tc>
        <w:tc>
          <w:tcPr>
            <w:tcW w:type="dxa" w:w="4139"/>
          </w:tcPr>
          <w:p>
            <w:r/>
            <w:r>
              <w:rPr>
                <w:sz w:val="19"/>
              </w:rPr>
              <w:t>Name opener plus rare to hear, a banned phrase variant.</w:t>
            </w:r>
          </w:p>
        </w:tc>
      </w:tr>
      <w:tr>
        <w:tc>
          <w:tcPr>
            <w:tcW w:type="dxa" w:w="567"/>
          </w:tcPr>
          <w:p>
            <w:r/>
            <w:r>
              <w:rPr>
                <w:sz w:val="19"/>
              </w:rPr>
              <w:t>217</w:t>
            </w:r>
          </w:p>
        </w:tc>
        <w:tc>
          <w:tcPr>
            <w:tcW w:type="dxa" w:w="7654"/>
          </w:tcPr>
          <w:p>
            <w:r/>
            <w:r>
              <w:rPr>
                <w:sz w:val="19"/>
              </w:rPr>
              <w:t>Hey Lauren, loved the story you shared in an interview about starting Mongoose because you got fired and couldn't be bothered to update your resume. Welcome to the club of people who'd rather build their own job than apply for one... bet that old company's kicking themselves now.</w:t>
            </w:r>
          </w:p>
        </w:tc>
        <w:tc>
          <w:tcPr>
            <w:tcW w:type="dxa" w:w="1304"/>
          </w:tcPr>
          <w:p>
            <w:r/>
            <w:r>
              <w:rPr>
                <w:sz w:val="19"/>
              </w:rPr>
              <w:t>Other</w:t>
            </w:r>
          </w:p>
        </w:tc>
        <w:tc>
          <w:tcPr>
            <w:tcW w:type="dxa" w:w="1134"/>
          </w:tcPr>
          <w:p>
            <w:r/>
            <w:r>
              <w:rPr>
                <w:sz w:val="19"/>
              </w:rPr>
              <w:t>Positive</w:t>
            </w:r>
          </w:p>
        </w:tc>
        <w:tc>
          <w:tcPr>
            <w:tcW w:type="dxa" w:w="4139"/>
          </w:tcPr>
          <w:p>
            <w:r/>
            <w:r>
              <w:rPr>
                <w:sz w:val="19"/>
              </w:rPr>
              <w:t>Name opener and banned welcome to the club.</w:t>
            </w:r>
          </w:p>
        </w:tc>
      </w:tr>
      <w:tr>
        <w:tc>
          <w:tcPr>
            <w:tcW w:type="dxa" w:w="567"/>
          </w:tcPr>
          <w:p>
            <w:r/>
            <w:r>
              <w:rPr>
                <w:sz w:val="19"/>
              </w:rPr>
              <w:t>218</w:t>
            </w:r>
          </w:p>
        </w:tc>
        <w:tc>
          <w:tcPr>
            <w:tcW w:type="dxa" w:w="7654"/>
          </w:tcPr>
          <w:p>
            <w:r/>
            <w:r>
              <w:rPr>
                <w:sz w:val="19"/>
              </w:rPr>
              <w:t>Hey Chris, I read your origin story and loved that “UK Bathroom Guru” started as a bit of a joke rather than you genuinely thinking you knew everything. Honestly, with a name like that I half expected the opposite 😂</w:t>
            </w:r>
          </w:p>
        </w:tc>
        <w:tc>
          <w:tcPr>
            <w:tcW w:type="dxa" w:w="1304"/>
          </w:tcPr>
          <w:p>
            <w:r/>
            <w:r>
              <w:rPr>
                <w:sz w:val="19"/>
              </w:rPr>
              <w:t>Not named</w:t>
            </w:r>
          </w:p>
        </w:tc>
        <w:tc>
          <w:tcPr>
            <w:tcW w:type="dxa" w:w="1134"/>
          </w:tcPr>
          <w:p>
            <w:r/>
            <w:r>
              <w:rPr>
                <w:sz w:val="19"/>
              </w:rPr>
              <w:t>Positive</w:t>
            </w:r>
          </w:p>
        </w:tc>
        <w:tc>
          <w:tcPr>
            <w:tcW w:type="dxa" w:w="4139"/>
          </w:tcPr>
          <w:p>
            <w:r/>
            <w:r>
              <w:rPr>
                <w:sz w:val="19"/>
              </w:rPr>
              <w:t>Name opener, genuinely and quotation marks.</w:t>
            </w:r>
          </w:p>
        </w:tc>
      </w:tr>
      <w:tr>
        <w:tc>
          <w:tcPr>
            <w:tcW w:type="dxa" w:w="567"/>
          </w:tcPr>
          <w:p>
            <w:r/>
            <w:r>
              <w:rPr>
                <w:sz w:val="19"/>
              </w:rPr>
              <w:t>219</w:t>
            </w:r>
          </w:p>
        </w:tc>
        <w:tc>
          <w:tcPr>
            <w:tcW w:type="dxa" w:w="7654"/>
          </w:tcPr>
          <w:p>
            <w:r/>
            <w:r>
              <w:rPr>
                <w:sz w:val="19"/>
              </w:rPr>
              <w:t>Hey Josh, I was reading your bio on the Market Traders Institute page, and going from firefighter and paramedic to personal trainer before trading is a pretty wild path. I bounced around too, grinding as a waiter before finding my lane, so that part of your story really resonated with me.</w:t>
            </w:r>
          </w:p>
        </w:tc>
        <w:tc>
          <w:tcPr>
            <w:tcW w:type="dxa" w:w="1304"/>
          </w:tcPr>
          <w:p>
            <w:r/>
            <w:r>
              <w:rPr>
                <w:sz w:val="19"/>
              </w:rPr>
              <w:t>Website</w:t>
            </w:r>
          </w:p>
        </w:tc>
        <w:tc>
          <w:tcPr>
            <w:tcW w:type="dxa" w:w="1134"/>
          </w:tcPr>
          <w:p>
            <w:r/>
            <w:r>
              <w:rPr>
                <w:sz w:val="19"/>
              </w:rPr>
              <w:t>Negative</w:t>
            </w:r>
          </w:p>
        </w:tc>
        <w:tc>
          <w:tcPr>
            <w:tcW w:type="dxa" w:w="4139"/>
          </w:tcPr>
          <w:p>
            <w:r/>
            <w:r>
              <w:rPr>
                <w:sz w:val="19"/>
              </w:rPr>
              <w:t>Name opener, banned resonated, 51 words.</w:t>
            </w:r>
          </w:p>
        </w:tc>
      </w:tr>
      <w:tr>
        <w:tc>
          <w:tcPr>
            <w:tcW w:type="dxa" w:w="567"/>
          </w:tcPr>
          <w:p>
            <w:r/>
            <w:r>
              <w:rPr>
                <w:sz w:val="19"/>
              </w:rPr>
              <w:t>220</w:t>
            </w:r>
          </w:p>
        </w:tc>
        <w:tc>
          <w:tcPr>
            <w:tcW w:type="dxa" w:w="7654"/>
          </w:tcPr>
          <w:p>
            <w:r/>
            <w:r>
              <w:rPr>
                <w:sz w:val="19"/>
              </w:rPr>
              <w:t>Hey James, the thing that got me on your site wasn't the 30K lessons, it was that you've coached golfers in 17 countries remotely. I run my whole business remotely too, so I know how much harder it is to actually get results through a screen than in person.</w:t>
            </w:r>
          </w:p>
        </w:tc>
        <w:tc>
          <w:tcPr>
            <w:tcW w:type="dxa" w:w="1304"/>
          </w:tcPr>
          <w:p>
            <w:r/>
            <w:r>
              <w:rPr>
                <w:sz w:val="19"/>
              </w:rPr>
              <w:t>Website</w:t>
            </w:r>
          </w:p>
        </w:tc>
        <w:tc>
          <w:tcPr>
            <w:tcW w:type="dxa" w:w="1134"/>
          </w:tcPr>
          <w:p>
            <w:r/>
            <w:r>
              <w:rPr>
                <w:sz w:val="19"/>
              </w:rPr>
              <w:t>Positive</w:t>
            </w:r>
          </w:p>
        </w:tc>
        <w:tc>
          <w:tcPr>
            <w:tcW w:type="dxa" w:w="4139"/>
          </w:tcPr>
          <w:p>
            <w:r/>
            <w:r>
              <w:rPr>
                <w:sz w:val="19"/>
              </w:rPr>
              <w:t>Name opener and banned got me.</w:t>
            </w:r>
          </w:p>
        </w:tc>
      </w:tr>
      <w:tr>
        <w:tc>
          <w:tcPr>
            <w:tcW w:type="dxa" w:w="567"/>
          </w:tcPr>
          <w:p>
            <w:r/>
            <w:r>
              <w:rPr>
                <w:sz w:val="19"/>
              </w:rPr>
              <w:t>221</w:t>
            </w:r>
          </w:p>
        </w:tc>
        <w:tc>
          <w:tcPr>
            <w:tcW w:type="dxa" w:w="7654"/>
          </w:tcPr>
          <w:p>
            <w:r/>
            <w:r>
              <w:rPr>
                <w:sz w:val="19"/>
              </w:rPr>
              <w:t>Hey Josh, the story about trying to learn a backflip off YouTube and somehow ending up with a broken hand genuinely made me laugh. I taught myself most things the same way with no plan, so I've had my own share of copying my way into a wall.</w:t>
            </w:r>
          </w:p>
        </w:tc>
        <w:tc>
          <w:tcPr>
            <w:tcW w:type="dxa" w:w="1304"/>
          </w:tcPr>
          <w:p>
            <w:r/>
            <w:r>
              <w:rPr>
                <w:sz w:val="19"/>
              </w:rPr>
              <w:t>Not named</w:t>
            </w:r>
          </w:p>
        </w:tc>
        <w:tc>
          <w:tcPr>
            <w:tcW w:type="dxa" w:w="1134"/>
          </w:tcPr>
          <w:p>
            <w:r/>
            <w:r>
              <w:rPr>
                <w:sz w:val="19"/>
              </w:rPr>
              <w:t>Positive</w:t>
            </w:r>
          </w:p>
        </w:tc>
        <w:tc>
          <w:tcPr>
            <w:tcW w:type="dxa" w:w="4139"/>
          </w:tcPr>
          <w:p>
            <w:r/>
            <w:r>
              <w:rPr>
                <w:sz w:val="19"/>
              </w:rPr>
              <w:t>Name opener, banned genuinely, awkward copying into a wall line.</w:t>
            </w:r>
          </w:p>
        </w:tc>
      </w:tr>
      <w:tr>
        <w:tc>
          <w:tcPr>
            <w:tcW w:type="dxa" w:w="567"/>
          </w:tcPr>
          <w:p>
            <w:r/>
            <w:r>
              <w:rPr>
                <w:sz w:val="19"/>
              </w:rPr>
              <w:t>222</w:t>
            </w:r>
          </w:p>
        </w:tc>
        <w:tc>
          <w:tcPr>
            <w:tcW w:type="dxa" w:w="7654"/>
          </w:tcPr>
          <w:p>
            <w:r/>
            <w:r>
              <w:rPr>
                <w:sz w:val="19"/>
              </w:rPr>
              <w:t>Hey Arielle, the Spotify part got me. Mine does the exact same whiplash, gospel one second and then something I'd have to lunge for the skip button on lol. Genuinely no idea what my taste is anymore.</w:t>
            </w:r>
          </w:p>
        </w:tc>
        <w:tc>
          <w:tcPr>
            <w:tcW w:type="dxa" w:w="1304"/>
          </w:tcPr>
          <w:p>
            <w:r/>
            <w:r>
              <w:rPr>
                <w:sz w:val="19"/>
              </w:rPr>
              <w:t>Not named</w:t>
            </w:r>
          </w:p>
        </w:tc>
        <w:tc>
          <w:tcPr>
            <w:tcW w:type="dxa" w:w="1134"/>
          </w:tcPr>
          <w:p>
            <w:r/>
            <w:r>
              <w:rPr>
                <w:sz w:val="19"/>
              </w:rPr>
              <w:t>Negative</w:t>
            </w:r>
          </w:p>
        </w:tc>
        <w:tc>
          <w:tcPr>
            <w:tcW w:type="dxa" w:w="4139"/>
          </w:tcPr>
          <w:p>
            <w:r/>
            <w:r>
              <w:rPr>
                <w:sz w:val="19"/>
              </w:rPr>
              <w:t>Name opener, banned got me and genuinely.</w:t>
            </w:r>
          </w:p>
        </w:tc>
      </w:tr>
      <w:tr>
        <w:tc>
          <w:tcPr>
            <w:tcW w:type="dxa" w:w="567"/>
          </w:tcPr>
          <w:p>
            <w:r/>
            <w:r>
              <w:rPr>
                <w:sz w:val="19"/>
              </w:rPr>
              <w:t>223</w:t>
            </w:r>
          </w:p>
        </w:tc>
        <w:tc>
          <w:tcPr>
            <w:tcW w:type="dxa" w:w="7654"/>
          </w:tcPr>
          <w:p>
            <w:r/>
            <w:r>
              <w:rPr>
                <w:sz w:val="19"/>
              </w:rPr>
              <w:t>Loved the line about collectors going from "I love this" to "how do I get this into my life." I've watched the same drop-off happen in cold email threads, someone's clearly interested, then the thread just goes cold because there was no obvious next move. Structure fixes more than people think.</w:t>
            </w:r>
          </w:p>
        </w:tc>
        <w:tc>
          <w:tcPr>
            <w:tcW w:type="dxa" w:w="1304"/>
          </w:tcPr>
          <w:p>
            <w:r/>
            <w:r>
              <w:rPr>
                <w:sz w:val="19"/>
              </w:rPr>
              <w:t>Not named</w:t>
            </w:r>
          </w:p>
        </w:tc>
        <w:tc>
          <w:tcPr>
            <w:tcW w:type="dxa" w:w="1134"/>
          </w:tcPr>
          <w:p>
            <w:r/>
            <w:r>
              <w:rPr>
                <w:sz w:val="19"/>
              </w:rPr>
              <w:t>Positive</w:t>
            </w:r>
          </w:p>
        </w:tc>
        <w:tc>
          <w:tcPr>
            <w:tcW w:type="dxa" w:w="4139"/>
          </w:tcPr>
          <w:p>
            <w:r/>
            <w:r>
              <w:rPr>
                <w:sz w:val="19"/>
              </w:rPr>
              <w:t>Quoted phrases, banned clearly, over 50 words, lecture ending.</w:t>
            </w:r>
          </w:p>
        </w:tc>
      </w:tr>
      <w:tr>
        <w:tc>
          <w:tcPr>
            <w:tcW w:type="dxa" w:w="567"/>
          </w:tcPr>
          <w:p>
            <w:r/>
            <w:r>
              <w:rPr>
                <w:sz w:val="19"/>
              </w:rPr>
              <w:t>224</w:t>
            </w:r>
          </w:p>
        </w:tc>
        <w:tc>
          <w:tcPr>
            <w:tcW w:type="dxa" w:w="7654"/>
          </w:tcPr>
          <w:p>
            <w:r/>
            <w:r>
              <w:rPr>
                <w:sz w:val="19"/>
              </w:rPr>
              <w:t>Hey Shannon, the June story got me, especially the moment you caught yourself about to send the reply you'd been wishing she hadn't sent you. I've been halfway through firing something back before realizing I was about to do the exact thing that annoyed me in the first place.</w:t>
            </w:r>
          </w:p>
        </w:tc>
        <w:tc>
          <w:tcPr>
            <w:tcW w:type="dxa" w:w="1304"/>
          </w:tcPr>
          <w:p>
            <w:r/>
            <w:r>
              <w:rPr>
                <w:sz w:val="19"/>
              </w:rPr>
              <w:t>Not named</w:t>
            </w:r>
          </w:p>
        </w:tc>
        <w:tc>
          <w:tcPr>
            <w:tcW w:type="dxa" w:w="1134"/>
          </w:tcPr>
          <w:p>
            <w:r/>
            <w:r>
              <w:rPr>
                <w:sz w:val="19"/>
              </w:rPr>
              <w:t>Positive</w:t>
            </w:r>
          </w:p>
        </w:tc>
        <w:tc>
          <w:tcPr>
            <w:tcW w:type="dxa" w:w="4139"/>
          </w:tcPr>
          <w:p>
            <w:r/>
            <w:r>
              <w:rPr>
                <w:sz w:val="19"/>
              </w:rPr>
              <w:t>Name opener, banned got me, long winding sentence.</w:t>
            </w:r>
          </w:p>
        </w:tc>
      </w:tr>
      <w:tr>
        <w:tc>
          <w:tcPr>
            <w:tcW w:type="dxa" w:w="567"/>
          </w:tcPr>
          <w:p>
            <w:r/>
            <w:r>
              <w:rPr>
                <w:sz w:val="19"/>
              </w:rPr>
              <w:t>225</w:t>
            </w:r>
          </w:p>
        </w:tc>
        <w:tc>
          <w:tcPr>
            <w:tcW w:type="dxa" w:w="7654"/>
          </w:tcPr>
          <w:p>
            <w:r/>
            <w:r>
              <w:rPr>
                <w:sz w:val="19"/>
              </w:rPr>
              <w:t>Hey Chanel, the "nothing extreme, just consistency" point got me. I've done the exact same thing before, gone all in for a couple of weeks and then completely fallen off. The boring version usually ends up being the one that actually lasts.</w:t>
            </w:r>
          </w:p>
        </w:tc>
        <w:tc>
          <w:tcPr>
            <w:tcW w:type="dxa" w:w="1304"/>
          </w:tcPr>
          <w:p>
            <w:r/>
            <w:r>
              <w:rPr>
                <w:sz w:val="19"/>
              </w:rPr>
              <w:t>Not named</w:t>
            </w:r>
          </w:p>
        </w:tc>
        <w:tc>
          <w:tcPr>
            <w:tcW w:type="dxa" w:w="1134"/>
          </w:tcPr>
          <w:p>
            <w:r/>
            <w:r>
              <w:rPr>
                <w:sz w:val="19"/>
              </w:rPr>
              <w:t>Positive</w:t>
            </w:r>
          </w:p>
        </w:tc>
        <w:tc>
          <w:tcPr>
            <w:tcW w:type="dxa" w:w="4139"/>
          </w:tcPr>
          <w:p>
            <w:r/>
            <w:r>
              <w:rPr>
                <w:sz w:val="19"/>
              </w:rPr>
              <w:t>Name opener, quoted phrase, banned got me.</w:t>
            </w:r>
          </w:p>
        </w:tc>
      </w:tr>
      <w:tr>
        <w:tc>
          <w:tcPr>
            <w:tcW w:type="dxa" w:w="567"/>
          </w:tcPr>
          <w:p>
            <w:r/>
            <w:r>
              <w:rPr>
                <w:sz w:val="19"/>
              </w:rPr>
              <w:t>226</w:t>
            </w:r>
          </w:p>
        </w:tc>
        <w:tc>
          <w:tcPr>
            <w:tcW w:type="dxa" w:w="7654"/>
          </w:tcPr>
          <w:p>
            <w:r/>
            <w:r>
              <w:rPr>
                <w:sz w:val="19"/>
              </w:rPr>
              <w:t>Hey Hannah, your line about the people who say yes to the slightly insane things being the same ones whose careers end up looking the way they want got me. I started growmailers from Nepal doing cold email for US clients when everyone around me thought that was a bad idea.</w:t>
            </w:r>
          </w:p>
        </w:tc>
        <w:tc>
          <w:tcPr>
            <w:tcW w:type="dxa" w:w="1304"/>
          </w:tcPr>
          <w:p>
            <w:r/>
            <w:r>
              <w:rPr>
                <w:sz w:val="19"/>
              </w:rPr>
              <w:t>Not named</w:t>
            </w:r>
          </w:p>
        </w:tc>
        <w:tc>
          <w:tcPr>
            <w:tcW w:type="dxa" w:w="1134"/>
          </w:tcPr>
          <w:p>
            <w:r/>
            <w:r>
              <w:rPr>
                <w:sz w:val="19"/>
              </w:rPr>
              <w:t>Positive</w:t>
            </w:r>
          </w:p>
        </w:tc>
        <w:tc>
          <w:tcPr>
            <w:tcW w:type="dxa" w:w="4139"/>
          </w:tcPr>
          <w:p>
            <w:r/>
            <w:r>
              <w:rPr>
                <w:sz w:val="19"/>
              </w:rPr>
              <w:t>Name opener, banned got me, long clunky first sentence.</w:t>
            </w:r>
          </w:p>
        </w:tc>
      </w:tr>
      <w:tr>
        <w:tc>
          <w:tcPr>
            <w:tcW w:type="dxa" w:w="567"/>
          </w:tcPr>
          <w:p>
            <w:r/>
            <w:r>
              <w:rPr>
                <w:sz w:val="19"/>
              </w:rPr>
              <w:t>227</w:t>
            </w:r>
          </w:p>
        </w:tc>
        <w:tc>
          <w:tcPr>
            <w:tcW w:type="dxa" w:w="7654"/>
          </w:tcPr>
          <w:p>
            <w:r/>
            <w:r>
              <w:rPr>
                <w:sz w:val="19"/>
              </w:rPr>
              <w:t>Hey Matt, your point about trusting your body again really got me. I was a skinny, insecure kid, and even after I got stronger, it took a lot longer for my confidence to catch up. That part felt very real.</w:t>
            </w:r>
          </w:p>
        </w:tc>
        <w:tc>
          <w:tcPr>
            <w:tcW w:type="dxa" w:w="1304"/>
          </w:tcPr>
          <w:p>
            <w:r/>
            <w:r>
              <w:rPr>
                <w:sz w:val="19"/>
              </w:rPr>
              <w:t>Not named</w:t>
            </w:r>
          </w:p>
        </w:tc>
        <w:tc>
          <w:tcPr>
            <w:tcW w:type="dxa" w:w="1134"/>
          </w:tcPr>
          <w:p>
            <w:r/>
            <w:r>
              <w:rPr>
                <w:sz w:val="19"/>
              </w:rPr>
              <w:t>Positive</w:t>
            </w:r>
          </w:p>
        </w:tc>
        <w:tc>
          <w:tcPr>
            <w:tcW w:type="dxa" w:w="4139"/>
          </w:tcPr>
          <w:p>
            <w:r/>
            <w:r>
              <w:rPr>
                <w:sz w:val="19"/>
              </w:rPr>
              <w:t>Name opener, banned really got me, heavy insecurity confession.</w:t>
            </w:r>
          </w:p>
        </w:tc>
      </w:tr>
      <w:tr>
        <w:tc>
          <w:tcPr>
            <w:tcW w:type="dxa" w:w="567"/>
          </w:tcPr>
          <w:p>
            <w:r/>
            <w:r>
              <w:rPr>
                <w:sz w:val="19"/>
              </w:rPr>
              <w:t>228</w:t>
            </w:r>
          </w:p>
        </w:tc>
        <w:tc>
          <w:tcPr>
            <w:tcW w:type="dxa" w:w="7654"/>
          </w:tcPr>
          <w:p>
            <w:r/>
            <w:r>
              <w:rPr>
                <w:sz w:val="19"/>
              </w:rPr>
              <w:t>Hey Gladys, that line about getting so good at protecting yourself that nobody gets close enough to know the real you really got me. I was a pretty insecure kid growing up, and even now I catch myself doing that sometimes. Never really had words for it until I read your email.</w:t>
            </w:r>
          </w:p>
        </w:tc>
        <w:tc>
          <w:tcPr>
            <w:tcW w:type="dxa" w:w="1304"/>
          </w:tcPr>
          <w:p>
            <w:r/>
            <w:r>
              <w:rPr>
                <w:sz w:val="19"/>
              </w:rPr>
              <w:t>Newsletter</w:t>
            </w:r>
          </w:p>
        </w:tc>
        <w:tc>
          <w:tcPr>
            <w:tcW w:type="dxa" w:w="1134"/>
          </w:tcPr>
          <w:p>
            <w:r/>
            <w:r>
              <w:rPr>
                <w:sz w:val="19"/>
              </w:rPr>
              <w:t>Positive</w:t>
            </w:r>
          </w:p>
        </w:tc>
        <w:tc>
          <w:tcPr>
            <w:tcW w:type="dxa" w:w="4139"/>
          </w:tcPr>
          <w:p>
            <w:r/>
            <w:r>
              <w:rPr>
                <w:sz w:val="19"/>
              </w:rPr>
              <w:t>Name opener, banned got me, fake intimacy on an emotional topic.</w:t>
            </w:r>
          </w:p>
        </w:tc>
      </w:tr>
      <w:tr>
        <w:tc>
          <w:tcPr>
            <w:tcW w:type="dxa" w:w="567"/>
          </w:tcPr>
          <w:p>
            <w:r/>
            <w:r>
              <w:rPr>
                <w:sz w:val="19"/>
              </w:rPr>
              <w:t>229</w:t>
            </w:r>
          </w:p>
        </w:tc>
        <w:tc>
          <w:tcPr>
            <w:tcW w:type="dxa" w:w="7654"/>
          </w:tcPr>
          <w:p>
            <w:r/>
            <w:r>
              <w:rPr>
                <w:sz w:val="19"/>
              </w:rPr>
              <w:t>Hey Aidan, I went to your site and loved that the whole thing started because you moved to Buenos Aires with no Spanish and no work visa, so you had to figure things out online. I started my business with that same "make it work with what you've got" mindset, so that story really resonated. Respect.</w:t>
            </w:r>
          </w:p>
        </w:tc>
        <w:tc>
          <w:tcPr>
            <w:tcW w:type="dxa" w:w="1304"/>
          </w:tcPr>
          <w:p>
            <w:r/>
            <w:r>
              <w:rPr>
                <w:sz w:val="19"/>
              </w:rPr>
              <w:t>Website</w:t>
            </w:r>
          </w:p>
        </w:tc>
        <w:tc>
          <w:tcPr>
            <w:tcW w:type="dxa" w:w="1134"/>
          </w:tcPr>
          <w:p>
            <w:r/>
            <w:r>
              <w:rPr>
                <w:sz w:val="19"/>
              </w:rPr>
              <w:t>Positive</w:t>
            </w:r>
          </w:p>
        </w:tc>
        <w:tc>
          <w:tcPr>
            <w:tcW w:type="dxa" w:w="4139"/>
          </w:tcPr>
          <w:p>
            <w:r/>
            <w:r>
              <w:rPr>
                <w:sz w:val="19"/>
              </w:rPr>
              <w:t>Name opener, quoted phrase, resonated, about 57 words.</w:t>
            </w:r>
          </w:p>
        </w:tc>
      </w:tr>
      <w:tr>
        <w:tc>
          <w:tcPr>
            <w:tcW w:type="dxa" w:w="567"/>
          </w:tcPr>
          <w:p>
            <w:r/>
            <w:r>
              <w:rPr>
                <w:sz w:val="19"/>
              </w:rPr>
              <w:t>230</w:t>
            </w:r>
          </w:p>
        </w:tc>
        <w:tc>
          <w:tcPr>
            <w:tcW w:type="dxa" w:w="7654"/>
          </w:tcPr>
          <w:p>
            <w:r/>
            <w:r>
              <w:rPr>
                <w:sz w:val="19"/>
              </w:rPr>
              <w:t>I joined your newsletter a while back and your bathroom confession was brilliant. Imagine explaining to your family, "No, I'm fine... Gmail just needed emotional support."</w:t>
            </w:r>
          </w:p>
        </w:tc>
        <w:tc>
          <w:tcPr>
            <w:tcW w:type="dxa" w:w="1304"/>
          </w:tcPr>
          <w:p>
            <w:r/>
            <w:r>
              <w:rPr>
                <w:sz w:val="19"/>
              </w:rPr>
              <w:t>Newsletter</w:t>
            </w:r>
          </w:p>
        </w:tc>
        <w:tc>
          <w:tcPr>
            <w:tcW w:type="dxa" w:w="1134"/>
          </w:tcPr>
          <w:p>
            <w:r/>
            <w:r>
              <w:rPr>
                <w:sz w:val="19"/>
              </w:rPr>
              <w:t>Positive</w:t>
            </w:r>
          </w:p>
        </w:tc>
        <w:tc>
          <w:tcPr>
            <w:tcW w:type="dxa" w:w="4139"/>
          </w:tcPr>
          <w:p>
            <w:r/>
            <w:r>
              <w:rPr>
                <w:sz w:val="19"/>
              </w:rPr>
              <w:t>Banned brilliant, quoted dialogue, too short.</w:t>
            </w:r>
          </w:p>
        </w:tc>
      </w:tr>
      <w:tr>
        <w:tc>
          <w:tcPr>
            <w:tcW w:type="dxa" w:w="567"/>
          </w:tcPr>
          <w:p>
            <w:r/>
            <w:r>
              <w:rPr>
                <w:sz w:val="19"/>
              </w:rPr>
              <w:t>231</w:t>
            </w:r>
          </w:p>
        </w:tc>
        <w:tc>
          <w:tcPr>
            <w:tcW w:type="dxa" w:w="7654"/>
          </w:tcPr>
          <w:p>
            <w:r/>
            <w:r>
              <w:rPr>
                <w:sz w:val="19"/>
              </w:rPr>
              <w:t>I subscribed to your newsletter a while back and your email about the 4 percent savings account got me. Calling the safe option the expensive one is a tough idea to challenge. I’ve put every dollar I make back into my business with no guarantees, so I’ve learned that safe and comfortable aren’t always the same thing.</w:t>
            </w:r>
          </w:p>
        </w:tc>
        <w:tc>
          <w:tcPr>
            <w:tcW w:type="dxa" w:w="1304"/>
          </w:tcPr>
          <w:p>
            <w:r/>
            <w:r>
              <w:rPr>
                <w:sz w:val="19"/>
              </w:rPr>
              <w:t>Newsletter</w:t>
            </w:r>
          </w:p>
        </w:tc>
        <w:tc>
          <w:tcPr>
            <w:tcW w:type="dxa" w:w="1134"/>
          </w:tcPr>
          <w:p>
            <w:r/>
            <w:r>
              <w:rPr>
                <w:sz w:val="19"/>
              </w:rPr>
              <w:t>Negative</w:t>
            </w:r>
          </w:p>
        </w:tc>
        <w:tc>
          <w:tcPr>
            <w:tcW w:type="dxa" w:w="4139"/>
          </w:tcPr>
          <w:p>
            <w:r/>
            <w:r>
              <w:rPr>
                <w:sz w:val="19"/>
              </w:rPr>
              <w:t>57 words and uses got me, reads like a mini essay.</w:t>
            </w:r>
          </w:p>
        </w:tc>
      </w:tr>
      <w:tr>
        <w:tc>
          <w:tcPr>
            <w:tcW w:type="dxa" w:w="567"/>
          </w:tcPr>
          <w:p>
            <w:r/>
            <w:r>
              <w:rPr>
                <w:sz w:val="19"/>
              </w:rPr>
              <w:t>232</w:t>
            </w:r>
          </w:p>
        </w:tc>
        <w:tc>
          <w:tcPr>
            <w:tcW w:type="dxa" w:w="7654"/>
          </w:tcPr>
          <w:p>
            <w:r/>
            <w:r>
              <w:rPr>
                <w:sz w:val="19"/>
              </w:rPr>
              <w:t>I joined your email list a while back and liked the part about not needing to live on Instagram to build a successful practice. I’m not exactly looking to spend my life making content either, so the idea of building the system around that instead of forcing yourself online every day got me.</w:t>
            </w:r>
          </w:p>
        </w:tc>
        <w:tc>
          <w:tcPr>
            <w:tcW w:type="dxa" w:w="1304"/>
          </w:tcPr>
          <w:p>
            <w:r/>
            <w:r>
              <w:rPr>
                <w:sz w:val="19"/>
              </w:rPr>
              <w:t>Newsletter</w:t>
            </w:r>
          </w:p>
        </w:tc>
        <w:tc>
          <w:tcPr>
            <w:tcW w:type="dxa" w:w="1134"/>
          </w:tcPr>
          <w:p>
            <w:r/>
            <w:r>
              <w:rPr>
                <w:sz w:val="19"/>
              </w:rPr>
              <w:t>Negative</w:t>
            </w:r>
          </w:p>
        </w:tc>
        <w:tc>
          <w:tcPr>
            <w:tcW w:type="dxa" w:w="4139"/>
          </w:tcPr>
          <w:p>
            <w:r/>
            <w:r>
              <w:rPr>
                <w:sz w:val="19"/>
              </w:rPr>
              <w:t>Uses got me and 53 words.</w:t>
            </w:r>
          </w:p>
        </w:tc>
      </w:tr>
    </w:tbl>
    <w:p/>
    <w:p>
      <w:pPr>
        <w:pStyle w:val="Heading1"/>
      </w:pPr>
      <w:r>
        <w:t>Me-factor unrelated, invented or not claimable (17)</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233</w:t>
            </w:r>
          </w:p>
        </w:tc>
        <w:tc>
          <w:tcPr>
            <w:tcW w:type="dxa" w:w="7654"/>
          </w:tcPr>
          <w:p>
            <w:r/>
            <w:r>
              <w:rPr>
                <w:sz w:val="19"/>
              </w:rPr>
              <w:t>Loved the perpetual nice girls call-out. I've literally said "oh it's fine" when it wasn't fine like 100 times and then wondered why I keep getting the short end 😂</w:t>
            </w:r>
          </w:p>
        </w:tc>
        <w:tc>
          <w:tcPr>
            <w:tcW w:type="dxa" w:w="1304"/>
          </w:tcPr>
          <w:p>
            <w:r/>
            <w:r>
              <w:rPr>
                <w:sz w:val="19"/>
              </w:rPr>
              <w:t>Not named</w:t>
            </w:r>
          </w:p>
        </w:tc>
        <w:tc>
          <w:tcPr>
            <w:tcW w:type="dxa" w:w="1134"/>
          </w:tcPr>
          <w:p>
            <w:r/>
            <w:r>
              <w:rPr>
                <w:sz w:val="19"/>
              </w:rPr>
              <w:t>Positive</w:t>
            </w:r>
          </w:p>
        </w:tc>
        <w:tc>
          <w:tcPr>
            <w:tcW w:type="dxa" w:w="4139"/>
          </w:tcPr>
          <w:p>
            <w:r/>
            <w:r>
              <w:rPr>
                <w:sz w:val="19"/>
              </w:rPr>
              <w:t>Too short at 30 words plus quotation marks, nice girl me-factor fits poorly.</w:t>
            </w:r>
          </w:p>
        </w:tc>
      </w:tr>
      <w:tr>
        <w:tc>
          <w:tcPr>
            <w:tcW w:type="dxa" w:w="567"/>
          </w:tcPr>
          <w:p>
            <w:r/>
            <w:r>
              <w:rPr>
                <w:sz w:val="19"/>
              </w:rPr>
              <w:t>234</w:t>
            </w:r>
          </w:p>
        </w:tc>
        <w:tc>
          <w:tcPr>
            <w:tcW w:type="dxa" w:w="7654"/>
          </w:tcPr>
          <w:p>
            <w:r/>
            <w:r>
              <w:rPr>
                <w:sz w:val="19"/>
              </w:rPr>
              <w:t>Ngl "the WiFi panic is real" in the subject line is the most accurate three words I've seen in an inbox this week... I once spent two hours in a Portuguese café pretending to work while furiously refreshing a connection that had no intention of cooperating lol.</w:t>
            </w:r>
          </w:p>
        </w:tc>
        <w:tc>
          <w:tcPr>
            <w:tcW w:type="dxa" w:w="1304"/>
          </w:tcPr>
          <w:p>
            <w:r/>
            <w:r>
              <w:rPr>
                <w:sz w:val="19"/>
              </w:rPr>
              <w:t>Newsletter</w:t>
            </w:r>
          </w:p>
        </w:tc>
        <w:tc>
          <w:tcPr>
            <w:tcW w:type="dxa" w:w="1134"/>
          </w:tcPr>
          <w:p>
            <w:r/>
            <w:r>
              <w:rPr>
                <w:sz w:val="19"/>
              </w:rPr>
              <w:t>Positive</w:t>
            </w:r>
          </w:p>
        </w:tc>
        <w:tc>
          <w:tcPr>
            <w:tcW w:type="dxa" w:w="4139"/>
          </w:tcPr>
          <w:p>
            <w:r/>
            <w:r>
              <w:rPr>
                <w:sz w:val="19"/>
              </w:rPr>
              <w:t>Quotation marks plus invented-sounding Portuguese cafe me-factor.</w:t>
            </w:r>
          </w:p>
        </w:tc>
      </w:tr>
      <w:tr>
        <w:tc>
          <w:tcPr>
            <w:tcW w:type="dxa" w:w="567"/>
          </w:tcPr>
          <w:p>
            <w:r/>
            <w:r>
              <w:rPr>
                <w:sz w:val="19"/>
              </w:rPr>
              <w:t>235</w:t>
            </w:r>
          </w:p>
        </w:tc>
        <w:tc>
          <w:tcPr>
            <w:tcW w:type="dxa" w:w="7654"/>
          </w:tcPr>
          <w:p>
            <w:r/>
            <w:r>
              <w:rPr>
                <w:sz w:val="19"/>
              </w:rPr>
              <w:t>Lol chatGPT stank is exactly right. Im in copywriting and the amount of time ive spent personally warring with the word 'resonate' is embarrassing at this point. 😂</w:t>
            </w:r>
          </w:p>
        </w:tc>
        <w:tc>
          <w:tcPr>
            <w:tcW w:type="dxa" w:w="1304"/>
          </w:tcPr>
          <w:p>
            <w:r/>
            <w:r>
              <w:rPr>
                <w:sz w:val="19"/>
              </w:rPr>
              <w:t>Not named</w:t>
            </w:r>
          </w:p>
        </w:tc>
        <w:tc>
          <w:tcPr>
            <w:tcW w:type="dxa" w:w="1134"/>
          </w:tcPr>
          <w:p>
            <w:r/>
            <w:r>
              <w:rPr>
                <w:sz w:val="19"/>
              </w:rPr>
              <w:t>Positive</w:t>
            </w:r>
          </w:p>
        </w:tc>
        <w:tc>
          <w:tcPr>
            <w:tcW w:type="dxa" w:w="4139"/>
          </w:tcPr>
          <w:p>
            <w:r/>
            <w:r>
              <w:rPr>
                <w:sz w:val="19"/>
              </w:rPr>
              <w:t>Quotation marks, typos, 28 words, copywriter me-factor untrue.</w:t>
            </w:r>
          </w:p>
        </w:tc>
      </w:tr>
      <w:tr>
        <w:tc>
          <w:tcPr>
            <w:tcW w:type="dxa" w:w="567"/>
          </w:tcPr>
          <w:p>
            <w:r/>
            <w:r>
              <w:rPr>
                <w:sz w:val="19"/>
              </w:rPr>
              <w:t>236</w:t>
            </w:r>
          </w:p>
        </w:tc>
        <w:tc>
          <w:tcPr>
            <w:tcW w:type="dxa" w:w="7654"/>
          </w:tcPr>
          <w:p>
            <w:r/>
            <w:r>
              <w:rPr>
                <w:sz w:val="19"/>
              </w:rPr>
              <w:t>Ngl as a self-employed guy, the whole "1099 earners get treated like a mortgage risk" thing is too real... nice to see someone actually helping that crowd haha.</w:t>
            </w:r>
          </w:p>
        </w:tc>
        <w:tc>
          <w:tcPr>
            <w:tcW w:type="dxa" w:w="1304"/>
          </w:tcPr>
          <w:p>
            <w:r/>
            <w:r>
              <w:rPr>
                <w:sz w:val="19"/>
              </w:rPr>
              <w:t>Not named</w:t>
            </w:r>
          </w:p>
        </w:tc>
        <w:tc>
          <w:tcPr>
            <w:tcW w:type="dxa" w:w="1134"/>
          </w:tcPr>
          <w:p>
            <w:r/>
            <w:r>
              <w:rPr>
                <w:sz w:val="19"/>
              </w:rPr>
              <w:t>Positive</w:t>
            </w:r>
          </w:p>
        </w:tc>
        <w:tc>
          <w:tcPr>
            <w:tcW w:type="dxa" w:w="4139"/>
          </w:tcPr>
          <w:p>
            <w:r/>
            <w:r>
              <w:rPr>
                <w:sz w:val="19"/>
              </w:rPr>
              <w:t>Quotation marks, 28 words, and the US 1099 mortgage claim does not fit Shardul.</w:t>
            </w:r>
          </w:p>
        </w:tc>
      </w:tr>
      <w:tr>
        <w:tc>
          <w:tcPr>
            <w:tcW w:type="dxa" w:w="567"/>
          </w:tcPr>
          <w:p>
            <w:r/>
            <w:r>
              <w:rPr>
                <w:sz w:val="19"/>
              </w:rPr>
              <w:t>237</w:t>
            </w:r>
          </w:p>
        </w:tc>
        <w:tc>
          <w:tcPr>
            <w:tcW w:type="dxa" w:w="7654"/>
          </w:tcPr>
          <w:p>
            <w:r/>
            <w:r>
              <w:rPr>
                <w:sz w:val="19"/>
              </w:rPr>
              <w:t>Ngl the performing-to-be-chosen part got me. I'll wait an hour to reply so I don't seem too into it... holding the phone the whole time. Real chill lol.</w:t>
            </w:r>
          </w:p>
        </w:tc>
        <w:tc>
          <w:tcPr>
            <w:tcW w:type="dxa" w:w="1304"/>
          </w:tcPr>
          <w:p>
            <w:r/>
            <w:r>
              <w:rPr>
                <w:sz w:val="19"/>
              </w:rPr>
              <w:t>Not named</w:t>
            </w:r>
          </w:p>
        </w:tc>
        <w:tc>
          <w:tcPr>
            <w:tcW w:type="dxa" w:w="1134"/>
          </w:tcPr>
          <w:p>
            <w:r/>
            <w:r>
              <w:rPr>
                <w:sz w:val="19"/>
              </w:rPr>
              <w:t>Negative</w:t>
            </w:r>
          </w:p>
        </w:tc>
        <w:tc>
          <w:tcPr>
            <w:tcW w:type="dxa" w:w="4139"/>
          </w:tcPr>
          <w:p>
            <w:r/>
            <w:r>
              <w:rPr>
                <w:sz w:val="19"/>
              </w:rPr>
              <w:t>Banned got me, 28 words, and dating games me-factor does not fit Shardul.</w:t>
            </w:r>
          </w:p>
        </w:tc>
      </w:tr>
      <w:tr>
        <w:tc>
          <w:tcPr>
            <w:tcW w:type="dxa" w:w="567"/>
          </w:tcPr>
          <w:p>
            <w:r/>
            <w:r>
              <w:rPr>
                <w:sz w:val="19"/>
              </w:rPr>
              <w:t>238</w:t>
            </w:r>
          </w:p>
        </w:tc>
        <w:tc>
          <w:tcPr>
            <w:tcW w:type="dxa" w:w="7654"/>
          </w:tcPr>
          <w:p>
            <w:r/>
            <w:r>
              <w:rPr>
                <w:sz w:val="19"/>
              </w:rPr>
              <w:t>loved that hook in your email about how buying property is actually the worst way into short-term rentals. Honestly, I used to fall for the exact same real estate equity trap myself until I looked under the hood of the hospitality industry and realized that managing the assets always prints way more cash than actually owning the brick and mortar lol.</w:t>
            </w:r>
          </w:p>
        </w:tc>
        <w:tc>
          <w:tcPr>
            <w:tcW w:type="dxa" w:w="1304"/>
          </w:tcPr>
          <w:p>
            <w:r/>
            <w:r>
              <w:rPr>
                <w:sz w:val="19"/>
              </w:rPr>
              <w:t>Newsletter</w:t>
            </w:r>
          </w:p>
        </w:tc>
        <w:tc>
          <w:tcPr>
            <w:tcW w:type="dxa" w:w="1134"/>
          </w:tcPr>
          <w:p>
            <w:r/>
            <w:r>
              <w:rPr>
                <w:sz w:val="19"/>
              </w:rPr>
              <w:t>Negative</w:t>
            </w:r>
          </w:p>
        </w:tc>
        <w:tc>
          <w:tcPr>
            <w:tcW w:type="dxa" w:w="4139"/>
          </w:tcPr>
          <w:p>
            <w:r/>
            <w:r>
              <w:rPr>
                <w:sz w:val="19"/>
              </w:rPr>
              <w:t>61 words, lowercase start, invented sounding real estate me-factor.</w:t>
            </w:r>
          </w:p>
        </w:tc>
      </w:tr>
      <w:tr>
        <w:tc>
          <w:tcPr>
            <w:tcW w:type="dxa" w:w="567"/>
          </w:tcPr>
          <w:p>
            <w:r/>
            <w:r>
              <w:rPr>
                <w:sz w:val="19"/>
              </w:rPr>
              <w:t>239</w:t>
            </w:r>
          </w:p>
        </w:tc>
        <w:tc>
          <w:tcPr>
            <w:tcW w:type="dxa" w:w="7654"/>
          </w:tcPr>
          <w:p>
            <w:r/>
            <w:r>
              <w:rPr>
                <w:sz w:val="19"/>
              </w:rPr>
              <w:t>Loved your point about revenue per site worker being the number that actually exposes the problem. I'm never good at maths so these numbers were never even in my head haha. Really wish I knew this way earlier.</w:t>
            </w:r>
          </w:p>
        </w:tc>
        <w:tc>
          <w:tcPr>
            <w:tcW w:type="dxa" w:w="1304"/>
          </w:tcPr>
          <w:p>
            <w:r/>
            <w:r>
              <w:rPr>
                <w:sz w:val="19"/>
              </w:rPr>
              <w:t>Not named</w:t>
            </w:r>
          </w:p>
        </w:tc>
        <w:tc>
          <w:tcPr>
            <w:tcW w:type="dxa" w:w="1134"/>
          </w:tcPr>
          <w:p>
            <w:r/>
            <w:r>
              <w:rPr>
                <w:sz w:val="19"/>
              </w:rPr>
              <w:t>Positive</w:t>
            </w:r>
          </w:p>
        </w:tc>
        <w:tc>
          <w:tcPr>
            <w:tcW w:type="dxa" w:w="4139"/>
          </w:tcPr>
          <w:p>
            <w:r/>
            <w:r>
              <w:rPr>
                <w:sz w:val="19"/>
              </w:rPr>
              <w:t>Me-factor does not fit, he has no site workers and bad at maths hurts credibility.</w:t>
            </w:r>
          </w:p>
        </w:tc>
      </w:tr>
      <w:tr>
        <w:tc>
          <w:tcPr>
            <w:tcW w:type="dxa" w:w="567"/>
          </w:tcPr>
          <w:p>
            <w:r/>
            <w:r>
              <w:rPr>
                <w:sz w:val="19"/>
              </w:rPr>
              <w:t>240</w:t>
            </w:r>
          </w:p>
        </w:tc>
        <w:tc>
          <w:tcPr>
            <w:tcW w:type="dxa" w:w="7654"/>
          </w:tcPr>
          <w:p>
            <w:r/>
            <w:r>
              <w:rPr>
                <w:sz w:val="19"/>
              </w:rPr>
              <w:t>I joined your newsletter a while back, and I loved your recent email about speaking on the TEDx stage. I thought it was going to be all about the milestone. I liked that it turned into a lesson about not mistaking exhaustion for a confidence problem. My solution has always been to overthink it first.</w:t>
            </w:r>
          </w:p>
        </w:tc>
        <w:tc>
          <w:tcPr>
            <w:tcW w:type="dxa" w:w="1304"/>
          </w:tcPr>
          <w:p>
            <w:r/>
            <w:r>
              <w:rPr>
                <w:sz w:val="19"/>
              </w:rPr>
              <w:t>Newsletter</w:t>
            </w:r>
          </w:p>
        </w:tc>
        <w:tc>
          <w:tcPr>
            <w:tcW w:type="dxa" w:w="1134"/>
          </w:tcPr>
          <w:p>
            <w:r/>
            <w:r>
              <w:rPr>
                <w:sz w:val="19"/>
              </w:rPr>
              <w:t>Positive</w:t>
            </w:r>
          </w:p>
        </w:tc>
        <w:tc>
          <w:tcPr>
            <w:tcW w:type="dxa" w:w="4139"/>
          </w:tcPr>
          <w:p>
            <w:r/>
            <w:r>
              <w:rPr>
                <w:sz w:val="19"/>
              </w:rPr>
              <w:t>About 55 words, closing me-factor does not connect.</w:t>
            </w:r>
          </w:p>
        </w:tc>
      </w:tr>
      <w:tr>
        <w:tc>
          <w:tcPr>
            <w:tcW w:type="dxa" w:w="567"/>
          </w:tcPr>
          <w:p>
            <w:r/>
            <w:r>
              <w:rPr>
                <w:sz w:val="19"/>
              </w:rPr>
              <w:t>241</w:t>
            </w:r>
          </w:p>
        </w:tc>
        <w:tc>
          <w:tcPr>
            <w:tcW w:type="dxa" w:w="7654"/>
          </w:tcPr>
          <w:p>
            <w:r/>
            <w:r>
              <w:rPr>
                <w:sz w:val="19"/>
              </w:rPr>
              <w:t>I saw your landing page and loved how direct it is. The line telling people to "LEAVE THIS PAGE IMMEDIATELY" if they don't hit the revenue mark is great. Building my company from Nepal, I always respect zero BS filtering.</w:t>
            </w:r>
          </w:p>
        </w:tc>
        <w:tc>
          <w:tcPr>
            <w:tcW w:type="dxa" w:w="1304"/>
          </w:tcPr>
          <w:p>
            <w:r/>
            <w:r>
              <w:rPr>
                <w:sz w:val="19"/>
              </w:rPr>
              <w:t>Website</w:t>
            </w:r>
          </w:p>
        </w:tc>
        <w:tc>
          <w:tcPr>
            <w:tcW w:type="dxa" w:w="1134"/>
          </w:tcPr>
          <w:p>
            <w:r/>
            <w:r>
              <w:rPr>
                <w:sz w:val="19"/>
              </w:rPr>
              <w:t>Negative</w:t>
            </w:r>
          </w:p>
        </w:tc>
        <w:tc>
          <w:tcPr>
            <w:tcW w:type="dxa" w:w="4139"/>
          </w:tcPr>
          <w:p>
            <w:r/>
            <w:r>
              <w:rPr>
                <w:sz w:val="19"/>
              </w:rPr>
              <w:t>Quoted line, Nepal me-factor does not connect.</w:t>
            </w:r>
          </w:p>
        </w:tc>
      </w:tr>
      <w:tr>
        <w:tc>
          <w:tcPr>
            <w:tcW w:type="dxa" w:w="567"/>
          </w:tcPr>
          <w:p>
            <w:r/>
            <w:r>
              <w:rPr>
                <w:sz w:val="19"/>
              </w:rPr>
              <w:t>242</w:t>
            </w:r>
          </w:p>
        </w:tc>
        <w:tc>
          <w:tcPr>
            <w:tcW w:type="dxa" w:w="7654"/>
          </w:tcPr>
          <w:p>
            <w:r/>
            <w:r>
              <w:rPr>
                <w:sz w:val="19"/>
              </w:rPr>
              <w:t>I was on your site and loved the line about your best lessons coming from getting beat up in judo and running ultramarathons. It gave me flashbacks to high school wrestling, desperately trying to survive practices while completely exhausted lol.</w:t>
            </w:r>
          </w:p>
        </w:tc>
        <w:tc>
          <w:tcPr>
            <w:tcW w:type="dxa" w:w="1304"/>
          </w:tcPr>
          <w:p>
            <w:r/>
            <w:r>
              <w:rPr>
                <w:sz w:val="19"/>
              </w:rPr>
              <w:t>Website</w:t>
            </w:r>
          </w:p>
        </w:tc>
        <w:tc>
          <w:tcPr>
            <w:tcW w:type="dxa" w:w="1134"/>
          </w:tcPr>
          <w:p>
            <w:r/>
            <w:r>
              <w:rPr>
                <w:sz w:val="19"/>
              </w:rPr>
              <w:t>Positive</w:t>
            </w:r>
          </w:p>
        </w:tc>
        <w:tc>
          <w:tcPr>
            <w:tcW w:type="dxa" w:w="4139"/>
          </w:tcPr>
          <w:p>
            <w:r/>
            <w:r>
              <w:rPr>
                <w:sz w:val="19"/>
              </w:rPr>
              <w:t>Invented sounding high school wrestling me-factor.</w:t>
            </w:r>
          </w:p>
        </w:tc>
      </w:tr>
      <w:tr>
        <w:tc>
          <w:tcPr>
            <w:tcW w:type="dxa" w:w="567"/>
          </w:tcPr>
          <w:p>
            <w:r/>
            <w:r>
              <w:rPr>
                <w:sz w:val="19"/>
              </w:rPr>
              <w:t>243</w:t>
            </w:r>
          </w:p>
        </w:tc>
        <w:tc>
          <w:tcPr>
            <w:tcW w:type="dxa" w:w="7654"/>
          </w:tcPr>
          <w:p>
            <w:r/>
            <w:r>
              <w:rPr>
                <w:sz w:val="19"/>
              </w:rPr>
              <w:t>I joined your newsletter a while back and really loved your story about the Nickelodeon artist asking, "what is my value as a human now?" after getting laid off. Such a brutally honest question. I started my outreach company when everyone kept saying cold email was dead.</w:t>
            </w:r>
          </w:p>
        </w:tc>
        <w:tc>
          <w:tcPr>
            <w:tcW w:type="dxa" w:w="1304"/>
          </w:tcPr>
          <w:p>
            <w:r/>
            <w:r>
              <w:rPr>
                <w:sz w:val="19"/>
              </w:rPr>
              <w:t>Newsletter</w:t>
            </w:r>
          </w:p>
        </w:tc>
        <w:tc>
          <w:tcPr>
            <w:tcW w:type="dxa" w:w="1134"/>
          </w:tcPr>
          <w:p>
            <w:r/>
            <w:r>
              <w:rPr>
                <w:sz w:val="19"/>
              </w:rPr>
              <w:t>Positive</w:t>
            </w:r>
          </w:p>
        </w:tc>
        <w:tc>
          <w:tcPr>
            <w:tcW w:type="dxa" w:w="4139"/>
          </w:tcPr>
          <w:p>
            <w:r/>
            <w:r>
              <w:rPr>
                <w:sz w:val="19"/>
              </w:rPr>
              <w:t>Quoted phrase, me-factor does not connect.</w:t>
            </w:r>
          </w:p>
        </w:tc>
      </w:tr>
      <w:tr>
        <w:tc>
          <w:tcPr>
            <w:tcW w:type="dxa" w:w="567"/>
          </w:tcPr>
          <w:p>
            <w:r/>
            <w:r>
              <w:rPr>
                <w:sz w:val="19"/>
              </w:rPr>
              <w:t>244</w:t>
            </w:r>
          </w:p>
        </w:tc>
        <w:tc>
          <w:tcPr>
            <w:tcW w:type="dxa" w:w="7654"/>
          </w:tcPr>
          <w:p>
            <w:r/>
            <w:r>
              <w:rPr>
                <w:sz w:val="19"/>
              </w:rPr>
              <w:t>I was on your linkedin a while back, and loved your story about leaving your forecasting manager role while pregnant to start your own business. That's a pretty big leap when nothing's guaranteed. I had a similar moment myself. I came from a completely different background and started my agency with zero clients while everyone around me kept saying cold email was dead.</w:t>
            </w:r>
          </w:p>
        </w:tc>
        <w:tc>
          <w:tcPr>
            <w:tcW w:type="dxa" w:w="1304"/>
          </w:tcPr>
          <w:p>
            <w:r/>
            <w:r>
              <w:rPr>
                <w:sz w:val="19"/>
              </w:rPr>
              <w:t>LinkedIn</w:t>
            </w:r>
          </w:p>
        </w:tc>
        <w:tc>
          <w:tcPr>
            <w:tcW w:type="dxa" w:w="1134"/>
          </w:tcPr>
          <w:p>
            <w:r/>
            <w:r>
              <w:rPr>
                <w:sz w:val="19"/>
              </w:rPr>
              <w:t>Negative</w:t>
            </w:r>
          </w:p>
        </w:tc>
        <w:tc>
          <w:tcPr>
            <w:tcW w:type="dxa" w:w="4139"/>
          </w:tcPr>
          <w:p>
            <w:r/>
            <w:r>
              <w:rPr>
                <w:sz w:val="19"/>
              </w:rPr>
              <w:t>About 62 words, reused cold email is dead me-factor.</w:t>
            </w:r>
          </w:p>
        </w:tc>
      </w:tr>
      <w:tr>
        <w:tc>
          <w:tcPr>
            <w:tcW w:type="dxa" w:w="567"/>
          </w:tcPr>
          <w:p>
            <w:r/>
            <w:r>
              <w:rPr>
                <w:sz w:val="19"/>
              </w:rPr>
              <w:t>245</w:t>
            </w:r>
          </w:p>
        </w:tc>
        <w:tc>
          <w:tcPr>
            <w:tcW w:type="dxa" w:w="7654"/>
          </w:tcPr>
          <w:p>
            <w:r/>
            <w:r>
              <w:rPr>
                <w:sz w:val="19"/>
              </w:rPr>
              <w:t>I was on your newsletter a while back and liked your story about discovering the handpan later in life instead of growing up as a musician. I started my agency from a completely non-tech background after watching a random youtube video, so I could relate to finding something that completely changed your direction.</w:t>
            </w:r>
          </w:p>
        </w:tc>
        <w:tc>
          <w:tcPr>
            <w:tcW w:type="dxa" w:w="1304"/>
          </w:tcPr>
          <w:p>
            <w:r/>
            <w:r>
              <w:rPr>
                <w:sz w:val="19"/>
              </w:rPr>
              <w:t>Newsletter</w:t>
            </w:r>
          </w:p>
        </w:tc>
        <w:tc>
          <w:tcPr>
            <w:tcW w:type="dxa" w:w="1134"/>
          </w:tcPr>
          <w:p>
            <w:r/>
            <w:r>
              <w:rPr>
                <w:sz w:val="19"/>
              </w:rPr>
              <w:t>Positive</w:t>
            </w:r>
          </w:p>
        </w:tc>
        <w:tc>
          <w:tcPr>
            <w:tcW w:type="dxa" w:w="4139"/>
          </w:tcPr>
          <w:p>
            <w:r/>
            <w:r>
              <w:rPr>
                <w:sz w:val="19"/>
              </w:rPr>
              <w:t>Reused youtube me-factor, over 50 words.</w:t>
            </w:r>
          </w:p>
        </w:tc>
      </w:tr>
      <w:tr>
        <w:tc>
          <w:tcPr>
            <w:tcW w:type="dxa" w:w="567"/>
          </w:tcPr>
          <w:p>
            <w:r/>
            <w:r>
              <w:rPr>
                <w:sz w:val="19"/>
              </w:rPr>
              <w:t>246</w:t>
            </w:r>
          </w:p>
        </w:tc>
        <w:tc>
          <w:tcPr>
            <w:tcW w:type="dxa" w:w="7654"/>
          </w:tcPr>
          <w:p>
            <w:r/>
            <w:r>
              <w:rPr>
                <w:sz w:val="19"/>
              </w:rPr>
              <w:t>I subscribed to your newsletter a while back, and your email about hiring at Deloitte reminded me of my own business. The part about your best hires never applying for the role is exactly how I found most of my clients too. They came from me emailing them first instead of waiting for them to find me</w:t>
            </w:r>
          </w:p>
        </w:tc>
        <w:tc>
          <w:tcPr>
            <w:tcW w:type="dxa" w:w="1304"/>
          </w:tcPr>
          <w:p>
            <w:r/>
            <w:r>
              <w:rPr>
                <w:sz w:val="19"/>
              </w:rPr>
              <w:t>Newsletter</w:t>
            </w:r>
          </w:p>
        </w:tc>
        <w:tc>
          <w:tcPr>
            <w:tcW w:type="dxa" w:w="1134"/>
          </w:tcPr>
          <w:p>
            <w:r/>
            <w:r>
              <w:rPr>
                <w:sz w:val="19"/>
              </w:rPr>
              <w:t>Positive</w:t>
            </w:r>
          </w:p>
        </w:tc>
        <w:tc>
          <w:tcPr>
            <w:tcW w:type="dxa" w:w="4139"/>
          </w:tcPr>
          <w:p>
            <w:r/>
            <w:r>
              <w:rPr>
                <w:sz w:val="19"/>
              </w:rPr>
              <w:t>Pitchy me-factor, over 50 words, missing period.</w:t>
            </w:r>
          </w:p>
        </w:tc>
      </w:tr>
      <w:tr>
        <w:tc>
          <w:tcPr>
            <w:tcW w:type="dxa" w:w="567"/>
          </w:tcPr>
          <w:p>
            <w:r/>
            <w:r>
              <w:rPr>
                <w:sz w:val="19"/>
              </w:rPr>
              <w:t>247</w:t>
            </w:r>
          </w:p>
        </w:tc>
        <w:tc>
          <w:tcPr>
            <w:tcW w:type="dxa" w:w="7654"/>
          </w:tcPr>
          <w:p>
            <w:r/>
            <w:r>
              <w:rPr>
                <w:sz w:val="19"/>
              </w:rPr>
              <w:t>I was on your newsletter a while back and liked your idea of the "doom loop," where the more you try to sound perfect, the less like yourself you become. It reminded me of when I first started recording Loom videos for my agency.</w:t>
            </w:r>
          </w:p>
        </w:tc>
        <w:tc>
          <w:tcPr>
            <w:tcW w:type="dxa" w:w="1304"/>
          </w:tcPr>
          <w:p>
            <w:r/>
            <w:r>
              <w:rPr>
                <w:sz w:val="19"/>
              </w:rPr>
              <w:t>Newsletter</w:t>
            </w:r>
          </w:p>
        </w:tc>
        <w:tc>
          <w:tcPr>
            <w:tcW w:type="dxa" w:w="1134"/>
          </w:tcPr>
          <w:p>
            <w:r/>
            <w:r>
              <w:rPr>
                <w:sz w:val="19"/>
              </w:rPr>
              <w:t>Negative</w:t>
            </w:r>
          </w:p>
        </w:tc>
        <w:tc>
          <w:tcPr>
            <w:tcW w:type="dxa" w:w="4139"/>
          </w:tcPr>
          <w:p>
            <w:r/>
            <w:r>
              <w:rPr>
                <w:sz w:val="19"/>
              </w:rPr>
              <w:t>Quotation marks and the Loom me-factor is left unfinished.</w:t>
            </w:r>
          </w:p>
        </w:tc>
      </w:tr>
      <w:tr>
        <w:tc>
          <w:tcPr>
            <w:tcW w:type="dxa" w:w="567"/>
          </w:tcPr>
          <w:p>
            <w:r/>
            <w:r>
              <w:rPr>
                <w:sz w:val="19"/>
              </w:rPr>
              <w:t>248</w:t>
            </w:r>
          </w:p>
        </w:tc>
        <w:tc>
          <w:tcPr>
            <w:tcW w:type="dxa" w:w="7654"/>
          </w:tcPr>
          <w:p>
            <w:r/>
            <w:r>
              <w:rPr>
                <w:sz w:val="19"/>
              </w:rPr>
              <w:t>I came across your story and liked how John came from fitness and nutrition while Phil came from engineering and technology, then built Precision Nutrition together. I started my business pretty young too, and I’ve always liked what happens when different strengths come together.</w:t>
            </w:r>
          </w:p>
        </w:tc>
        <w:tc>
          <w:tcPr>
            <w:tcW w:type="dxa" w:w="1304"/>
          </w:tcPr>
          <w:p>
            <w:r/>
            <w:r>
              <w:rPr>
                <w:sz w:val="19"/>
              </w:rPr>
              <w:t>Not named</w:t>
            </w:r>
          </w:p>
        </w:tc>
        <w:tc>
          <w:tcPr>
            <w:tcW w:type="dxa" w:w="1134"/>
          </w:tcPr>
          <w:p>
            <w:r/>
            <w:r>
              <w:rPr>
                <w:sz w:val="19"/>
              </w:rPr>
              <w:t>Negative</w:t>
            </w:r>
          </w:p>
        </w:tc>
        <w:tc>
          <w:tcPr>
            <w:tcW w:type="dxa" w:w="4139"/>
          </w:tcPr>
          <w:p>
            <w:r/>
            <w:r>
              <w:rPr>
                <w:sz w:val="19"/>
              </w:rPr>
              <w:t>About page founder bios with a non sequitur me-factor.</w:t>
            </w:r>
          </w:p>
        </w:tc>
      </w:tr>
      <w:tr>
        <w:tc>
          <w:tcPr>
            <w:tcW w:type="dxa" w:w="567"/>
          </w:tcPr>
          <w:p>
            <w:r/>
            <w:r>
              <w:rPr>
                <w:sz w:val="19"/>
              </w:rPr>
              <w:t>249</w:t>
            </w:r>
          </w:p>
        </w:tc>
        <w:tc>
          <w:tcPr>
            <w:tcW w:type="dxa" w:w="7654"/>
          </w:tcPr>
          <w:p>
            <w:r/>
            <w:r>
              <w:rPr>
                <w:sz w:val="19"/>
              </w:rPr>
              <w:t>I was on your list and the post concussion bingo card made me laugh, especially the “Yeah, thanks. Super helpful.” line. I’ve seen plenty of generic advice like that while figuring things out in business, so I liked how you just called it out instead of dressing it up.</w:t>
            </w:r>
          </w:p>
        </w:tc>
        <w:tc>
          <w:tcPr>
            <w:tcW w:type="dxa" w:w="1304"/>
          </w:tcPr>
          <w:p>
            <w:r/>
            <w:r>
              <w:rPr>
                <w:sz w:val="19"/>
              </w:rPr>
              <w:t>Newsletter</w:t>
            </w:r>
          </w:p>
        </w:tc>
        <w:tc>
          <w:tcPr>
            <w:tcW w:type="dxa" w:w="1134"/>
          </w:tcPr>
          <w:p>
            <w:r/>
            <w:r>
              <w:rPr>
                <w:sz w:val="19"/>
              </w:rPr>
              <w:t>Negative</w:t>
            </w:r>
          </w:p>
        </w:tc>
        <w:tc>
          <w:tcPr>
            <w:tcW w:type="dxa" w:w="4139"/>
          </w:tcPr>
          <w:p>
            <w:r/>
            <w:r>
              <w:rPr>
                <w:sz w:val="19"/>
              </w:rPr>
              <w:t>Humour on a concussion topic, quotation marks, forced me-factor.</w:t>
            </w:r>
          </w:p>
        </w:tc>
      </w:tr>
    </w:tbl>
    <w:p/>
    <w:p>
      <w:pPr>
        <w:pStyle w:val="Heading1"/>
      </w:pPr>
      <w:r>
        <w:t>Sensitive topic handled with humour or trivialised (14)</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250</w:t>
            </w:r>
          </w:p>
        </w:tc>
        <w:tc>
          <w:tcPr>
            <w:tcW w:type="dxa" w:w="7654"/>
          </w:tcPr>
          <w:p>
            <w:r/>
            <w:r>
              <w:rPr>
                <w:sz w:val="19"/>
              </w:rPr>
              <w:t>Marathon runner to not being able to walk overnight, I know what hitting a wall feels like in business but this is a whole different level. Still, the refusing to let it define you part is what stuck because I've been in survival mode lately and needed that reminder. Thanks for sharing this.</w:t>
            </w:r>
          </w:p>
        </w:tc>
        <w:tc>
          <w:tcPr>
            <w:tcW w:type="dxa" w:w="1304"/>
          </w:tcPr>
          <w:p>
            <w:r/>
            <w:r>
              <w:rPr>
                <w:sz w:val="19"/>
              </w:rPr>
              <w:t>Not named</w:t>
            </w:r>
          </w:p>
        </w:tc>
        <w:tc>
          <w:tcPr>
            <w:tcW w:type="dxa" w:w="1134"/>
          </w:tcPr>
          <w:p>
            <w:r/>
            <w:r>
              <w:rPr>
                <w:sz w:val="19"/>
              </w:rPr>
              <w:t>Negative</w:t>
            </w:r>
          </w:p>
        </w:tc>
        <w:tc>
          <w:tcPr>
            <w:tcW w:type="dxa" w:w="4139"/>
          </w:tcPr>
          <w:p>
            <w:r/>
            <w:r>
              <w:rPr>
                <w:sz w:val="19"/>
              </w:rPr>
              <w:t>53 words, thanks for sharing, stuck phrasing, heavy health story.</w:t>
            </w:r>
          </w:p>
        </w:tc>
      </w:tr>
      <w:tr>
        <w:tc>
          <w:tcPr>
            <w:tcW w:type="dxa" w:w="567"/>
          </w:tcPr>
          <w:p>
            <w:r/>
            <w:r>
              <w:rPr>
                <w:sz w:val="19"/>
              </w:rPr>
              <w:t>251</w:t>
            </w:r>
          </w:p>
        </w:tc>
        <w:tc>
          <w:tcPr>
            <w:tcW w:type="dxa" w:w="7654"/>
          </w:tcPr>
          <w:p>
            <w:r/>
            <w:r>
              <w:rPr>
                <w:sz w:val="19"/>
              </w:rPr>
              <w:t>Loved that you actually had plantar fasciitis yourself. Most foot pain experts can walk just fine... meanwhile you went from barely making it to the bathroom to playing pickleball. When someone's selling the fix and they've personally limped through it? Yeah, I'm listening lol.</w:t>
            </w:r>
          </w:p>
        </w:tc>
        <w:tc>
          <w:tcPr>
            <w:tcW w:type="dxa" w:w="1304"/>
          </w:tcPr>
          <w:p>
            <w:r/>
            <w:r>
              <w:rPr>
                <w:sz w:val="19"/>
              </w:rPr>
              <w:t>Not named</w:t>
            </w:r>
          </w:p>
        </w:tc>
        <w:tc>
          <w:tcPr>
            <w:tcW w:type="dxa" w:w="1134"/>
          </w:tcPr>
          <w:p>
            <w:r/>
            <w:r>
              <w:rPr>
                <w:sz w:val="19"/>
              </w:rPr>
              <w:t>Negative</w:t>
            </w:r>
          </w:p>
        </w:tc>
        <w:tc>
          <w:tcPr>
            <w:tcW w:type="dxa" w:w="4139"/>
          </w:tcPr>
          <w:p>
            <w:r/>
            <w:r>
              <w:rPr>
                <w:sz w:val="19"/>
              </w:rPr>
              <w:t>Jokes about a health condition, limped through it lol.</w:t>
            </w:r>
          </w:p>
        </w:tc>
      </w:tr>
      <w:tr>
        <w:tc>
          <w:tcPr>
            <w:tcW w:type="dxa" w:w="567"/>
          </w:tcPr>
          <w:p>
            <w:r/>
            <w:r>
              <w:rPr>
                <w:sz w:val="19"/>
              </w:rPr>
              <w:t>252</w:t>
            </w:r>
          </w:p>
        </w:tc>
        <w:tc>
          <w:tcPr>
            <w:tcW w:type="dxa" w:w="7654"/>
          </w:tcPr>
          <w:p>
            <w:r/>
            <w:r>
              <w:rPr>
                <w:sz w:val="19"/>
              </w:rPr>
              <w:t>Learned that you grew up watching your uncle battle schizophrenia in a culture that barely acknowledged mental health existed. ngl that's a heavy thing to carry as a kid... and you somehow turned it into a whole career making sure other people don't feel that alone.</w:t>
            </w:r>
          </w:p>
        </w:tc>
        <w:tc>
          <w:tcPr>
            <w:tcW w:type="dxa" w:w="1304"/>
          </w:tcPr>
          <w:p>
            <w:r/>
            <w:r>
              <w:rPr>
                <w:sz w:val="19"/>
              </w:rPr>
              <w:t>Not named</w:t>
            </w:r>
          </w:p>
        </w:tc>
        <w:tc>
          <w:tcPr>
            <w:tcW w:type="dxa" w:w="1134"/>
          </w:tcPr>
          <w:p>
            <w:r/>
            <w:r>
              <w:rPr>
                <w:sz w:val="19"/>
              </w:rPr>
              <w:t>Positive</w:t>
            </w:r>
          </w:p>
        </w:tc>
        <w:tc>
          <w:tcPr>
            <w:tcW w:type="dxa" w:w="4139"/>
          </w:tcPr>
          <w:p>
            <w:r/>
            <w:r>
              <w:rPr>
                <w:sz w:val="19"/>
              </w:rPr>
              <w:t>Heavy mental health story in opener, admiring tone, no lived line.</w:t>
            </w:r>
          </w:p>
        </w:tc>
      </w:tr>
      <w:tr>
        <w:tc>
          <w:tcPr>
            <w:tcW w:type="dxa" w:w="567"/>
          </w:tcPr>
          <w:p>
            <w:r/>
            <w:r>
              <w:rPr>
                <w:sz w:val="19"/>
              </w:rPr>
              <w:t>253</w:t>
            </w:r>
          </w:p>
        </w:tc>
        <w:tc>
          <w:tcPr>
            <w:tcW w:type="dxa" w:w="7654"/>
          </w:tcPr>
          <w:p>
            <w:r/>
            <w:r>
              <w:rPr>
                <w:sz w:val="19"/>
              </w:rPr>
              <w:t>Honestly forget the bloating going down, the real win here is Susan not being scared of food anymore. Thats way bigger than anything digestion-related. Great work!!</w:t>
            </w:r>
          </w:p>
        </w:tc>
        <w:tc>
          <w:tcPr>
            <w:tcW w:type="dxa" w:w="1304"/>
          </w:tcPr>
          <w:p>
            <w:r/>
            <w:r>
              <w:rPr>
                <w:sz w:val="19"/>
              </w:rPr>
              <w:t>Not named</w:t>
            </w:r>
          </w:p>
        </w:tc>
        <w:tc>
          <w:tcPr>
            <w:tcW w:type="dxa" w:w="1134"/>
          </w:tcPr>
          <w:p>
            <w:r/>
            <w:r>
              <w:rPr>
                <w:sz w:val="19"/>
              </w:rPr>
              <w:t>Positive</w:t>
            </w:r>
          </w:p>
        </w:tc>
        <w:tc>
          <w:tcPr>
            <w:tcW w:type="dxa" w:w="4139"/>
          </w:tcPr>
          <w:p>
            <w:r/>
            <w:r>
              <w:rPr>
                <w:sz w:val="19"/>
              </w:rPr>
              <w:t>Generic great work praise, 26 words, health topic.</w:t>
            </w:r>
          </w:p>
        </w:tc>
      </w:tr>
      <w:tr>
        <w:tc>
          <w:tcPr>
            <w:tcW w:type="dxa" w:w="567"/>
          </w:tcPr>
          <w:p>
            <w:r/>
            <w:r>
              <w:rPr>
                <w:sz w:val="19"/>
              </w:rPr>
              <w:t>254</w:t>
            </w:r>
          </w:p>
        </w:tc>
        <w:tc>
          <w:tcPr>
            <w:tcW w:type="dxa" w:w="7654"/>
          </w:tcPr>
          <w:p>
            <w:r/>
            <w:r>
              <w:rPr>
                <w:sz w:val="19"/>
              </w:rPr>
              <w:t>Saw you spent years using anxiety as fuel to keep up with everything... ngl that's pretty much my whole approach to running a business right now haha. Hoping I figure it out before the burnout does.</w:t>
            </w:r>
          </w:p>
        </w:tc>
        <w:tc>
          <w:tcPr>
            <w:tcW w:type="dxa" w:w="1304"/>
          </w:tcPr>
          <w:p>
            <w:r/>
            <w:r>
              <w:rPr>
                <w:sz w:val="19"/>
              </w:rPr>
              <w:t>Not named</w:t>
            </w:r>
          </w:p>
        </w:tc>
        <w:tc>
          <w:tcPr>
            <w:tcW w:type="dxa" w:w="1134"/>
          </w:tcPr>
          <w:p>
            <w:r/>
            <w:r>
              <w:rPr>
                <w:sz w:val="19"/>
              </w:rPr>
              <w:t>Positive</w:t>
            </w:r>
          </w:p>
        </w:tc>
        <w:tc>
          <w:tcPr>
            <w:tcW w:type="dxa" w:w="4139"/>
          </w:tcPr>
          <w:p>
            <w:r/>
            <w:r>
              <w:rPr>
                <w:sz w:val="19"/>
              </w:rPr>
              <w:t>Jokes about anxiety and burnout, a mental health topic.</w:t>
            </w:r>
          </w:p>
        </w:tc>
      </w:tr>
      <w:tr>
        <w:tc>
          <w:tcPr>
            <w:tcW w:type="dxa" w:w="567"/>
          </w:tcPr>
          <w:p>
            <w:r/>
            <w:r>
              <w:rPr>
                <w:sz w:val="19"/>
              </w:rPr>
              <w:t>255</w:t>
            </w:r>
          </w:p>
        </w:tc>
        <w:tc>
          <w:tcPr>
            <w:tcW w:type="dxa" w:w="7654"/>
          </w:tcPr>
          <w:p>
            <w:r/>
            <w:r>
              <w:rPr>
                <w:sz w:val="19"/>
              </w:rPr>
              <w:t>Started drawing as an adult just to avoid medication and it turned into an entire school, that's a hell of an origin story haha. The fact that it came from such a personal place makes it even more interesting.</w:t>
            </w:r>
          </w:p>
        </w:tc>
        <w:tc>
          <w:tcPr>
            <w:tcW w:type="dxa" w:w="1304"/>
          </w:tcPr>
          <w:p>
            <w:r/>
            <w:r>
              <w:rPr>
                <w:sz w:val="19"/>
              </w:rPr>
              <w:t>Not named</w:t>
            </w:r>
          </w:p>
        </w:tc>
        <w:tc>
          <w:tcPr>
            <w:tcW w:type="dxa" w:w="1134"/>
          </w:tcPr>
          <w:p>
            <w:r/>
            <w:r>
              <w:rPr>
                <w:sz w:val="19"/>
              </w:rPr>
              <w:t>Positive</w:t>
            </w:r>
          </w:p>
        </w:tc>
        <w:tc>
          <w:tcPr>
            <w:tcW w:type="dxa" w:w="4139"/>
          </w:tcPr>
          <w:p>
            <w:r/>
            <w:r>
              <w:rPr>
                <w:sz w:val="19"/>
              </w:rPr>
              <w:t>Jokes on a health and medication topic, generic more interesting ending.</w:t>
            </w:r>
          </w:p>
        </w:tc>
      </w:tr>
      <w:tr>
        <w:tc>
          <w:tcPr>
            <w:tcW w:type="dxa" w:w="567"/>
          </w:tcPr>
          <w:p>
            <w:r/>
            <w:r>
              <w:rPr>
                <w:sz w:val="19"/>
              </w:rPr>
              <w:t>256</w:t>
            </w:r>
          </w:p>
        </w:tc>
        <w:tc>
          <w:tcPr>
            <w:tcW w:type="dxa" w:w="7654"/>
          </w:tcPr>
          <w:p>
            <w:r/>
            <w:r>
              <w:rPr>
                <w:sz w:val="19"/>
              </w:rPr>
              <w:t>Hey Shannon, thank you for actually figuring this out and sharing it. Ngl I know that feeling of your stomach turning on you out of nowhere. You're truly a life saver.</w:t>
            </w:r>
          </w:p>
        </w:tc>
        <w:tc>
          <w:tcPr>
            <w:tcW w:type="dxa" w:w="1304"/>
          </w:tcPr>
          <w:p>
            <w:r/>
            <w:r>
              <w:rPr>
                <w:sz w:val="19"/>
              </w:rPr>
              <w:t>Not named</w:t>
            </w:r>
          </w:p>
        </w:tc>
        <w:tc>
          <w:tcPr>
            <w:tcW w:type="dxa" w:w="1134"/>
          </w:tcPr>
          <w:p>
            <w:r/>
            <w:r>
              <w:rPr>
                <w:sz w:val="19"/>
              </w:rPr>
              <w:t>Positive</w:t>
            </w:r>
          </w:p>
        </w:tc>
        <w:tc>
          <w:tcPr>
            <w:tcW w:type="dxa" w:w="4139"/>
          </w:tcPr>
          <w:p>
            <w:r/>
            <w:r>
              <w:rPr>
                <w:sz w:val="19"/>
              </w:rPr>
              <w:t>Name opener, vague this, health topic, worshipful life saver.</w:t>
            </w:r>
          </w:p>
        </w:tc>
      </w:tr>
      <w:tr>
        <w:tc>
          <w:tcPr>
            <w:tcW w:type="dxa" w:w="567"/>
          </w:tcPr>
          <w:p>
            <w:r/>
            <w:r>
              <w:rPr>
                <w:sz w:val="19"/>
              </w:rPr>
              <w:t>257</w:t>
            </w:r>
          </w:p>
        </w:tc>
        <w:tc>
          <w:tcPr>
            <w:tcW w:type="dxa" w:w="7654"/>
          </w:tcPr>
          <w:p>
            <w:r/>
            <w:r>
              <w:rPr>
                <w:sz w:val="19"/>
              </w:rPr>
              <w:t>The flowers still blooming after she left... I carry my own stuff quietly too so reading yours meant something. Hope you and your family are doing okay now.</w:t>
            </w:r>
          </w:p>
        </w:tc>
        <w:tc>
          <w:tcPr>
            <w:tcW w:type="dxa" w:w="1304"/>
          </w:tcPr>
          <w:p>
            <w:r/>
            <w:r>
              <w:rPr>
                <w:sz w:val="19"/>
              </w:rPr>
              <w:t>Not named</w:t>
            </w:r>
          </w:p>
        </w:tc>
        <w:tc>
          <w:tcPr>
            <w:tcW w:type="dxa" w:w="1134"/>
          </w:tcPr>
          <w:p>
            <w:r/>
            <w:r>
              <w:rPr>
                <w:sz w:val="19"/>
              </w:rPr>
              <w:t>Positive</w:t>
            </w:r>
          </w:p>
        </w:tc>
        <w:tc>
          <w:tcPr>
            <w:tcW w:type="dxa" w:w="4139"/>
          </w:tcPr>
          <w:p>
            <w:r/>
            <w:r>
              <w:rPr>
                <w:sz w:val="19"/>
              </w:rPr>
              <w:t>Grief topic with fake intimacy, 28 words.</w:t>
            </w:r>
          </w:p>
        </w:tc>
      </w:tr>
      <w:tr>
        <w:tc>
          <w:tcPr>
            <w:tcW w:type="dxa" w:w="567"/>
          </w:tcPr>
          <w:p>
            <w:r/>
            <w:r>
              <w:rPr>
                <w:sz w:val="19"/>
              </w:rPr>
              <w:t>258</w:t>
            </w:r>
          </w:p>
        </w:tc>
        <w:tc>
          <w:tcPr>
            <w:tcW w:type="dxa" w:w="7654"/>
          </w:tcPr>
          <w:p>
            <w:r/>
            <w:r>
              <w:rPr>
                <w:sz w:val="19"/>
              </w:rPr>
              <w:t>I was listening to the podcast you shared on your website and heard how meeting Dr. Reams in 1976 turned your life upside down. Meanwhile I struggle to remember what someone told me five minutes ago.</w:t>
            </w:r>
          </w:p>
        </w:tc>
        <w:tc>
          <w:tcPr>
            <w:tcW w:type="dxa" w:w="1304"/>
          </w:tcPr>
          <w:p>
            <w:r/>
            <w:r>
              <w:rPr>
                <w:sz w:val="19"/>
              </w:rPr>
              <w:t>Podcast</w:t>
            </w:r>
          </w:p>
        </w:tc>
        <w:tc>
          <w:tcPr>
            <w:tcW w:type="dxa" w:w="1134"/>
          </w:tcPr>
          <w:p>
            <w:r/>
            <w:r>
              <w:rPr>
                <w:sz w:val="19"/>
              </w:rPr>
              <w:t>Positive</w:t>
            </w:r>
          </w:p>
        </w:tc>
        <w:tc>
          <w:tcPr>
            <w:tcW w:type="dxa" w:w="4139"/>
          </w:tcPr>
          <w:p>
            <w:r/>
            <w:r>
              <w:rPr>
                <w:sz w:val="19"/>
              </w:rPr>
              <w:t>Joke does not really connect to the nugget, possible health topic.</w:t>
            </w:r>
          </w:p>
        </w:tc>
      </w:tr>
      <w:tr>
        <w:tc>
          <w:tcPr>
            <w:tcW w:type="dxa" w:w="567"/>
          </w:tcPr>
          <w:p>
            <w:r/>
            <w:r>
              <w:rPr>
                <w:sz w:val="19"/>
              </w:rPr>
              <w:t>259</w:t>
            </w:r>
          </w:p>
        </w:tc>
        <w:tc>
          <w:tcPr>
            <w:tcW w:type="dxa" w:w="7654"/>
          </w:tcPr>
          <w:p>
            <w:r/>
            <w:r>
              <w:rPr>
                <w:sz w:val="19"/>
              </w:rPr>
              <w:t>I went to your website and loved reading about you deciding to rebuild your life on your own terms after going through 11 operations in six years. That's the kind of story that actually explains why someone ends up doing this work, not just "I wanted to help people."</w:t>
            </w:r>
          </w:p>
        </w:tc>
        <w:tc>
          <w:tcPr>
            <w:tcW w:type="dxa" w:w="1304"/>
          </w:tcPr>
          <w:p>
            <w:r/>
            <w:r>
              <w:rPr>
                <w:sz w:val="19"/>
              </w:rPr>
              <w:t>Website</w:t>
            </w:r>
          </w:p>
        </w:tc>
        <w:tc>
          <w:tcPr>
            <w:tcW w:type="dxa" w:w="1134"/>
          </w:tcPr>
          <w:p>
            <w:r/>
            <w:r>
              <w:rPr>
                <w:sz w:val="19"/>
              </w:rPr>
              <w:t>Positive</w:t>
            </w:r>
          </w:p>
        </w:tc>
        <w:tc>
          <w:tcPr>
            <w:tcW w:type="dxa" w:w="4139"/>
          </w:tcPr>
          <w:p>
            <w:r/>
            <w:r>
              <w:rPr>
                <w:sz w:val="19"/>
              </w:rPr>
              <w:t>Health topic, quoted phrase, no lived reaction.</w:t>
            </w:r>
          </w:p>
        </w:tc>
      </w:tr>
      <w:tr>
        <w:tc>
          <w:tcPr>
            <w:tcW w:type="dxa" w:w="567"/>
          </w:tcPr>
          <w:p>
            <w:r/>
            <w:r>
              <w:rPr>
                <w:sz w:val="19"/>
              </w:rPr>
              <w:t>260</w:t>
            </w:r>
          </w:p>
        </w:tc>
        <w:tc>
          <w:tcPr>
            <w:tcW w:type="dxa" w:w="7654"/>
          </w:tcPr>
          <w:p>
            <w:r/>
            <w:r>
              <w:rPr>
                <w:sz w:val="19"/>
              </w:rPr>
              <w:t>I was on your newsletter a while back and liked how you compared grief to learning to ride a bike with someone running alongside you. Growing up as an only child, that idea of not having to carry difficult things alone really resonated with me.</w:t>
            </w:r>
          </w:p>
        </w:tc>
        <w:tc>
          <w:tcPr>
            <w:tcW w:type="dxa" w:w="1304"/>
          </w:tcPr>
          <w:p>
            <w:r/>
            <w:r>
              <w:rPr>
                <w:sz w:val="19"/>
              </w:rPr>
              <w:t>Newsletter</w:t>
            </w:r>
          </w:p>
        </w:tc>
        <w:tc>
          <w:tcPr>
            <w:tcW w:type="dxa" w:w="1134"/>
          </w:tcPr>
          <w:p>
            <w:r/>
            <w:r>
              <w:rPr>
                <w:sz w:val="19"/>
              </w:rPr>
              <w:t>Negative</w:t>
            </w:r>
          </w:p>
        </w:tc>
        <w:tc>
          <w:tcPr>
            <w:tcW w:type="dxa" w:w="4139"/>
          </w:tcPr>
          <w:p>
            <w:r/>
            <w:r>
              <w:rPr>
                <w:sz w:val="19"/>
              </w:rPr>
              <w:t>Grief topic, banned resonated.</w:t>
            </w:r>
          </w:p>
        </w:tc>
      </w:tr>
      <w:tr>
        <w:tc>
          <w:tcPr>
            <w:tcW w:type="dxa" w:w="567"/>
          </w:tcPr>
          <w:p>
            <w:r/>
            <w:r>
              <w:rPr>
                <w:sz w:val="19"/>
              </w:rPr>
              <w:t>261</w:t>
            </w:r>
          </w:p>
        </w:tc>
        <w:tc>
          <w:tcPr>
            <w:tcW w:type="dxa" w:w="7654"/>
          </w:tcPr>
          <w:p>
            <w:r/>
            <w:r>
              <w:rPr>
                <w:sz w:val="19"/>
              </w:rPr>
              <w:t>I was on your newsletter a while back and liked your story about realizing that even after gastric sleeve surgery, the real problem hadn't been solved because the root cause was never addressed. I've had similar moments in my own agency where fixing the symptom never solved the actual problem.</w:t>
            </w:r>
          </w:p>
        </w:tc>
        <w:tc>
          <w:tcPr>
            <w:tcW w:type="dxa" w:w="1304"/>
          </w:tcPr>
          <w:p>
            <w:r/>
            <w:r>
              <w:rPr>
                <w:sz w:val="19"/>
              </w:rPr>
              <w:t>Newsletter</w:t>
            </w:r>
          </w:p>
        </w:tc>
        <w:tc>
          <w:tcPr>
            <w:tcW w:type="dxa" w:w="1134"/>
          </w:tcPr>
          <w:p>
            <w:r/>
            <w:r>
              <w:rPr>
                <w:sz w:val="19"/>
              </w:rPr>
              <w:t>Positive</w:t>
            </w:r>
          </w:p>
        </w:tc>
        <w:tc>
          <w:tcPr>
            <w:tcW w:type="dxa" w:w="4139"/>
          </w:tcPr>
          <w:p>
            <w:r/>
            <w:r>
              <w:rPr>
                <w:sz w:val="19"/>
              </w:rPr>
              <w:t>Health surgery story compared to agency symptoms, vague similar moments.</w:t>
            </w:r>
          </w:p>
        </w:tc>
      </w:tr>
      <w:tr>
        <w:tc>
          <w:tcPr>
            <w:tcW w:type="dxa" w:w="567"/>
          </w:tcPr>
          <w:p>
            <w:r/>
            <w:r>
              <w:rPr>
                <w:sz w:val="19"/>
              </w:rPr>
              <w:t>262</w:t>
            </w:r>
          </w:p>
        </w:tc>
        <w:tc>
          <w:tcPr>
            <w:tcW w:type="dxa" w:w="7654"/>
          </w:tcPr>
          <w:p>
            <w:r/>
            <w:r>
              <w:rPr>
                <w:sz w:val="19"/>
              </w:rPr>
              <w:t>I was on your website and loved the part about your family seeing over 20 specialists before discovering the mold in your home. I’ve had plenty of situations where I kept trying to fix what was right in front of me, only to realize later I was looking at the symptom and not the actual problem.</w:t>
            </w:r>
          </w:p>
        </w:tc>
        <w:tc>
          <w:tcPr>
            <w:tcW w:type="dxa" w:w="1304"/>
          </w:tcPr>
          <w:p>
            <w:r/>
            <w:r>
              <w:rPr>
                <w:sz w:val="19"/>
              </w:rPr>
              <w:t>Website</w:t>
            </w:r>
          </w:p>
        </w:tc>
        <w:tc>
          <w:tcPr>
            <w:tcW w:type="dxa" w:w="1134"/>
          </w:tcPr>
          <w:p>
            <w:r/>
            <w:r>
              <w:rPr>
                <w:sz w:val="19"/>
              </w:rPr>
              <w:t>Positive</w:t>
            </w:r>
          </w:p>
        </w:tc>
        <w:tc>
          <w:tcPr>
            <w:tcW w:type="dxa" w:w="4139"/>
          </w:tcPr>
          <w:p>
            <w:r/>
            <w:r>
              <w:rPr>
                <w:sz w:val="19"/>
              </w:rPr>
              <w:t>56 words, family health crisis turned into a business lesson.</w:t>
            </w:r>
          </w:p>
        </w:tc>
      </w:tr>
      <w:tr>
        <w:tc>
          <w:tcPr>
            <w:tcW w:type="dxa" w:w="567"/>
          </w:tcPr>
          <w:p>
            <w:r/>
            <w:r>
              <w:rPr>
                <w:sz w:val="19"/>
              </w:rPr>
              <w:t>263</w:t>
            </w:r>
          </w:p>
        </w:tc>
        <w:tc>
          <w:tcPr>
            <w:tcW w:type="dxa" w:w="7654"/>
          </w:tcPr>
          <w:p>
            <w:r/>
            <w:r>
              <w:rPr>
                <w:sz w:val="19"/>
              </w:rPr>
              <w:t>I was on your email list and searched you up, and liked the part about starting diets at 12 and eventually realizing another diet wasn’t the answer. Going through that cycle yourself before building your approach gives your work a very different perspective.</w:t>
            </w:r>
          </w:p>
        </w:tc>
        <w:tc>
          <w:tcPr>
            <w:tcW w:type="dxa" w:w="1304"/>
          </w:tcPr>
          <w:p>
            <w:r/>
            <w:r>
              <w:rPr>
                <w:sz w:val="19"/>
              </w:rPr>
              <w:t>Newsletter</w:t>
            </w:r>
          </w:p>
        </w:tc>
        <w:tc>
          <w:tcPr>
            <w:tcW w:type="dxa" w:w="1134"/>
          </w:tcPr>
          <w:p>
            <w:r/>
            <w:r>
              <w:rPr>
                <w:sz w:val="19"/>
              </w:rPr>
              <w:t>Positive</w:t>
            </w:r>
          </w:p>
        </w:tc>
        <w:tc>
          <w:tcPr>
            <w:tcW w:type="dxa" w:w="4139"/>
          </w:tcPr>
          <w:p>
            <w:r/>
            <w:r>
              <w:rPr>
                <w:sz w:val="19"/>
              </w:rPr>
              <w:t>Sensitive diet topic, observed praise, no lived line.</w:t>
            </w:r>
          </w:p>
        </w:tc>
      </w:tr>
    </w:tbl>
    <w:p/>
    <w:p>
      <w:pPr>
        <w:pStyle w:val="Heading1"/>
      </w:pPr>
      <w:r>
        <w:t>Too long or rambling (43)</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264</w:t>
            </w:r>
          </w:p>
        </w:tc>
        <w:tc>
          <w:tcPr>
            <w:tcW w:type="dxa" w:w="7654"/>
          </w:tcPr>
          <w:p>
            <w:r/>
            <w:r>
              <w:rPr>
                <w:sz w:val="19"/>
              </w:rPr>
              <w:t>Learned you ran a holistic hooping business for 20 years... okay I need a second lol. That's the last origin story I expected from someone teaching awakened leadership but honestly the more I think about it the more it makes perfect sense. You can't teach people to let go if you've never spun a hoop for two decades.</w:t>
            </w:r>
          </w:p>
        </w:tc>
        <w:tc>
          <w:tcPr>
            <w:tcW w:type="dxa" w:w="1304"/>
          </w:tcPr>
          <w:p>
            <w:r/>
            <w:r>
              <w:rPr>
                <w:sz w:val="19"/>
              </w:rPr>
              <w:t>Not named</w:t>
            </w:r>
          </w:p>
        </w:tc>
        <w:tc>
          <w:tcPr>
            <w:tcW w:type="dxa" w:w="1134"/>
          </w:tcPr>
          <w:p>
            <w:r/>
            <w:r>
              <w:rPr>
                <w:sz w:val="19"/>
              </w:rPr>
              <w:t>Positive</w:t>
            </w:r>
          </w:p>
        </w:tc>
        <w:tc>
          <w:tcPr>
            <w:tcW w:type="dxa" w:w="4139"/>
          </w:tcPr>
          <w:p>
            <w:r/>
            <w:r>
              <w:rPr>
                <w:sz w:val="19"/>
              </w:rPr>
              <w:t>58 words, holistic, wanders into an essay despite a fun hook.</w:t>
            </w:r>
          </w:p>
        </w:tc>
      </w:tr>
      <w:tr>
        <w:tc>
          <w:tcPr>
            <w:tcW w:type="dxa" w:w="567"/>
          </w:tcPr>
          <w:p>
            <w:r/>
            <w:r>
              <w:rPr>
                <w:sz w:val="19"/>
              </w:rPr>
              <w:t>265</w:t>
            </w:r>
          </w:p>
        </w:tc>
        <w:tc>
          <w:tcPr>
            <w:tcW w:type="dxa" w:w="7654"/>
          </w:tcPr>
          <w:p>
            <w:r/>
            <w:r>
              <w:rPr>
                <w:sz w:val="19"/>
              </w:rPr>
              <w:t>Loved that you called out "if they can so can I" as a pattern not a truth. I've used that exact thought to push through things I should've stopped doing a long time ago.</w:t>
            </w:r>
          </w:p>
        </w:tc>
        <w:tc>
          <w:tcPr>
            <w:tcW w:type="dxa" w:w="1304"/>
          </w:tcPr>
          <w:p>
            <w:r/>
            <w:r>
              <w:rPr>
                <w:sz w:val="19"/>
              </w:rPr>
              <w:t>Not named</w:t>
            </w:r>
          </w:p>
        </w:tc>
        <w:tc>
          <w:tcPr>
            <w:tcW w:type="dxa" w:w="1134"/>
          </w:tcPr>
          <w:p>
            <w:r/>
            <w:r>
              <w:rPr>
                <w:sz w:val="19"/>
              </w:rPr>
              <w:t>Positive</w:t>
            </w:r>
          </w:p>
        </w:tc>
        <w:tc>
          <w:tcPr>
            <w:tcW w:type="dxa" w:w="4139"/>
          </w:tcPr>
          <w:p>
            <w:r/>
            <w:r>
              <w:rPr>
                <w:sz w:val="19"/>
              </w:rPr>
              <w:t>Quotation marks plus 34 words, decent but not excellent.</w:t>
            </w:r>
          </w:p>
        </w:tc>
      </w:tr>
      <w:tr>
        <w:tc>
          <w:tcPr>
            <w:tcW w:type="dxa" w:w="567"/>
          </w:tcPr>
          <w:p>
            <w:r/>
            <w:r>
              <w:rPr>
                <w:sz w:val="19"/>
              </w:rPr>
              <w:t>266</w:t>
            </w:r>
          </w:p>
        </w:tc>
        <w:tc>
          <w:tcPr>
            <w:tcW w:type="dxa" w:w="7654"/>
          </w:tcPr>
          <w:p>
            <w:r/>
            <w:r>
              <w:rPr>
                <w:sz w:val="19"/>
              </w:rPr>
              <w:t>Never thought I'd relate to a fitness coach trying handstand walking but the "do it now or you'll be too scared to" thing is literally how I operate every single day lol.</w:t>
            </w:r>
          </w:p>
        </w:tc>
        <w:tc>
          <w:tcPr>
            <w:tcW w:type="dxa" w:w="1304"/>
          </w:tcPr>
          <w:p>
            <w:r/>
            <w:r>
              <w:rPr>
                <w:sz w:val="19"/>
              </w:rPr>
              <w:t>Not named</w:t>
            </w:r>
          </w:p>
        </w:tc>
        <w:tc>
          <w:tcPr>
            <w:tcW w:type="dxa" w:w="1134"/>
          </w:tcPr>
          <w:p>
            <w:r/>
            <w:r>
              <w:rPr>
                <w:sz w:val="19"/>
              </w:rPr>
              <w:t>Positive</w:t>
            </w:r>
          </w:p>
        </w:tc>
        <w:tc>
          <w:tcPr>
            <w:tcW w:type="dxa" w:w="4139"/>
          </w:tcPr>
          <w:p>
            <w:r/>
            <w:r>
              <w:rPr>
                <w:sz w:val="19"/>
              </w:rPr>
              <w:t>Quotation marks plus 32 words.</w:t>
            </w:r>
          </w:p>
        </w:tc>
      </w:tr>
      <w:tr>
        <w:tc>
          <w:tcPr>
            <w:tcW w:type="dxa" w:w="567"/>
          </w:tcPr>
          <w:p>
            <w:r/>
            <w:r>
              <w:rPr>
                <w:sz w:val="19"/>
              </w:rPr>
              <w:t>267</w:t>
            </w:r>
          </w:p>
        </w:tc>
        <w:tc>
          <w:tcPr>
            <w:tcW w:type="dxa" w:w="7654"/>
          </w:tcPr>
          <w:p>
            <w:r/>
            <w:r>
              <w:rPr>
                <w:sz w:val="19"/>
              </w:rPr>
              <w:t>Made millions and still felt empty then just walked away. I'm nowhere near millions but I've had that "wait... this is it?" moment after hitting goals I thought would change everything. Humbling read.</w:t>
            </w:r>
          </w:p>
        </w:tc>
        <w:tc>
          <w:tcPr>
            <w:tcW w:type="dxa" w:w="1304"/>
          </w:tcPr>
          <w:p>
            <w:r/>
            <w:r>
              <w:rPr>
                <w:sz w:val="19"/>
              </w:rPr>
              <w:t>Not named</w:t>
            </w:r>
          </w:p>
        </w:tc>
        <w:tc>
          <w:tcPr>
            <w:tcW w:type="dxa" w:w="1134"/>
          </w:tcPr>
          <w:p>
            <w:r/>
            <w:r>
              <w:rPr>
                <w:sz w:val="19"/>
              </w:rPr>
              <w:t>Negative</w:t>
            </w:r>
          </w:p>
        </w:tc>
        <w:tc>
          <w:tcPr>
            <w:tcW w:type="dxa" w:w="4139"/>
          </w:tcPr>
          <w:p>
            <w:r/>
            <w:r>
              <w:rPr>
                <w:sz w:val="19"/>
              </w:rPr>
              <w:t>Quotation marks, 33 words, humbling read filler.</w:t>
            </w:r>
          </w:p>
        </w:tc>
      </w:tr>
      <w:tr>
        <w:tc>
          <w:tcPr>
            <w:tcW w:type="dxa" w:w="567"/>
          </w:tcPr>
          <w:p>
            <w:r/>
            <w:r>
              <w:rPr>
                <w:sz w:val="19"/>
              </w:rPr>
              <w:t>268</w:t>
            </w:r>
          </w:p>
        </w:tc>
        <w:tc>
          <w:tcPr>
            <w:tcW w:type="dxa" w:w="7654"/>
          </w:tcPr>
          <w:p>
            <w:r/>
            <w:r>
              <w:rPr>
                <w:sz w:val="19"/>
              </w:rPr>
              <w:t>Loved "I've been struggling." I almost deleted a vulnerable post last week because it didn't match "the brand." You debated cutting that footage and left it in anyway. That's the part people actually remember.</w:t>
            </w:r>
          </w:p>
        </w:tc>
        <w:tc>
          <w:tcPr>
            <w:tcW w:type="dxa" w:w="1304"/>
          </w:tcPr>
          <w:p>
            <w:r/>
            <w:r>
              <w:rPr>
                <w:sz w:val="19"/>
              </w:rPr>
              <w:t>Not named</w:t>
            </w:r>
          </w:p>
        </w:tc>
        <w:tc>
          <w:tcPr>
            <w:tcW w:type="dxa" w:w="1134"/>
          </w:tcPr>
          <w:p>
            <w:r/>
            <w:r>
              <w:rPr>
                <w:sz w:val="19"/>
              </w:rPr>
              <w:t>Positive</w:t>
            </w:r>
          </w:p>
        </w:tc>
        <w:tc>
          <w:tcPr>
            <w:tcW w:type="dxa" w:w="4139"/>
          </w:tcPr>
          <w:p>
            <w:r/>
            <w:r>
              <w:rPr>
                <w:sz w:val="19"/>
              </w:rPr>
              <w:t>Quotation marks twice plus 34 words.</w:t>
            </w:r>
          </w:p>
        </w:tc>
      </w:tr>
      <w:tr>
        <w:tc>
          <w:tcPr>
            <w:tcW w:type="dxa" w:w="567"/>
          </w:tcPr>
          <w:p>
            <w:r/>
            <w:r>
              <w:rPr>
                <w:sz w:val="19"/>
              </w:rPr>
              <w:t>269</w:t>
            </w:r>
          </w:p>
        </w:tc>
        <w:tc>
          <w:tcPr>
            <w:tcW w:type="dxa" w:w="7654"/>
          </w:tcPr>
          <w:p>
            <w:r/>
            <w:r>
              <w:rPr>
                <w:sz w:val="19"/>
              </w:rPr>
              <w:t>Learned Hollywood basically told you "no" back in the day just for being a woman... and you said cool, spent 17 years producing events for film and TV anyway and then built your own freaking company. Ngl that's the kind of plot twist Hollywood wishes it wrote itself. Also grabbed the guide, thank you for that Annette!</w:t>
            </w:r>
          </w:p>
        </w:tc>
        <w:tc>
          <w:tcPr>
            <w:tcW w:type="dxa" w:w="1304"/>
          </w:tcPr>
          <w:p>
            <w:r/>
            <w:r>
              <w:rPr>
                <w:sz w:val="19"/>
              </w:rPr>
              <w:t>Not named</w:t>
            </w:r>
          </w:p>
        </w:tc>
        <w:tc>
          <w:tcPr>
            <w:tcW w:type="dxa" w:w="1134"/>
          </w:tcPr>
          <w:p>
            <w:r/>
            <w:r>
              <w:rPr>
                <w:sz w:val="19"/>
              </w:rPr>
              <w:t>Positive</w:t>
            </w:r>
          </w:p>
        </w:tc>
        <w:tc>
          <w:tcPr>
            <w:tcW w:type="dxa" w:w="4139"/>
          </w:tcPr>
          <w:p>
            <w:r/>
            <w:r>
              <w:rPr>
                <w:sz w:val="19"/>
              </w:rPr>
              <w:t>57 words, quotation marks, being a woman topic, name tacked on.</w:t>
            </w:r>
          </w:p>
        </w:tc>
      </w:tr>
      <w:tr>
        <w:tc>
          <w:tcPr>
            <w:tcW w:type="dxa" w:w="567"/>
          </w:tcPr>
          <w:p>
            <w:r/>
            <w:r>
              <w:rPr>
                <w:sz w:val="19"/>
              </w:rPr>
              <w:t>270</w:t>
            </w:r>
          </w:p>
        </w:tc>
        <w:tc>
          <w:tcPr>
            <w:tcW w:type="dxa" w:w="7654"/>
          </w:tcPr>
          <w:p>
            <w:r/>
            <w:r>
              <w:rPr>
                <w:sz w:val="19"/>
              </w:rPr>
              <w:t>Learned that the whole thing started with a "just take Synthroid" at 27. ngl I would've taken it no questions asked... glad you didn't.</w:t>
            </w:r>
          </w:p>
        </w:tc>
        <w:tc>
          <w:tcPr>
            <w:tcW w:type="dxa" w:w="1304"/>
          </w:tcPr>
          <w:p>
            <w:r/>
            <w:r>
              <w:rPr>
                <w:sz w:val="19"/>
              </w:rPr>
              <w:t>Not named</w:t>
            </w:r>
          </w:p>
        </w:tc>
        <w:tc>
          <w:tcPr>
            <w:tcW w:type="dxa" w:w="1134"/>
          </w:tcPr>
          <w:p>
            <w:r/>
            <w:r>
              <w:rPr>
                <w:sz w:val="19"/>
              </w:rPr>
              <w:t>Positive</w:t>
            </w:r>
          </w:p>
        </w:tc>
        <w:tc>
          <w:tcPr>
            <w:tcW w:type="dxa" w:w="4139"/>
          </w:tcPr>
          <w:p>
            <w:r/>
            <w:r>
              <w:rPr>
                <w:sz w:val="19"/>
              </w:rPr>
              <w:t>Quotation marks plus 24 words.</w:t>
            </w:r>
          </w:p>
        </w:tc>
      </w:tr>
      <w:tr>
        <w:tc>
          <w:tcPr>
            <w:tcW w:type="dxa" w:w="567"/>
          </w:tcPr>
          <w:p>
            <w:r/>
            <w:r>
              <w:rPr>
                <w:sz w:val="19"/>
              </w:rPr>
              <w:t>271</w:t>
            </w:r>
          </w:p>
        </w:tc>
        <w:tc>
          <w:tcPr>
            <w:tcW w:type="dxa" w:w="7654"/>
          </w:tcPr>
          <w:p>
            <w:r/>
            <w:r>
              <w:rPr>
                <w:sz w:val="19"/>
              </w:rPr>
              <w:t>Ngl I clicked in half expecting the "free document" to turn into a £49 template by the end. Then you just... sent me to gov.uk. Threw me off in a good way.</w:t>
            </w:r>
          </w:p>
        </w:tc>
        <w:tc>
          <w:tcPr>
            <w:tcW w:type="dxa" w:w="1304"/>
          </w:tcPr>
          <w:p>
            <w:r/>
            <w:r>
              <w:rPr>
                <w:sz w:val="19"/>
              </w:rPr>
              <w:t>Not named</w:t>
            </w:r>
          </w:p>
        </w:tc>
        <w:tc>
          <w:tcPr>
            <w:tcW w:type="dxa" w:w="1134"/>
          </w:tcPr>
          <w:p>
            <w:r/>
            <w:r>
              <w:rPr>
                <w:sz w:val="19"/>
              </w:rPr>
              <w:t>Positive</w:t>
            </w:r>
          </w:p>
        </w:tc>
        <w:tc>
          <w:tcPr>
            <w:tcW w:type="dxa" w:w="4139"/>
          </w:tcPr>
          <w:p>
            <w:r/>
            <w:r>
              <w:rPr>
                <w:sz w:val="19"/>
              </w:rPr>
              <w:t>Quotation marks, currency symbol and 32 words, too many fixes despite a great nugget.</w:t>
            </w:r>
          </w:p>
        </w:tc>
      </w:tr>
      <w:tr>
        <w:tc>
          <w:tcPr>
            <w:tcW w:type="dxa" w:w="567"/>
          </w:tcPr>
          <w:p>
            <w:r/>
            <w:r>
              <w:rPr>
                <w:sz w:val="19"/>
              </w:rPr>
              <w:t>272</w:t>
            </w:r>
          </w:p>
        </w:tc>
        <w:tc>
          <w:tcPr>
            <w:tcW w:type="dxa" w:w="7654"/>
          </w:tcPr>
          <w:p>
            <w:r/>
            <w:r>
              <w:rPr>
                <w:sz w:val="19"/>
              </w:rPr>
              <w:t>Loved that you straight up admitted you tried to be the mum, athlete, student, and trainer all at once and it cooked you. Most coaches act like they had it sorted from day one. I burned out balancing two things, four sounds like a war crime against your own nervous system haha!</w:t>
            </w:r>
          </w:p>
        </w:tc>
        <w:tc>
          <w:tcPr>
            <w:tcW w:type="dxa" w:w="1304"/>
          </w:tcPr>
          <w:p>
            <w:r/>
            <w:r>
              <w:rPr>
                <w:sz w:val="19"/>
              </w:rPr>
              <w:t>Not named</w:t>
            </w:r>
          </w:p>
        </w:tc>
        <w:tc>
          <w:tcPr>
            <w:tcW w:type="dxa" w:w="1134"/>
          </w:tcPr>
          <w:p>
            <w:r/>
            <w:r>
              <w:rPr>
                <w:sz w:val="19"/>
              </w:rPr>
              <w:t>Positive</w:t>
            </w:r>
          </w:p>
        </w:tc>
        <w:tc>
          <w:tcPr>
            <w:tcW w:type="dxa" w:w="4139"/>
          </w:tcPr>
          <w:p>
            <w:r/>
            <w:r>
              <w:rPr>
                <w:sz w:val="19"/>
              </w:rPr>
              <w:t>Over 50 words, Oxford comma, and a war crime joke about burnout.</w:t>
            </w:r>
          </w:p>
        </w:tc>
      </w:tr>
      <w:tr>
        <w:tc>
          <w:tcPr>
            <w:tcW w:type="dxa" w:w="567"/>
          </w:tcPr>
          <w:p>
            <w:r/>
            <w:r>
              <w:rPr>
                <w:sz w:val="19"/>
              </w:rPr>
              <w:t>273</w:t>
            </w:r>
          </w:p>
        </w:tc>
        <w:tc>
          <w:tcPr>
            <w:tcW w:type="dxa" w:w="7654"/>
          </w:tcPr>
          <w:p>
            <w:r/>
            <w:r>
              <w:rPr>
                <w:sz w:val="19"/>
              </w:rPr>
              <w:t>read how your grandma's Alzheimer's pulled you out of finance into elder law. I've got an aging grandma myself who's one of my favourite people, so I get why watching someone you love go through that would make you change your whole career over it. Real respect for building something out of it.</w:t>
            </w:r>
          </w:p>
        </w:tc>
        <w:tc>
          <w:tcPr>
            <w:tcW w:type="dxa" w:w="1304"/>
          </w:tcPr>
          <w:p>
            <w:r/>
            <w:r>
              <w:rPr>
                <w:sz w:val="19"/>
              </w:rPr>
              <w:t>Not named</w:t>
            </w:r>
          </w:p>
        </w:tc>
        <w:tc>
          <w:tcPr>
            <w:tcW w:type="dxa" w:w="1134"/>
          </w:tcPr>
          <w:p>
            <w:r/>
            <w:r>
              <w:rPr>
                <w:sz w:val="19"/>
              </w:rPr>
              <w:t>Positive</w:t>
            </w:r>
          </w:p>
        </w:tc>
        <w:tc>
          <w:tcPr>
            <w:tcW w:type="dxa" w:w="4139"/>
          </w:tcPr>
          <w:p>
            <w:r/>
            <w:r>
              <w:rPr>
                <w:sz w:val="19"/>
              </w:rPr>
              <w:t>53 words and lowercase start, two fixes needed.</w:t>
            </w:r>
          </w:p>
        </w:tc>
      </w:tr>
      <w:tr>
        <w:tc>
          <w:tcPr>
            <w:tcW w:type="dxa" w:w="567"/>
          </w:tcPr>
          <w:p>
            <w:r/>
            <w:r>
              <w:rPr>
                <w:sz w:val="19"/>
              </w:rPr>
              <w:t>274</w:t>
            </w:r>
          </w:p>
        </w:tc>
        <w:tc>
          <w:tcPr>
            <w:tcW w:type="dxa" w:w="7654"/>
          </w:tcPr>
          <w:p>
            <w:r/>
            <w:r>
              <w:rPr>
                <w:sz w:val="19"/>
              </w:rPr>
              <w:t>I found out from your website that on top of the leadership and resilience work, you dropped a motivation music album back in 2016. Did not see that coming. Now I'm curious whether the music came before the speaking or the other way around. Either way, most people stop at the keynote and you went and made the songs. Respect.</w:t>
            </w:r>
          </w:p>
        </w:tc>
        <w:tc>
          <w:tcPr>
            <w:tcW w:type="dxa" w:w="1304"/>
          </w:tcPr>
          <w:p>
            <w:r/>
            <w:r>
              <w:rPr>
                <w:sz w:val="19"/>
              </w:rPr>
              <w:t>Website</w:t>
            </w:r>
          </w:p>
        </w:tc>
        <w:tc>
          <w:tcPr>
            <w:tcW w:type="dxa" w:w="1134"/>
          </w:tcPr>
          <w:p>
            <w:r/>
            <w:r>
              <w:rPr>
                <w:sz w:val="19"/>
              </w:rPr>
              <w:t>Positive</w:t>
            </w:r>
          </w:p>
        </w:tc>
        <w:tc>
          <w:tcPr>
            <w:tcW w:type="dxa" w:w="4139"/>
          </w:tcPr>
          <w:p>
            <w:r/>
            <w:r>
              <w:rPr>
                <w:sz w:val="19"/>
              </w:rPr>
              <w:t>60 words, essay length, most people stop line.</w:t>
            </w:r>
          </w:p>
        </w:tc>
      </w:tr>
      <w:tr>
        <w:tc>
          <w:tcPr>
            <w:tcW w:type="dxa" w:w="567"/>
          </w:tcPr>
          <w:p>
            <w:r/>
            <w:r>
              <w:rPr>
                <w:sz w:val="19"/>
              </w:rPr>
              <w:t>275</w:t>
            </w:r>
          </w:p>
        </w:tc>
        <w:tc>
          <w:tcPr>
            <w:tcW w:type="dxa" w:w="7654"/>
          </w:tcPr>
          <w:p>
            <w:r/>
            <w:r>
              <w:rPr>
                <w:sz w:val="19"/>
              </w:rPr>
              <w:t>not gonna lie that line about only ever doing high pressure sales for things that are 13.50 made me grin. I've sent thousands of cold emails myself and making someone laugh before they hit unsubscribe is next to an impossible task. Props for writing a sales email that actually sounds alive lol.</w:t>
            </w:r>
          </w:p>
        </w:tc>
        <w:tc>
          <w:tcPr>
            <w:tcW w:type="dxa" w:w="1304"/>
          </w:tcPr>
          <w:p>
            <w:r/>
            <w:r>
              <w:rPr>
                <w:sz w:val="19"/>
              </w:rPr>
              <w:t>Newsletter</w:t>
            </w:r>
          </w:p>
        </w:tc>
        <w:tc>
          <w:tcPr>
            <w:tcW w:type="dxa" w:w="1134"/>
          </w:tcPr>
          <w:p>
            <w:r/>
            <w:r>
              <w:rPr>
                <w:sz w:val="19"/>
              </w:rPr>
              <w:t>Negative</w:t>
            </w:r>
          </w:p>
        </w:tc>
        <w:tc>
          <w:tcPr>
            <w:tcW w:type="dxa" w:w="4139"/>
          </w:tcPr>
          <w:p>
            <w:r/>
            <w:r>
              <w:rPr>
                <w:sz w:val="19"/>
              </w:rPr>
              <w:t>52 words and lowercase start, two fixes needed.</w:t>
            </w:r>
          </w:p>
        </w:tc>
      </w:tr>
      <w:tr>
        <w:tc>
          <w:tcPr>
            <w:tcW w:type="dxa" w:w="567"/>
          </w:tcPr>
          <w:p>
            <w:r/>
            <w:r>
              <w:rPr>
                <w:sz w:val="19"/>
              </w:rPr>
              <w:t>276</w:t>
            </w:r>
          </w:p>
        </w:tc>
        <w:tc>
          <w:tcPr>
            <w:tcW w:type="dxa" w:w="7654"/>
          </w:tcPr>
          <w:p>
            <w:r/>
            <w:r>
              <w:rPr>
                <w:sz w:val="19"/>
              </w:rPr>
              <w:t>I loved the email about your client who learned your method and started offering the same thing. This reminded me of when I was just starting out and a few people straight up copied my work. At first I was actually happy because I thought it meant my stuff was good enough to be worth copying. Took me a while to realize that was naive and how important it is to protect what you build. The way you handled it though is way more mature than how most of us would lol.</w:t>
            </w:r>
          </w:p>
        </w:tc>
        <w:tc>
          <w:tcPr>
            <w:tcW w:type="dxa" w:w="1304"/>
          </w:tcPr>
          <w:p>
            <w:r/>
            <w:r>
              <w:rPr>
                <w:sz w:val="19"/>
              </w:rPr>
              <w:t>Newsletter</w:t>
            </w:r>
          </w:p>
        </w:tc>
        <w:tc>
          <w:tcPr>
            <w:tcW w:type="dxa" w:w="1134"/>
          </w:tcPr>
          <w:p>
            <w:r/>
            <w:r>
              <w:rPr>
                <w:sz w:val="19"/>
              </w:rPr>
              <w:t>Negative</w:t>
            </w:r>
          </w:p>
        </w:tc>
        <w:tc>
          <w:tcPr>
            <w:tcW w:type="dxa" w:w="4139"/>
          </w:tcPr>
          <w:p>
            <w:r/>
            <w:r>
              <w:rPr>
                <w:sz w:val="19"/>
              </w:rPr>
              <w:t>92 words, essay length story.</w:t>
            </w:r>
          </w:p>
        </w:tc>
      </w:tr>
      <w:tr>
        <w:tc>
          <w:tcPr>
            <w:tcW w:type="dxa" w:w="567"/>
          </w:tcPr>
          <w:p>
            <w:r/>
            <w:r>
              <w:rPr>
                <w:sz w:val="19"/>
              </w:rPr>
              <w:t>277</w:t>
            </w:r>
          </w:p>
        </w:tc>
        <w:tc>
          <w:tcPr>
            <w:tcW w:type="dxa" w:w="7654"/>
          </w:tcPr>
          <w:p>
            <w:r/>
            <w:r>
              <w:rPr>
                <w:sz w:val="19"/>
              </w:rPr>
              <w:t>Loved the "ability to fight bears in the forest" buried in that strength list. Made me actually read the whole thing instead of skimming it haha!</w:t>
            </w:r>
          </w:p>
        </w:tc>
        <w:tc>
          <w:tcPr>
            <w:tcW w:type="dxa" w:w="1304"/>
          </w:tcPr>
          <w:p>
            <w:r/>
            <w:r>
              <w:rPr>
                <w:sz w:val="19"/>
              </w:rPr>
              <w:t>Not named</w:t>
            </w:r>
          </w:p>
        </w:tc>
        <w:tc>
          <w:tcPr>
            <w:tcW w:type="dxa" w:w="1134"/>
          </w:tcPr>
          <w:p>
            <w:r/>
            <w:r>
              <w:rPr>
                <w:sz w:val="19"/>
              </w:rPr>
              <w:t>Positive</w:t>
            </w:r>
          </w:p>
        </w:tc>
        <w:tc>
          <w:tcPr>
            <w:tcW w:type="dxa" w:w="4139"/>
          </w:tcPr>
          <w:p>
            <w:r/>
            <w:r>
              <w:rPr>
                <w:sz w:val="19"/>
              </w:rPr>
              <w:t>Quotation marks and only 26 words.</w:t>
            </w:r>
          </w:p>
        </w:tc>
      </w:tr>
      <w:tr>
        <w:tc>
          <w:tcPr>
            <w:tcW w:type="dxa" w:w="567"/>
          </w:tcPr>
          <w:p>
            <w:r/>
            <w:r>
              <w:rPr>
                <w:sz w:val="19"/>
              </w:rPr>
              <w:t>278</w:t>
            </w:r>
          </w:p>
        </w:tc>
        <w:tc>
          <w:tcPr>
            <w:tcW w:type="dxa" w:w="7654"/>
          </w:tcPr>
          <w:p>
            <w:r/>
            <w:r>
              <w:rPr>
                <w:sz w:val="19"/>
              </w:rPr>
              <w:t>Hey Jenny, I read your conversation with John Seed and loved how you talked about feeling lost while you paint and learning to just sit with that instead of fighting it. I want to control every step in my own work, so trusting the mess to lead somewhere good feels pretty strange to me, quietly jealous honestly.</w:t>
            </w:r>
          </w:p>
        </w:tc>
        <w:tc>
          <w:tcPr>
            <w:tcW w:type="dxa" w:w="1304"/>
          </w:tcPr>
          <w:p>
            <w:r/>
            <w:r>
              <w:rPr>
                <w:sz w:val="19"/>
              </w:rPr>
              <w:t>Other</w:t>
            </w:r>
          </w:p>
        </w:tc>
        <w:tc>
          <w:tcPr>
            <w:tcW w:type="dxa" w:w="1134"/>
          </w:tcPr>
          <w:p>
            <w:r/>
            <w:r>
              <w:rPr>
                <w:sz w:val="19"/>
              </w:rPr>
              <w:t>Negative</w:t>
            </w:r>
          </w:p>
        </w:tc>
        <w:tc>
          <w:tcPr>
            <w:tcW w:type="dxa" w:w="4139"/>
          </w:tcPr>
          <w:p>
            <w:r/>
            <w:r>
              <w:rPr>
                <w:sz w:val="19"/>
              </w:rPr>
              <w:t>Name opener and 57 words.</w:t>
            </w:r>
          </w:p>
        </w:tc>
      </w:tr>
      <w:tr>
        <w:tc>
          <w:tcPr>
            <w:tcW w:type="dxa" w:w="567"/>
          </w:tcPr>
          <w:p>
            <w:r/>
            <w:r>
              <w:rPr>
                <w:sz w:val="19"/>
              </w:rPr>
              <w:t>279</w:t>
            </w:r>
          </w:p>
        </w:tc>
        <w:tc>
          <w:tcPr>
            <w:tcW w:type="dxa" w:w="7654"/>
          </w:tcPr>
          <w:p>
            <w:r/>
            <w:r>
              <w:rPr>
                <w:sz w:val="19"/>
              </w:rPr>
              <w:t>loved the take on sound healing needing real explanations instead of just "special energy." I've always wanted to get a singing bowl and use it before meetings to clear my head but life got busy and I completely forgot about it haha. Also as someone from Nepal it's cool seeing you work with artisans in Kathmandu since 2015, that's literally home for me.</w:t>
            </w:r>
          </w:p>
        </w:tc>
        <w:tc>
          <w:tcPr>
            <w:tcW w:type="dxa" w:w="1304"/>
          </w:tcPr>
          <w:p>
            <w:r/>
            <w:r>
              <w:rPr>
                <w:sz w:val="19"/>
              </w:rPr>
              <w:t>Not named</w:t>
            </w:r>
          </w:p>
        </w:tc>
        <w:tc>
          <w:tcPr>
            <w:tcW w:type="dxa" w:w="1134"/>
          </w:tcPr>
          <w:p>
            <w:r/>
            <w:r>
              <w:rPr>
                <w:sz w:val="19"/>
              </w:rPr>
              <w:t>Positive</w:t>
            </w:r>
          </w:p>
        </w:tc>
        <w:tc>
          <w:tcPr>
            <w:tcW w:type="dxa" w:w="4139"/>
          </w:tcPr>
          <w:p>
            <w:r/>
            <w:r>
              <w:rPr>
                <w:sz w:val="19"/>
              </w:rPr>
              <w:t>63 words, lowercase start, quotation marks.</w:t>
            </w:r>
          </w:p>
        </w:tc>
      </w:tr>
      <w:tr>
        <w:tc>
          <w:tcPr>
            <w:tcW w:type="dxa" w:w="567"/>
          </w:tcPr>
          <w:p>
            <w:r/>
            <w:r>
              <w:rPr>
                <w:sz w:val="19"/>
              </w:rPr>
              <w:t>280</w:t>
            </w:r>
          </w:p>
        </w:tc>
        <w:tc>
          <w:tcPr>
            <w:tcW w:type="dxa" w:w="7654"/>
          </w:tcPr>
          <w:p>
            <w:r/>
            <w:r>
              <w:rPr>
                <w:sz w:val="19"/>
              </w:rPr>
              <w:t>Hey Johnathan, I was reading some press about Wool &amp; Oak and learned you and your wife came up with the duffle suitcase after 20 flights in 3 weeks, then launched it from a studio apartment on the Lower East Side. I remember trying to build my business from a single room, so I have a soft spot for stories that start that way.</w:t>
            </w:r>
          </w:p>
        </w:tc>
        <w:tc>
          <w:tcPr>
            <w:tcW w:type="dxa" w:w="1304"/>
          </w:tcPr>
          <w:p>
            <w:r/>
            <w:r>
              <w:rPr>
                <w:sz w:val="19"/>
              </w:rPr>
              <w:t>Other</w:t>
            </w:r>
          </w:p>
        </w:tc>
        <w:tc>
          <w:tcPr>
            <w:tcW w:type="dxa" w:w="1134"/>
          </w:tcPr>
          <w:p>
            <w:r/>
            <w:r>
              <w:rPr>
                <w:sz w:val="19"/>
              </w:rPr>
              <w:t>Positive</w:t>
            </w:r>
          </w:p>
        </w:tc>
        <w:tc>
          <w:tcPr>
            <w:tcW w:type="dxa" w:w="4139"/>
          </w:tcPr>
          <w:p>
            <w:r/>
            <w:r>
              <w:rPr>
                <w:sz w:val="19"/>
              </w:rPr>
              <w:t>Name opener and 64 words.</w:t>
            </w:r>
          </w:p>
        </w:tc>
      </w:tr>
      <w:tr>
        <w:tc>
          <w:tcPr>
            <w:tcW w:type="dxa" w:w="567"/>
          </w:tcPr>
          <w:p>
            <w:r/>
            <w:r>
              <w:rPr>
                <w:sz w:val="19"/>
              </w:rPr>
              <w:t>281</w:t>
            </w:r>
          </w:p>
        </w:tc>
        <w:tc>
          <w:tcPr>
            <w:tcW w:type="dxa" w:w="7654"/>
          </w:tcPr>
          <w:p>
            <w:r/>
            <w:r>
              <w:rPr>
                <w:sz w:val="19"/>
              </w:rPr>
              <w:t>I went to your website and loved your story about co-founding a startup and doing everything right for two years but still not breaking through. I started my company with some close mates too and honestly the first year was zero productivity because all we did was chat lol. Took me a while to figure out that hard work alone doesn't fix everything.</w:t>
            </w:r>
          </w:p>
        </w:tc>
        <w:tc>
          <w:tcPr>
            <w:tcW w:type="dxa" w:w="1304"/>
          </w:tcPr>
          <w:p>
            <w:r/>
            <w:r>
              <w:rPr>
                <w:sz w:val="19"/>
              </w:rPr>
              <w:t>Website</w:t>
            </w:r>
          </w:p>
        </w:tc>
        <w:tc>
          <w:tcPr>
            <w:tcW w:type="dxa" w:w="1134"/>
          </w:tcPr>
          <w:p>
            <w:r/>
            <w:r>
              <w:rPr>
                <w:sz w:val="19"/>
              </w:rPr>
              <w:t>Positive</w:t>
            </w:r>
          </w:p>
        </w:tc>
        <w:tc>
          <w:tcPr>
            <w:tcW w:type="dxa" w:w="4139"/>
          </w:tcPr>
          <w:p>
            <w:r/>
            <w:r>
              <w:rPr>
                <w:sz w:val="19"/>
              </w:rPr>
              <w:t>63 words, essay length.</w:t>
            </w:r>
          </w:p>
        </w:tc>
      </w:tr>
      <w:tr>
        <w:tc>
          <w:tcPr>
            <w:tcW w:type="dxa" w:w="567"/>
          </w:tcPr>
          <w:p>
            <w:r/>
            <w:r>
              <w:rPr>
                <w:sz w:val="19"/>
              </w:rPr>
              <w:t>282</w:t>
            </w:r>
          </w:p>
        </w:tc>
        <w:tc>
          <w:tcPr>
            <w:tcW w:type="dxa" w:w="7654"/>
          </w:tcPr>
          <w:p>
            <w:r/>
            <w:r>
              <w:rPr>
                <w:sz w:val="19"/>
              </w:rPr>
              <w:t>Loved the story behind FunctionalMind. Not gonna lie, usually when someone builds a clinical empire over 40 years and gets acquired by private equity, they vanish into retirement. At least that would have been my plan, haha! Coming right back out to co-found an AI tech startup instead of coasting on that exit is wild. Respect the hustle to just keep building</w:t>
            </w:r>
          </w:p>
        </w:tc>
        <w:tc>
          <w:tcPr>
            <w:tcW w:type="dxa" w:w="1304"/>
          </w:tcPr>
          <w:p>
            <w:r/>
            <w:r>
              <w:rPr>
                <w:sz w:val="19"/>
              </w:rPr>
              <w:t>Not named</w:t>
            </w:r>
          </w:p>
        </w:tc>
        <w:tc>
          <w:tcPr>
            <w:tcW w:type="dxa" w:w="1134"/>
          </w:tcPr>
          <w:p>
            <w:r/>
            <w:r>
              <w:rPr>
                <w:sz w:val="19"/>
              </w:rPr>
              <w:t>Positive</w:t>
            </w:r>
          </w:p>
        </w:tc>
        <w:tc>
          <w:tcPr>
            <w:tcW w:type="dxa" w:w="4139"/>
          </w:tcPr>
          <w:p>
            <w:r/>
            <w:r>
              <w:rPr>
                <w:sz w:val="19"/>
              </w:rPr>
              <w:t>62 words, essay length.</w:t>
            </w:r>
          </w:p>
        </w:tc>
      </w:tr>
      <w:tr>
        <w:tc>
          <w:tcPr>
            <w:tcW w:type="dxa" w:w="567"/>
          </w:tcPr>
          <w:p>
            <w:r/>
            <w:r>
              <w:rPr>
                <w:sz w:val="19"/>
              </w:rPr>
              <w:t>283</w:t>
            </w:r>
          </w:p>
        </w:tc>
        <w:tc>
          <w:tcPr>
            <w:tcW w:type="dxa" w:w="7654"/>
          </w:tcPr>
          <w:p>
            <w:r/>
            <w:r>
              <w:rPr>
                <w:sz w:val="19"/>
              </w:rPr>
              <w:t>Loved this one. The family trying better curtains and bigger heaters for years when the real issue was the insulation thinning out above them.. reminds me of growing up. We couldn't afford AC so everything depended on ventilation. One room would be cool and the next one felt like a desert haha. You could enjoy every weather from inside the house. So yeah, one fix changing a whole home.. I know how important it is. Really love what you guys do.</w:t>
            </w:r>
          </w:p>
        </w:tc>
        <w:tc>
          <w:tcPr>
            <w:tcW w:type="dxa" w:w="1304"/>
          </w:tcPr>
          <w:p>
            <w:r/>
            <w:r>
              <w:rPr>
                <w:sz w:val="19"/>
              </w:rPr>
              <w:t>Not named</w:t>
            </w:r>
          </w:p>
        </w:tc>
        <w:tc>
          <w:tcPr>
            <w:tcW w:type="dxa" w:w="1134"/>
          </w:tcPr>
          <w:p>
            <w:r/>
            <w:r>
              <w:rPr>
                <w:sz w:val="19"/>
              </w:rPr>
              <w:t>Negative</w:t>
            </w:r>
          </w:p>
        </w:tc>
        <w:tc>
          <w:tcPr>
            <w:tcW w:type="dxa" w:w="4139"/>
          </w:tcPr>
          <w:p>
            <w:r/>
            <w:r>
              <w:rPr>
                <w:sz w:val="19"/>
              </w:rPr>
              <w:t>81 words, essay length.</w:t>
            </w:r>
          </w:p>
        </w:tc>
      </w:tr>
      <w:tr>
        <w:tc>
          <w:tcPr>
            <w:tcW w:type="dxa" w:w="567"/>
          </w:tcPr>
          <w:p>
            <w:r/>
            <w:r>
              <w:rPr>
                <w:sz w:val="19"/>
              </w:rPr>
              <w:t>284</w:t>
            </w:r>
          </w:p>
        </w:tc>
        <w:tc>
          <w:tcPr>
            <w:tcW w:type="dxa" w:w="7654"/>
          </w:tcPr>
          <w:p>
            <w:r/>
            <w:r>
              <w:rPr>
                <w:sz w:val="19"/>
              </w:rPr>
              <w:t>Hey Taylor, I liked the part about moving to Bali when your only client wasn't even covering your rent. It's funny how almost every business has that "how am I going to make this work?" chapter. Mine involved taking on way too much free and low-paid work before I finally got comfortable charging what I should.</w:t>
            </w:r>
          </w:p>
        </w:tc>
        <w:tc>
          <w:tcPr>
            <w:tcW w:type="dxa" w:w="1304"/>
          </w:tcPr>
          <w:p>
            <w:r/>
            <w:r>
              <w:rPr>
                <w:sz w:val="19"/>
              </w:rPr>
              <w:t>Not named</w:t>
            </w:r>
          </w:p>
        </w:tc>
        <w:tc>
          <w:tcPr>
            <w:tcW w:type="dxa" w:w="1134"/>
          </w:tcPr>
          <w:p>
            <w:r/>
            <w:r>
              <w:rPr>
                <w:sz w:val="19"/>
              </w:rPr>
              <w:t>Positive</w:t>
            </w:r>
          </w:p>
        </w:tc>
        <w:tc>
          <w:tcPr>
            <w:tcW w:type="dxa" w:w="4139"/>
          </w:tcPr>
          <w:p>
            <w:r/>
            <w:r>
              <w:rPr>
                <w:sz w:val="19"/>
              </w:rPr>
              <w:t>Good nugget but name opener, quoted phrase and about 57 words. Several rule breaks.</w:t>
            </w:r>
          </w:p>
        </w:tc>
      </w:tr>
      <w:tr>
        <w:tc>
          <w:tcPr>
            <w:tcW w:type="dxa" w:w="567"/>
          </w:tcPr>
          <w:p>
            <w:r/>
            <w:r>
              <w:rPr>
                <w:sz w:val="19"/>
              </w:rPr>
              <w:t>285</w:t>
            </w:r>
          </w:p>
        </w:tc>
        <w:tc>
          <w:tcPr>
            <w:tcW w:type="dxa" w:w="7654"/>
          </w:tcPr>
          <w:p>
            <w:r/>
            <w:r>
              <w:rPr>
                <w:sz w:val="19"/>
              </w:rPr>
              <w:t>Hey Alec, I liked your point that facts are easy but keeping them around is the hard part. My brain treats useful information like browser tabs... open today, mysteriously gone tomorrow.</w:t>
            </w:r>
          </w:p>
        </w:tc>
        <w:tc>
          <w:tcPr>
            <w:tcW w:type="dxa" w:w="1304"/>
          </w:tcPr>
          <w:p>
            <w:r/>
            <w:r>
              <w:rPr>
                <w:sz w:val="19"/>
              </w:rPr>
              <w:t>Not named</w:t>
            </w:r>
          </w:p>
        </w:tc>
        <w:tc>
          <w:tcPr>
            <w:tcW w:type="dxa" w:w="1134"/>
          </w:tcPr>
          <w:p>
            <w:r/>
            <w:r>
              <w:rPr>
                <w:sz w:val="19"/>
              </w:rPr>
              <w:t>Positive</w:t>
            </w:r>
          </w:p>
        </w:tc>
        <w:tc>
          <w:tcPr>
            <w:tcW w:type="dxa" w:w="4139"/>
          </w:tcPr>
          <w:p>
            <w:r/>
            <w:r>
              <w:rPr>
                <w:sz w:val="19"/>
              </w:rPr>
              <w:t>Name opener and only about 31 words. Two fixes needed.</w:t>
            </w:r>
          </w:p>
        </w:tc>
      </w:tr>
      <w:tr>
        <w:tc>
          <w:tcPr>
            <w:tcW w:type="dxa" w:w="567"/>
          </w:tcPr>
          <w:p>
            <w:r/>
            <w:r>
              <w:rPr>
                <w:sz w:val="19"/>
              </w:rPr>
              <w:t>286</w:t>
            </w:r>
          </w:p>
        </w:tc>
        <w:tc>
          <w:tcPr>
            <w:tcW w:type="dxa" w:w="7654"/>
          </w:tcPr>
          <w:p>
            <w:r/>
            <w:r>
              <w:rPr>
                <w:sz w:val="19"/>
              </w:rPr>
              <w:t>Hey Chris, loved the story about the kids lasting twenty minutes once they were knights guarding a castle. I like how you turned what people treat as a discipline problem into an imagination one. Honestly, if someone told me to "just focus," I'd probably spend the first five minutes thinking about lunch.</w:t>
            </w:r>
          </w:p>
        </w:tc>
        <w:tc>
          <w:tcPr>
            <w:tcW w:type="dxa" w:w="1304"/>
          </w:tcPr>
          <w:p>
            <w:r/>
            <w:r>
              <w:rPr>
                <w:sz w:val="19"/>
              </w:rPr>
              <w:t>Not named</w:t>
            </w:r>
          </w:p>
        </w:tc>
        <w:tc>
          <w:tcPr>
            <w:tcW w:type="dxa" w:w="1134"/>
          </w:tcPr>
          <w:p>
            <w:r/>
            <w:r>
              <w:rPr>
                <w:sz w:val="19"/>
              </w:rPr>
              <w:t>Positive</w:t>
            </w:r>
          </w:p>
        </w:tc>
        <w:tc>
          <w:tcPr>
            <w:tcW w:type="dxa" w:w="4139"/>
          </w:tcPr>
          <w:p>
            <w:r/>
            <w:r>
              <w:rPr>
                <w:sz w:val="19"/>
              </w:rPr>
              <w:t>Name opener, quoted phrase, about 55 words.</w:t>
            </w:r>
          </w:p>
        </w:tc>
      </w:tr>
      <w:tr>
        <w:tc>
          <w:tcPr>
            <w:tcW w:type="dxa" w:w="567"/>
          </w:tcPr>
          <w:p>
            <w:r/>
            <w:r>
              <w:rPr>
                <w:sz w:val="19"/>
              </w:rPr>
              <w:t>287</w:t>
            </w:r>
          </w:p>
        </w:tc>
        <w:tc>
          <w:tcPr>
            <w:tcW w:type="dxa" w:w="7654"/>
          </w:tcPr>
          <w:p>
            <w:r/>
            <w:r>
              <w:rPr>
                <w:sz w:val="19"/>
              </w:rPr>
              <w:t>Hey Pat, been on the SPI list for a bit and loved the story about starting Deep Pocket Monster just because your kids got you into Pokémon. Starting something new in a space you barely knew and hitting a million subs, I get that "nobody around me really gets what I'm building" feeling.</w:t>
            </w:r>
          </w:p>
        </w:tc>
        <w:tc>
          <w:tcPr>
            <w:tcW w:type="dxa" w:w="1304"/>
          </w:tcPr>
          <w:p>
            <w:r/>
            <w:r>
              <w:rPr>
                <w:sz w:val="19"/>
              </w:rPr>
              <w:t>Newsletter</w:t>
            </w:r>
          </w:p>
        </w:tc>
        <w:tc>
          <w:tcPr>
            <w:tcW w:type="dxa" w:w="1134"/>
          </w:tcPr>
          <w:p>
            <w:r/>
            <w:r>
              <w:rPr>
                <w:sz w:val="19"/>
              </w:rPr>
              <w:t>Negative</w:t>
            </w:r>
          </w:p>
        </w:tc>
        <w:tc>
          <w:tcPr>
            <w:tcW w:type="dxa" w:w="4139"/>
          </w:tcPr>
          <w:p>
            <w:r/>
            <w:r>
              <w:rPr>
                <w:sz w:val="19"/>
              </w:rPr>
              <w:t>Name opener, quoted phrase, long, forced relating.</w:t>
            </w:r>
          </w:p>
        </w:tc>
      </w:tr>
      <w:tr>
        <w:tc>
          <w:tcPr>
            <w:tcW w:type="dxa" w:w="567"/>
          </w:tcPr>
          <w:p>
            <w:r/>
            <w:r>
              <w:rPr>
                <w:sz w:val="19"/>
              </w:rPr>
              <w:t>288</w:t>
            </w:r>
          </w:p>
        </w:tc>
        <w:tc>
          <w:tcPr>
            <w:tcW w:type="dxa" w:w="7654"/>
          </w:tcPr>
          <w:p>
            <w:r/>
            <w:r>
              <w:rPr>
                <w:sz w:val="19"/>
              </w:rPr>
              <w:t>Hi Sandy, I read on your LinkedIn that "this isn't self-care, it's leadership infrastructure." I laughed because my version of self-care is usually telling myself I'll rest right after I finish the next thing... and then accidentally creating three more things. 😅</w:t>
            </w:r>
          </w:p>
        </w:tc>
        <w:tc>
          <w:tcPr>
            <w:tcW w:type="dxa" w:w="1304"/>
          </w:tcPr>
          <w:p>
            <w:r/>
            <w:r>
              <w:rPr>
                <w:sz w:val="19"/>
              </w:rPr>
              <w:t>LinkedIn</w:t>
            </w:r>
          </w:p>
        </w:tc>
        <w:tc>
          <w:tcPr>
            <w:tcW w:type="dxa" w:w="1134"/>
          </w:tcPr>
          <w:p>
            <w:r/>
            <w:r>
              <w:rPr>
                <w:sz w:val="19"/>
              </w:rPr>
              <w:t>Positive</w:t>
            </w:r>
          </w:p>
        </w:tc>
        <w:tc>
          <w:tcPr>
            <w:tcW w:type="dxa" w:w="4139"/>
          </w:tcPr>
          <w:p>
            <w:r/>
            <w:r>
              <w:rPr>
                <w:sz w:val="19"/>
              </w:rPr>
              <w:t>Name opener, quoted line, rambling ellipsis.</w:t>
            </w:r>
          </w:p>
        </w:tc>
      </w:tr>
      <w:tr>
        <w:tc>
          <w:tcPr>
            <w:tcW w:type="dxa" w:w="567"/>
          </w:tcPr>
          <w:p>
            <w:r/>
            <w:r>
              <w:rPr>
                <w:sz w:val="19"/>
              </w:rPr>
              <w:t>289</w:t>
            </w:r>
          </w:p>
        </w:tc>
        <w:tc>
          <w:tcPr>
            <w:tcW w:type="dxa" w:w="7654"/>
          </w:tcPr>
          <w:p>
            <w:r/>
            <w:r>
              <w:rPr>
                <w:sz w:val="19"/>
              </w:rPr>
              <w:t>I joined your newsletter a while back, and I liked your email about dieting. The part where you said people think it's a willpower problem when it's really their body doing exactly what it was designed to do made me realize I'd been looking at it the wrong way. I've definitely blamed myself before lol.</w:t>
            </w:r>
          </w:p>
        </w:tc>
        <w:tc>
          <w:tcPr>
            <w:tcW w:type="dxa" w:w="1304"/>
          </w:tcPr>
          <w:p>
            <w:r/>
            <w:r>
              <w:rPr>
                <w:sz w:val="19"/>
              </w:rPr>
              <w:t>Newsletter</w:t>
            </w:r>
          </w:p>
        </w:tc>
        <w:tc>
          <w:tcPr>
            <w:tcW w:type="dxa" w:w="1134"/>
          </w:tcPr>
          <w:p>
            <w:r/>
            <w:r>
              <w:rPr>
                <w:sz w:val="19"/>
              </w:rPr>
              <w:t>Positive</w:t>
            </w:r>
          </w:p>
        </w:tc>
        <w:tc>
          <w:tcPr>
            <w:tcW w:type="dxa" w:w="4139"/>
          </w:tcPr>
          <w:p>
            <w:r/>
            <w:r>
              <w:rPr>
                <w:sz w:val="19"/>
              </w:rPr>
              <w:t>Diet and body topic with lol, about 57 words.</w:t>
            </w:r>
          </w:p>
        </w:tc>
      </w:tr>
      <w:tr>
        <w:tc>
          <w:tcPr>
            <w:tcW w:type="dxa" w:w="567"/>
          </w:tcPr>
          <w:p>
            <w:r/>
            <w:r>
              <w:rPr>
                <w:sz w:val="19"/>
              </w:rPr>
              <w:t>290</w:t>
            </w:r>
          </w:p>
        </w:tc>
        <w:tc>
          <w:tcPr>
            <w:tcW w:type="dxa" w:w="7654"/>
          </w:tcPr>
          <w:p>
            <w:r/>
            <w:r>
              <w:rPr>
                <w:sz w:val="19"/>
              </w:rPr>
              <w:t>I joined your newsletter a while back, and I liked your email about long DMs. The line about people thinking more words build more trust made me laugh because I've done exactly that. I used to spend time adding "just one more thing" to a message, when cutting it in half would've actually worked lol.</w:t>
            </w:r>
          </w:p>
        </w:tc>
        <w:tc>
          <w:tcPr>
            <w:tcW w:type="dxa" w:w="1304"/>
          </w:tcPr>
          <w:p>
            <w:r/>
            <w:r>
              <w:rPr>
                <w:sz w:val="19"/>
              </w:rPr>
              <w:t>Newsletter</w:t>
            </w:r>
          </w:p>
        </w:tc>
        <w:tc>
          <w:tcPr>
            <w:tcW w:type="dxa" w:w="1134"/>
          </w:tcPr>
          <w:p>
            <w:r/>
            <w:r>
              <w:rPr>
                <w:sz w:val="19"/>
              </w:rPr>
              <w:t>Positive</w:t>
            </w:r>
          </w:p>
        </w:tc>
        <w:tc>
          <w:tcPr>
            <w:tcW w:type="dxa" w:w="4139"/>
          </w:tcPr>
          <w:p>
            <w:r/>
            <w:r>
              <w:rPr>
                <w:sz w:val="19"/>
              </w:rPr>
              <w:t>Quoted phrase and about 57 words.</w:t>
            </w:r>
          </w:p>
        </w:tc>
      </w:tr>
      <w:tr>
        <w:tc>
          <w:tcPr>
            <w:tcW w:type="dxa" w:w="567"/>
          </w:tcPr>
          <w:p>
            <w:r/>
            <w:r>
              <w:rPr>
                <w:sz w:val="19"/>
              </w:rPr>
              <w:t>291</w:t>
            </w:r>
          </w:p>
        </w:tc>
        <w:tc>
          <w:tcPr>
            <w:tcW w:type="dxa" w:w="7654"/>
          </w:tcPr>
          <w:p>
            <w:r/>
            <w:r>
              <w:rPr>
                <w:sz w:val="19"/>
              </w:rPr>
              <w:t>Hi Leelah, I read on your website about page that courier work started as a way to make a little extra money for your event studio after trying everything from dropshipping to Uber. That felt familiar. Half the things I've built started as "I'll just do this for now," and somehow those are the ones that stick.</w:t>
            </w:r>
          </w:p>
        </w:tc>
        <w:tc>
          <w:tcPr>
            <w:tcW w:type="dxa" w:w="1304"/>
          </w:tcPr>
          <w:p>
            <w:r/>
            <w:r>
              <w:rPr>
                <w:sz w:val="19"/>
              </w:rPr>
              <w:t>Website</w:t>
            </w:r>
          </w:p>
        </w:tc>
        <w:tc>
          <w:tcPr>
            <w:tcW w:type="dxa" w:w="1134"/>
          </w:tcPr>
          <w:p>
            <w:r/>
            <w:r>
              <w:rPr>
                <w:sz w:val="19"/>
              </w:rPr>
              <w:t>Positive</w:t>
            </w:r>
          </w:p>
        </w:tc>
        <w:tc>
          <w:tcPr>
            <w:tcW w:type="dxa" w:w="4139"/>
          </w:tcPr>
          <w:p>
            <w:r/>
            <w:r>
              <w:rPr>
                <w:sz w:val="19"/>
              </w:rPr>
              <w:t>Name opener, quoted phrase, over 50 words.</w:t>
            </w:r>
          </w:p>
        </w:tc>
      </w:tr>
      <w:tr>
        <w:tc>
          <w:tcPr>
            <w:tcW w:type="dxa" w:w="567"/>
          </w:tcPr>
          <w:p>
            <w:r/>
            <w:r>
              <w:rPr>
                <w:sz w:val="19"/>
              </w:rPr>
              <w:t>292</w:t>
            </w:r>
          </w:p>
        </w:tc>
        <w:tc>
          <w:tcPr>
            <w:tcW w:type="dxa" w:w="7654"/>
          </w:tcPr>
          <w:p>
            <w:r/>
            <w:r>
              <w:rPr>
                <w:sz w:val="19"/>
              </w:rPr>
              <w:t>I was on your LinkedIn, and your line about getting used to your accent in unfamiliar rooms, then following it with "now you cannot get me to shut up," made me smile. I run my company from Nepal writing to people in the US every day, so I know that exact pause before you speak.</w:t>
            </w:r>
          </w:p>
        </w:tc>
        <w:tc>
          <w:tcPr>
            <w:tcW w:type="dxa" w:w="1304"/>
          </w:tcPr>
          <w:p>
            <w:r/>
            <w:r>
              <w:rPr>
                <w:sz w:val="19"/>
              </w:rPr>
              <w:t>LinkedIn</w:t>
            </w:r>
          </w:p>
        </w:tc>
        <w:tc>
          <w:tcPr>
            <w:tcW w:type="dxa" w:w="1134"/>
          </w:tcPr>
          <w:p>
            <w:r/>
            <w:r>
              <w:rPr>
                <w:sz w:val="19"/>
              </w:rPr>
              <w:t>Positive</w:t>
            </w:r>
          </w:p>
        </w:tc>
        <w:tc>
          <w:tcPr>
            <w:tcW w:type="dxa" w:w="4139"/>
          </w:tcPr>
          <w:p>
            <w:r/>
            <w:r>
              <w:rPr>
                <w:sz w:val="19"/>
              </w:rPr>
              <w:t>Quoted line and about 53 words.</w:t>
            </w:r>
          </w:p>
        </w:tc>
      </w:tr>
      <w:tr>
        <w:tc>
          <w:tcPr>
            <w:tcW w:type="dxa" w:w="567"/>
          </w:tcPr>
          <w:p>
            <w:r/>
            <w:r>
              <w:rPr>
                <w:sz w:val="19"/>
              </w:rPr>
              <w:t>293</w:t>
            </w:r>
          </w:p>
        </w:tc>
        <w:tc>
          <w:tcPr>
            <w:tcW w:type="dxa" w:w="7654"/>
          </w:tcPr>
          <w:p>
            <w:r/>
            <w:r>
              <w:rPr>
                <w:sz w:val="19"/>
              </w:rPr>
              <w:t>I was checking out your linkedin and loved the post about your mentor saying law wasn't for you, and your reply years later being "I did it." I started GrowMailers from Nepal with everyone saying cold email was dead, so proving people wrong with results instead of arguments is a feeling I know.</w:t>
            </w:r>
          </w:p>
        </w:tc>
        <w:tc>
          <w:tcPr>
            <w:tcW w:type="dxa" w:w="1304"/>
          </w:tcPr>
          <w:p>
            <w:r/>
            <w:r>
              <w:rPr>
                <w:sz w:val="19"/>
              </w:rPr>
              <w:t>LinkedIn</w:t>
            </w:r>
          </w:p>
        </w:tc>
        <w:tc>
          <w:tcPr>
            <w:tcW w:type="dxa" w:w="1134"/>
          </w:tcPr>
          <w:p>
            <w:r/>
            <w:r>
              <w:rPr>
                <w:sz w:val="19"/>
              </w:rPr>
              <w:t>Positive</w:t>
            </w:r>
          </w:p>
        </w:tc>
        <w:tc>
          <w:tcPr>
            <w:tcW w:type="dxa" w:w="4139"/>
          </w:tcPr>
          <w:p>
            <w:r/>
            <w:r>
              <w:rPr>
                <w:sz w:val="19"/>
              </w:rPr>
              <w:t>Quoted phrase and about 54 words.</w:t>
            </w:r>
          </w:p>
        </w:tc>
      </w:tr>
      <w:tr>
        <w:tc>
          <w:tcPr>
            <w:tcW w:type="dxa" w:w="567"/>
          </w:tcPr>
          <w:p>
            <w:r/>
            <w:r>
              <w:rPr>
                <w:sz w:val="19"/>
              </w:rPr>
              <w:t>294</w:t>
            </w:r>
          </w:p>
        </w:tc>
        <w:tc>
          <w:tcPr>
            <w:tcW w:type="dxa" w:w="7654"/>
          </w:tcPr>
          <w:p>
            <w:r/>
            <w:r>
              <w:rPr>
                <w:sz w:val="19"/>
              </w:rPr>
              <w:t>I was on your newsletter a while back and liked the way you described having a great weekend, then looking at the bank account on Monday and wondering where it all went. I've had days where I felt like I crushed it, then checked my account and it looked like it had attended a different business lol.</w:t>
            </w:r>
          </w:p>
        </w:tc>
        <w:tc>
          <w:tcPr>
            <w:tcW w:type="dxa" w:w="1304"/>
          </w:tcPr>
          <w:p>
            <w:r/>
            <w:r>
              <w:rPr>
                <w:sz w:val="19"/>
              </w:rPr>
              <w:t>Newsletter</w:t>
            </w:r>
          </w:p>
        </w:tc>
        <w:tc>
          <w:tcPr>
            <w:tcW w:type="dxa" w:w="1134"/>
          </w:tcPr>
          <w:p>
            <w:r/>
            <w:r>
              <w:rPr>
                <w:sz w:val="19"/>
              </w:rPr>
              <w:t>Negative</w:t>
            </w:r>
          </w:p>
        </w:tc>
        <w:tc>
          <w:tcPr>
            <w:tcW w:type="dxa" w:w="4139"/>
          </w:tcPr>
          <w:p>
            <w:r/>
            <w:r>
              <w:rPr>
                <w:sz w:val="19"/>
              </w:rPr>
              <w:t>About 53 words, awkward joke that does not land.</w:t>
            </w:r>
          </w:p>
        </w:tc>
      </w:tr>
      <w:tr>
        <w:tc>
          <w:tcPr>
            <w:tcW w:type="dxa" w:w="567"/>
          </w:tcPr>
          <w:p>
            <w:r/>
            <w:r>
              <w:rPr>
                <w:sz w:val="19"/>
              </w:rPr>
              <w:t>295</w:t>
            </w:r>
          </w:p>
        </w:tc>
        <w:tc>
          <w:tcPr>
            <w:tcW w:type="dxa" w:w="7654"/>
          </w:tcPr>
          <w:p>
            <w:r/>
            <w:r>
              <w:rPr>
                <w:sz w:val="19"/>
              </w:rPr>
              <w:t>I was on your site and loved seeing that you’ve been building your academy for 30+ years, starting with winning dog shows. Pretty cool that you found your thing that early. I had a dog too, so I know how bad the communication gap can get 😂 I still remember getting bitten when I thought he just wanted some pets haha.</w:t>
            </w:r>
          </w:p>
        </w:tc>
        <w:tc>
          <w:tcPr>
            <w:tcW w:type="dxa" w:w="1304"/>
          </w:tcPr>
          <w:p>
            <w:r/>
            <w:r>
              <w:rPr>
                <w:sz w:val="19"/>
              </w:rPr>
              <w:t>Website</w:t>
            </w:r>
          </w:p>
        </w:tc>
        <w:tc>
          <w:tcPr>
            <w:tcW w:type="dxa" w:w="1134"/>
          </w:tcPr>
          <w:p>
            <w:r/>
            <w:r>
              <w:rPr>
                <w:sz w:val="19"/>
              </w:rPr>
              <w:t>Negative</w:t>
            </w:r>
          </w:p>
        </w:tc>
        <w:tc>
          <w:tcPr>
            <w:tcW w:type="dxa" w:w="4139"/>
          </w:tcPr>
          <w:p>
            <w:r/>
            <w:r>
              <w:rPr>
                <w:sz w:val="19"/>
              </w:rPr>
              <w:t>Long, dog bite tangent, emoji plus haha.</w:t>
            </w:r>
          </w:p>
        </w:tc>
      </w:tr>
      <w:tr>
        <w:tc>
          <w:tcPr>
            <w:tcW w:type="dxa" w:w="567"/>
          </w:tcPr>
          <w:p>
            <w:r/>
            <w:r>
              <w:rPr>
                <w:sz w:val="19"/>
              </w:rPr>
              <w:t>296</w:t>
            </w:r>
          </w:p>
        </w:tc>
        <w:tc>
          <w:tcPr>
            <w:tcW w:type="dxa" w:w="7654"/>
          </w:tcPr>
          <w:p>
            <w:r/>
            <w:r>
              <w:rPr>
                <w:sz w:val="19"/>
              </w:rPr>
              <w:t>I came across your website and liked the part about being 20, meeting your first Swami and eventually spending six months in India. I started my business pretty young too, although my version of “figuring things out” involved a lot less traveling and a lot more making things up as I went.</w:t>
            </w:r>
          </w:p>
        </w:tc>
        <w:tc>
          <w:tcPr>
            <w:tcW w:type="dxa" w:w="1304"/>
          </w:tcPr>
          <w:p>
            <w:r/>
            <w:r>
              <w:rPr>
                <w:sz w:val="19"/>
              </w:rPr>
              <w:t>Website</w:t>
            </w:r>
          </w:p>
        </w:tc>
        <w:tc>
          <w:tcPr>
            <w:tcW w:type="dxa" w:w="1134"/>
          </w:tcPr>
          <w:p>
            <w:r/>
            <w:r>
              <w:rPr>
                <w:sz w:val="19"/>
              </w:rPr>
              <w:t>Positive</w:t>
            </w:r>
          </w:p>
        </w:tc>
        <w:tc>
          <w:tcPr>
            <w:tcW w:type="dxa" w:w="4139"/>
          </w:tcPr>
          <w:p>
            <w:r/>
            <w:r>
              <w:rPr>
                <w:sz w:val="19"/>
              </w:rPr>
              <w:t>Quoted phrase and about 52 words.</w:t>
            </w:r>
          </w:p>
        </w:tc>
      </w:tr>
      <w:tr>
        <w:tc>
          <w:tcPr>
            <w:tcW w:type="dxa" w:w="567"/>
          </w:tcPr>
          <w:p>
            <w:r/>
            <w:r>
              <w:rPr>
                <w:sz w:val="19"/>
              </w:rPr>
              <w:t>297</w:t>
            </w:r>
          </w:p>
        </w:tc>
        <w:tc>
          <w:tcPr>
            <w:tcW w:type="dxa" w:w="7654"/>
          </w:tcPr>
          <w:p>
            <w:r/>
            <w:r>
              <w:rPr>
                <w:sz w:val="19"/>
              </w:rPr>
              <w:t>I was on your site and liked how you went from working in transport and off-road sales to building Big Dog Builds around American trucks for Australian roads. I left working for someone else to start my own agency too, and definitely remember the “wait, I have to figure all of this out myself now” stage haha 😂.</w:t>
            </w:r>
          </w:p>
        </w:tc>
        <w:tc>
          <w:tcPr>
            <w:tcW w:type="dxa" w:w="1304"/>
          </w:tcPr>
          <w:p>
            <w:r/>
            <w:r>
              <w:rPr>
                <w:sz w:val="19"/>
              </w:rPr>
              <w:t>Website</w:t>
            </w:r>
          </w:p>
        </w:tc>
        <w:tc>
          <w:tcPr>
            <w:tcW w:type="dxa" w:w="1134"/>
          </w:tcPr>
          <w:p>
            <w:r/>
            <w:r>
              <w:rPr>
                <w:sz w:val="19"/>
              </w:rPr>
              <w:t>Negative</w:t>
            </w:r>
          </w:p>
        </w:tc>
        <w:tc>
          <w:tcPr>
            <w:tcW w:type="dxa" w:w="4139"/>
          </w:tcPr>
          <w:p>
            <w:r/>
            <w:r>
              <w:rPr>
                <w:sz w:val="19"/>
              </w:rPr>
              <w:t>58 words plus quotation marks, needs trimming and quotes removed.</w:t>
            </w:r>
          </w:p>
        </w:tc>
      </w:tr>
      <w:tr>
        <w:tc>
          <w:tcPr>
            <w:tcW w:type="dxa" w:w="567"/>
          </w:tcPr>
          <w:p>
            <w:r/>
            <w:r>
              <w:rPr>
                <w:sz w:val="19"/>
              </w:rPr>
              <w:t>298</w:t>
            </w:r>
          </w:p>
        </w:tc>
        <w:tc>
          <w:tcPr>
            <w:tcW w:type="dxa" w:w="7654"/>
          </w:tcPr>
          <w:p>
            <w:r/>
            <w:r>
              <w:rPr>
                <w:sz w:val="19"/>
              </w:rPr>
              <w:t>I was on your newsletter a while back and loved your email about how youtube changes the person before it changes the business. Funny enough, I started my outreach agency after watching a random youtube video. I figured one video would be enough to get me started. It got me started, but not in the way I expected.</w:t>
            </w:r>
          </w:p>
        </w:tc>
        <w:tc>
          <w:tcPr>
            <w:tcW w:type="dxa" w:w="1304"/>
          </w:tcPr>
          <w:p>
            <w:r/>
            <w:r>
              <w:rPr>
                <w:sz w:val="19"/>
              </w:rPr>
              <w:t>Newsletter</w:t>
            </w:r>
          </w:p>
        </w:tc>
        <w:tc>
          <w:tcPr>
            <w:tcW w:type="dxa" w:w="1134"/>
          </w:tcPr>
          <w:p>
            <w:r/>
            <w:r>
              <w:rPr>
                <w:sz w:val="19"/>
              </w:rPr>
              <w:t>Negative</w:t>
            </w:r>
          </w:p>
        </w:tc>
        <w:tc>
          <w:tcPr>
            <w:tcW w:type="dxa" w:w="4139"/>
          </w:tcPr>
          <w:p>
            <w:r/>
            <w:r>
              <w:rPr>
                <w:sz w:val="19"/>
              </w:rPr>
              <w:t>58 words and a confusing ending that goes nowhere.</w:t>
            </w:r>
          </w:p>
        </w:tc>
      </w:tr>
      <w:tr>
        <w:tc>
          <w:tcPr>
            <w:tcW w:type="dxa" w:w="567"/>
          </w:tcPr>
          <w:p>
            <w:r/>
            <w:r>
              <w:rPr>
                <w:sz w:val="19"/>
              </w:rPr>
              <w:t>299</w:t>
            </w:r>
          </w:p>
        </w:tc>
        <w:tc>
          <w:tcPr>
            <w:tcW w:type="dxa" w:w="7654"/>
          </w:tcPr>
          <w:p>
            <w:r/>
            <w:r>
              <w:rPr>
                <w:sz w:val="19"/>
              </w:rPr>
              <w:t>I was reading your story and I completely understand it taking another decade to finally make that decision to leave that abusive relation. It's easier for other people to say "just leave" but they dont know how hard is to give up on the hope that it will be better one day. Proud of how far you've come.</w:t>
            </w:r>
          </w:p>
        </w:tc>
        <w:tc>
          <w:tcPr>
            <w:tcW w:type="dxa" w:w="1304"/>
          </w:tcPr>
          <w:p>
            <w:r/>
            <w:r>
              <w:rPr>
                <w:sz w:val="19"/>
              </w:rPr>
              <w:t>Not named</w:t>
            </w:r>
          </w:p>
        </w:tc>
        <w:tc>
          <w:tcPr>
            <w:tcW w:type="dxa" w:w="1134"/>
          </w:tcPr>
          <w:p>
            <w:r/>
            <w:r>
              <w:rPr>
                <w:sz w:val="19"/>
              </w:rPr>
              <w:t>Positive</w:t>
            </w:r>
          </w:p>
        </w:tc>
        <w:tc>
          <w:tcPr>
            <w:tcW w:type="dxa" w:w="4139"/>
          </w:tcPr>
          <w:p>
            <w:r/>
            <w:r>
              <w:rPr>
                <w:sz w:val="19"/>
              </w:rPr>
              <w:t>Abuse topic, fake intimacy, quotation marks, 58 words.</w:t>
            </w:r>
          </w:p>
        </w:tc>
      </w:tr>
      <w:tr>
        <w:tc>
          <w:tcPr>
            <w:tcW w:type="dxa" w:w="567"/>
          </w:tcPr>
          <w:p>
            <w:r/>
            <w:r>
              <w:rPr>
                <w:sz w:val="19"/>
              </w:rPr>
              <w:t>300</w:t>
            </w:r>
          </w:p>
        </w:tc>
        <w:tc>
          <w:tcPr>
            <w:tcW w:type="dxa" w:w="7654"/>
          </w:tcPr>
          <w:p>
            <w:r/>
            <w:r>
              <w:rPr>
                <w:sz w:val="19"/>
              </w:rPr>
              <w:t>I was on your newsletter a while back and liked the part about people wanting the two characters to just get together already, but you sticking with the slow burn because the payoff has to earn itself. I’ve built my agency around taking on fewer good clients instead of chasing volume, even when people told me to scale faster.</w:t>
            </w:r>
          </w:p>
        </w:tc>
        <w:tc>
          <w:tcPr>
            <w:tcW w:type="dxa" w:w="1304"/>
          </w:tcPr>
          <w:p>
            <w:r/>
            <w:r>
              <w:rPr>
                <w:sz w:val="19"/>
              </w:rPr>
              <w:t>Newsletter</w:t>
            </w:r>
          </w:p>
        </w:tc>
        <w:tc>
          <w:tcPr>
            <w:tcW w:type="dxa" w:w="1134"/>
          </w:tcPr>
          <w:p>
            <w:r/>
            <w:r>
              <w:rPr>
                <w:sz w:val="19"/>
              </w:rPr>
              <w:t>Positive</w:t>
            </w:r>
          </w:p>
        </w:tc>
        <w:tc>
          <w:tcPr>
            <w:tcW w:type="dxa" w:w="4139"/>
          </w:tcPr>
          <w:p>
            <w:r/>
            <w:r>
              <w:rPr>
                <w:sz w:val="19"/>
              </w:rPr>
              <w:t>59 words, forced link between slow burn and client volume.</w:t>
            </w:r>
          </w:p>
        </w:tc>
      </w:tr>
      <w:tr>
        <w:tc>
          <w:tcPr>
            <w:tcW w:type="dxa" w:w="567"/>
          </w:tcPr>
          <w:p>
            <w:r/>
            <w:r>
              <w:rPr>
                <w:sz w:val="19"/>
              </w:rPr>
              <w:t>301</w:t>
            </w:r>
          </w:p>
        </w:tc>
        <w:tc>
          <w:tcPr>
            <w:tcW w:type="dxa" w:w="7654"/>
          </w:tcPr>
          <w:p>
            <w:r/>
            <w:r>
              <w:rPr>
                <w:sz w:val="19"/>
              </w:rPr>
              <w:t>I was on your site and liked that you walked away from a business doing $10K a week in recurring revenue and chose to rebuild from scratch. I’ve definitely had moments where I’ve wanted to scrap something that was working just because I thought I could build it better haha 😂.</w:t>
            </w:r>
          </w:p>
        </w:tc>
        <w:tc>
          <w:tcPr>
            <w:tcW w:type="dxa" w:w="1304"/>
          </w:tcPr>
          <w:p>
            <w:r/>
            <w:r>
              <w:rPr>
                <w:sz w:val="19"/>
              </w:rPr>
              <w:t>Website</w:t>
            </w:r>
          </w:p>
        </w:tc>
        <w:tc>
          <w:tcPr>
            <w:tcW w:type="dxa" w:w="1134"/>
          </w:tcPr>
          <w:p>
            <w:r/>
            <w:r>
              <w:rPr>
                <w:sz w:val="19"/>
              </w:rPr>
              <w:t>Negative</w:t>
            </w:r>
          </w:p>
        </w:tc>
        <w:tc>
          <w:tcPr>
            <w:tcW w:type="dxa" w:w="4139"/>
          </w:tcPr>
          <w:p>
            <w:r/>
            <w:r>
              <w:rPr>
                <w:sz w:val="19"/>
              </w:rPr>
              <w:t>Dollar sign and 51 words, two rule breaks.</w:t>
            </w:r>
          </w:p>
        </w:tc>
      </w:tr>
      <w:tr>
        <w:tc>
          <w:tcPr>
            <w:tcW w:type="dxa" w:w="567"/>
          </w:tcPr>
          <w:p>
            <w:r/>
            <w:r>
              <w:rPr>
                <w:sz w:val="19"/>
              </w:rPr>
              <w:t>302</w:t>
            </w:r>
          </w:p>
        </w:tc>
        <w:tc>
          <w:tcPr>
            <w:tcW w:type="dxa" w:w="7654"/>
          </w:tcPr>
          <w:p>
            <w:r/>
            <w:r>
              <w:rPr>
                <w:sz w:val="19"/>
              </w:rPr>
              <w:t>I was reading about how you never actually intended to become a business person, then bright line eating grew to the point where you had to leave your tenured job and figure it all out. I started my agency from a completely different background too, so I know how weird it is when you end up building something you never really planned for.</w:t>
            </w:r>
          </w:p>
        </w:tc>
        <w:tc>
          <w:tcPr>
            <w:tcW w:type="dxa" w:w="1304"/>
          </w:tcPr>
          <w:p>
            <w:r/>
            <w:r>
              <w:rPr>
                <w:sz w:val="19"/>
              </w:rPr>
              <w:t>Not named</w:t>
            </w:r>
          </w:p>
        </w:tc>
        <w:tc>
          <w:tcPr>
            <w:tcW w:type="dxa" w:w="1134"/>
          </w:tcPr>
          <w:p>
            <w:r/>
            <w:r>
              <w:rPr>
                <w:sz w:val="19"/>
              </w:rPr>
              <w:t>Negative</w:t>
            </w:r>
          </w:p>
        </w:tc>
        <w:tc>
          <w:tcPr>
            <w:tcW w:type="dxa" w:w="4139"/>
          </w:tcPr>
          <w:p>
            <w:r/>
            <w:r>
              <w:rPr>
                <w:sz w:val="19"/>
              </w:rPr>
              <w:t>63 words, far too long.</w:t>
            </w:r>
          </w:p>
        </w:tc>
      </w:tr>
      <w:tr>
        <w:tc>
          <w:tcPr>
            <w:tcW w:type="dxa" w:w="567"/>
          </w:tcPr>
          <w:p>
            <w:r/>
            <w:r>
              <w:rPr>
                <w:sz w:val="19"/>
              </w:rPr>
              <w:t>303</w:t>
            </w:r>
          </w:p>
        </w:tc>
        <w:tc>
          <w:tcPr>
            <w:tcW w:type="dxa" w:w="7654"/>
          </w:tcPr>
          <w:p>
            <w:r/>
            <w:r>
              <w:rPr>
                <w:sz w:val="19"/>
              </w:rPr>
              <w:t>I was on your site and liked that you spent half your life restoring castles and monasteries in Italy before turning that same way of looking at old walls into how you understand people. I’ve definitely gone to clean one drawer and ended up pulling everything out of the wardrobe at 11pm wondering how I got there 😂.</w:t>
            </w:r>
          </w:p>
        </w:tc>
        <w:tc>
          <w:tcPr>
            <w:tcW w:type="dxa" w:w="1304"/>
          </w:tcPr>
          <w:p>
            <w:r/>
            <w:r>
              <w:rPr>
                <w:sz w:val="19"/>
              </w:rPr>
              <w:t>Website</w:t>
            </w:r>
          </w:p>
        </w:tc>
        <w:tc>
          <w:tcPr>
            <w:tcW w:type="dxa" w:w="1134"/>
          </w:tcPr>
          <w:p>
            <w:r/>
            <w:r>
              <w:rPr>
                <w:sz w:val="19"/>
              </w:rPr>
              <w:t>Positive</w:t>
            </w:r>
          </w:p>
        </w:tc>
        <w:tc>
          <w:tcPr>
            <w:tcW w:type="dxa" w:w="4139"/>
          </w:tcPr>
          <w:p>
            <w:r/>
            <w:r>
              <w:rPr>
                <w:sz w:val="19"/>
              </w:rPr>
              <w:t>58 words and the drawer joke barely links to the castles.</w:t>
            </w:r>
          </w:p>
        </w:tc>
      </w:tr>
      <w:tr>
        <w:tc>
          <w:tcPr>
            <w:tcW w:type="dxa" w:w="567"/>
          </w:tcPr>
          <w:p>
            <w:r/>
            <w:r>
              <w:rPr>
                <w:sz w:val="19"/>
              </w:rPr>
              <w:t>304</w:t>
            </w:r>
          </w:p>
        </w:tc>
        <w:tc>
          <w:tcPr>
            <w:tcW w:type="dxa" w:w="7654"/>
          </w:tcPr>
          <w:p>
            <w:r/>
            <w:r>
              <w:rPr>
                <w:sz w:val="19"/>
              </w:rPr>
              <w:t>I joined your email list a while back and liked the part about asking what is actually getting in the way instead of just pushing harder when something is not working. I’ve had plenty of moments building my own business where my first instinct was to add more effort, when the better move was usually to step back and figure out what was actually causing the problem.</w:t>
            </w:r>
          </w:p>
        </w:tc>
        <w:tc>
          <w:tcPr>
            <w:tcW w:type="dxa" w:w="1304"/>
          </w:tcPr>
          <w:p>
            <w:r/>
            <w:r>
              <w:rPr>
                <w:sz w:val="19"/>
              </w:rPr>
              <w:t>Newsletter</w:t>
            </w:r>
          </w:p>
        </w:tc>
        <w:tc>
          <w:tcPr>
            <w:tcW w:type="dxa" w:w="1134"/>
          </w:tcPr>
          <w:p>
            <w:r/>
            <w:r>
              <w:rPr>
                <w:sz w:val="19"/>
              </w:rPr>
              <w:t>Positive</w:t>
            </w:r>
          </w:p>
        </w:tc>
        <w:tc>
          <w:tcPr>
            <w:tcW w:type="dxa" w:w="4139"/>
          </w:tcPr>
          <w:p>
            <w:r/>
            <w:r>
              <w:rPr>
                <w:sz w:val="19"/>
              </w:rPr>
              <w:t>67 words, essay length.</w:t>
            </w:r>
          </w:p>
        </w:tc>
      </w:tr>
      <w:tr>
        <w:tc>
          <w:tcPr>
            <w:tcW w:type="dxa" w:w="567"/>
          </w:tcPr>
          <w:p>
            <w:r/>
            <w:r>
              <w:rPr>
                <w:sz w:val="19"/>
              </w:rPr>
              <w:t>305</w:t>
            </w:r>
          </w:p>
        </w:tc>
        <w:tc>
          <w:tcPr>
            <w:tcW w:type="dxa" w:w="7654"/>
          </w:tcPr>
          <w:p>
            <w:r/>
            <w:r>
              <w:rPr>
                <w:sz w:val="19"/>
              </w:rPr>
              <w:t>I joined your newsletter a while back and liked the part about the things buyers actually pay for taking two to three years to build, not a few months when you suddenly decide you want out. I’ve found the same thing building my own business, the things that make it valuable usually come from small systems and decisions you keep making long before you have a reason to sell.</w:t>
            </w:r>
          </w:p>
        </w:tc>
        <w:tc>
          <w:tcPr>
            <w:tcW w:type="dxa" w:w="1304"/>
          </w:tcPr>
          <w:p>
            <w:r/>
            <w:r>
              <w:rPr>
                <w:sz w:val="19"/>
              </w:rPr>
              <w:t>Newsletter</w:t>
            </w:r>
          </w:p>
        </w:tc>
        <w:tc>
          <w:tcPr>
            <w:tcW w:type="dxa" w:w="1134"/>
          </w:tcPr>
          <w:p>
            <w:r/>
            <w:r>
              <w:rPr>
                <w:sz w:val="19"/>
              </w:rPr>
              <w:t>Negative</w:t>
            </w:r>
          </w:p>
        </w:tc>
        <w:tc>
          <w:tcPr>
            <w:tcW w:type="dxa" w:w="4139"/>
          </w:tcPr>
          <w:p>
            <w:r/>
            <w:r>
              <w:rPr>
                <w:sz w:val="19"/>
              </w:rPr>
              <w:t>69 words, far too long.</w:t>
            </w:r>
          </w:p>
        </w:tc>
      </w:tr>
      <w:tr>
        <w:tc>
          <w:tcPr>
            <w:tcW w:type="dxa" w:w="567"/>
          </w:tcPr>
          <w:p>
            <w:r/>
            <w:r>
              <w:rPr>
                <w:sz w:val="19"/>
              </w:rPr>
              <w:t>306</w:t>
            </w:r>
          </w:p>
        </w:tc>
        <w:tc>
          <w:tcPr>
            <w:tcW w:type="dxa" w:w="7654"/>
          </w:tcPr>
          <w:p>
            <w:r/>
            <w:r>
              <w:rPr>
                <w:sz w:val="19"/>
              </w:rPr>
              <w:t>I came across your website and liked the part about analysing everything from the menu to the logo whenever you walk into a coffee shop or restaurant. I do something similar with businesses I come across, and once you start noticing all the little choices behind how something is built, it is pretty hard to switch that part of your brain off.</w:t>
            </w:r>
          </w:p>
        </w:tc>
        <w:tc>
          <w:tcPr>
            <w:tcW w:type="dxa" w:w="1304"/>
          </w:tcPr>
          <w:p>
            <w:r/>
            <w:r>
              <w:rPr>
                <w:sz w:val="19"/>
              </w:rPr>
              <w:t>Website</w:t>
            </w:r>
          </w:p>
        </w:tc>
        <w:tc>
          <w:tcPr>
            <w:tcW w:type="dxa" w:w="1134"/>
          </w:tcPr>
          <w:p>
            <w:r/>
            <w:r>
              <w:rPr>
                <w:sz w:val="19"/>
              </w:rPr>
              <w:t>Negative</w:t>
            </w:r>
          </w:p>
        </w:tc>
        <w:tc>
          <w:tcPr>
            <w:tcW w:type="dxa" w:w="4139"/>
          </w:tcPr>
          <w:p>
            <w:r/>
            <w:r>
              <w:rPr>
                <w:sz w:val="19"/>
              </w:rPr>
              <w:t>62 words, far too long.</w:t>
            </w:r>
          </w:p>
        </w:tc>
      </w:tr>
    </w:tbl>
    <w:p/>
    <w:p>
      <w:pPr>
        <w:pStyle w:val="Heading1"/>
      </w:pPr>
      <w:r>
        <w:t>Name opener, quotation marks or formatting stacked with other issues (15)</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307</w:t>
            </w:r>
          </w:p>
        </w:tc>
        <w:tc>
          <w:tcPr>
            <w:tcW w:type="dxa" w:w="7654"/>
          </w:tcPr>
          <w:p>
            <w:r/>
            <w:r>
              <w:rPr>
                <w:sz w:val="19"/>
              </w:rPr>
              <w:t>Loved the framing of the drills being "simple but not simple." I'm usually the guy skipping mobility to get to the heavy stuff.... realizing those basic movement patterns are where the nagging pain starts lowkey changed how I think about it. btw thank for the guide!</w:t>
            </w:r>
          </w:p>
        </w:tc>
        <w:tc>
          <w:tcPr>
            <w:tcW w:type="dxa" w:w="1304"/>
          </w:tcPr>
          <w:p>
            <w:r/>
            <w:r>
              <w:rPr>
                <w:sz w:val="19"/>
              </w:rPr>
              <w:t>Not named</w:t>
            </w:r>
          </w:p>
        </w:tc>
        <w:tc>
          <w:tcPr>
            <w:tcW w:type="dxa" w:w="1134"/>
          </w:tcPr>
          <w:p>
            <w:r/>
            <w:r>
              <w:rPr>
                <w:sz w:val="19"/>
              </w:rPr>
              <w:t>Negative</w:t>
            </w:r>
          </w:p>
        </w:tc>
        <w:tc>
          <w:tcPr>
            <w:tcW w:type="dxa" w:w="4139"/>
          </w:tcPr>
          <w:p>
            <w:r/>
            <w:r>
              <w:rPr>
                <w:sz w:val="19"/>
              </w:rPr>
              <w:t>Quotation marks, typo in thank for, lowkey changed filler.</w:t>
            </w:r>
          </w:p>
        </w:tc>
      </w:tr>
      <w:tr>
        <w:tc>
          <w:tcPr>
            <w:tcW w:type="dxa" w:w="567"/>
          </w:tcPr>
          <w:p>
            <w:r/>
            <w:r>
              <w:rPr>
                <w:sz w:val="19"/>
              </w:rPr>
              <w:t>308</w:t>
            </w:r>
          </w:p>
        </w:tc>
        <w:tc>
          <w:tcPr>
            <w:tcW w:type="dxa" w:w="7654"/>
          </w:tcPr>
          <w:p>
            <w:r/>
            <w:r>
              <w:rPr>
                <w:sz w:val="19"/>
              </w:rPr>
              <w:t>Saw that breakdown...9 form fields including 'budget range' on a first touch haha who even approved that. Cutting to 4 and CPL drops 40%?? Mad respect for sharing that honestly makes me want to go audit every form I've ever built.</w:t>
            </w:r>
          </w:p>
        </w:tc>
        <w:tc>
          <w:tcPr>
            <w:tcW w:type="dxa" w:w="1304"/>
          </w:tcPr>
          <w:p>
            <w:r/>
            <w:r>
              <w:rPr>
                <w:sz w:val="19"/>
              </w:rPr>
              <w:t>Not named</w:t>
            </w:r>
          </w:p>
        </w:tc>
        <w:tc>
          <w:tcPr>
            <w:tcW w:type="dxa" w:w="1134"/>
          </w:tcPr>
          <w:p>
            <w:r/>
            <w:r>
              <w:rPr>
                <w:sz w:val="19"/>
              </w:rPr>
              <w:t>Positive</w:t>
            </w:r>
          </w:p>
        </w:tc>
        <w:tc>
          <w:tcPr>
            <w:tcW w:type="dxa" w:w="4139"/>
          </w:tcPr>
          <w:p>
            <w:r/>
            <w:r>
              <w:rPr>
                <w:sz w:val="19"/>
              </w:rPr>
              <w:t>Quotation marks, double question marks, run-on mad respect close.</w:t>
            </w:r>
          </w:p>
        </w:tc>
      </w:tr>
      <w:tr>
        <w:tc>
          <w:tcPr>
            <w:tcW w:type="dxa" w:w="567"/>
          </w:tcPr>
          <w:p>
            <w:r/>
            <w:r>
              <w:rPr>
                <w:sz w:val="19"/>
              </w:rPr>
              <w:t>309</w:t>
            </w:r>
          </w:p>
        </w:tc>
        <w:tc>
          <w:tcPr>
            <w:tcW w:type="dxa" w:w="7654"/>
          </w:tcPr>
          <w:p>
            <w:r/>
            <w:r>
              <w:rPr>
                <w:sz w:val="19"/>
              </w:rPr>
              <w:t>Honestly didn't know plumbers were burning out at this rate. The whole "doing fine on paper while privately spiraling" thing is just... every founder I know lol. Crazy how nobody talks about it until someone hits rock bottom first.</w:t>
            </w:r>
          </w:p>
        </w:tc>
        <w:tc>
          <w:tcPr>
            <w:tcW w:type="dxa" w:w="1304"/>
          </w:tcPr>
          <w:p>
            <w:r/>
            <w:r>
              <w:rPr>
                <w:sz w:val="19"/>
              </w:rPr>
              <w:t>Not named</w:t>
            </w:r>
          </w:p>
        </w:tc>
        <w:tc>
          <w:tcPr>
            <w:tcW w:type="dxa" w:w="1134"/>
          </w:tcPr>
          <w:p>
            <w:r/>
            <w:r>
              <w:rPr>
                <w:sz w:val="19"/>
              </w:rPr>
              <w:t>Negative</w:t>
            </w:r>
          </w:p>
        </w:tc>
        <w:tc>
          <w:tcPr>
            <w:tcW w:type="dxa" w:w="4139"/>
          </w:tcPr>
          <w:p>
            <w:r/>
            <w:r>
              <w:rPr>
                <w:sz w:val="19"/>
              </w:rPr>
              <w:t>Quotation marks and a lol joke about burnout and hitting rock bottom.</w:t>
            </w:r>
          </w:p>
        </w:tc>
      </w:tr>
      <w:tr>
        <w:tc>
          <w:tcPr>
            <w:tcW w:type="dxa" w:w="567"/>
          </w:tcPr>
          <w:p>
            <w:r/>
            <w:r>
              <w:rPr>
                <w:sz w:val="19"/>
              </w:rPr>
              <w:t>310</w:t>
            </w:r>
          </w:p>
        </w:tc>
        <w:tc>
          <w:tcPr>
            <w:tcW w:type="dxa" w:w="7654"/>
          </w:tcPr>
          <w:p>
            <w:r/>
            <w:r>
              <w:rPr>
                <w:sz w:val="19"/>
              </w:rPr>
              <w:t>Missed the training but learned that you're tackling midlife exhaustion as something to actually solve, not just "part of aging." So many women in my family got brushed off with that line... glad someone's finally calling it what it is.</w:t>
            </w:r>
          </w:p>
        </w:tc>
        <w:tc>
          <w:tcPr>
            <w:tcW w:type="dxa" w:w="1304"/>
          </w:tcPr>
          <w:p>
            <w:r/>
            <w:r>
              <w:rPr>
                <w:sz w:val="19"/>
              </w:rPr>
              <w:t>Other</w:t>
            </w:r>
          </w:p>
        </w:tc>
        <w:tc>
          <w:tcPr>
            <w:tcW w:type="dxa" w:w="1134"/>
          </w:tcPr>
          <w:p>
            <w:r/>
            <w:r>
              <w:rPr>
                <w:sz w:val="19"/>
              </w:rPr>
              <w:t>Positive</w:t>
            </w:r>
          </w:p>
        </w:tc>
        <w:tc>
          <w:tcPr>
            <w:tcW w:type="dxa" w:w="4139"/>
          </w:tcPr>
          <w:p>
            <w:r/>
            <w:r>
              <w:rPr>
                <w:sz w:val="19"/>
              </w:rPr>
              <w:t>Opens with a missed training note and uses quotation marks.</w:t>
            </w:r>
          </w:p>
        </w:tc>
      </w:tr>
      <w:tr>
        <w:tc>
          <w:tcPr>
            <w:tcW w:type="dxa" w:w="567"/>
          </w:tcPr>
          <w:p>
            <w:r/>
            <w:r>
              <w:rPr>
                <w:sz w:val="19"/>
              </w:rPr>
              <w:t>311</w:t>
            </w:r>
          </w:p>
        </w:tc>
        <w:tc>
          <w:tcPr>
            <w:tcW w:type="dxa" w:w="7654"/>
          </w:tcPr>
          <w:p>
            <w:r/>
            <w:r>
              <w:rPr>
                <w:sz w:val="19"/>
              </w:rPr>
              <w:t>Hey John, I loved your point that both pushing through pain and avoiding movement keep the nervous system's alarm switched on. I'd never thought about it that way before. It made a lot of sense.</w:t>
            </w:r>
          </w:p>
        </w:tc>
        <w:tc>
          <w:tcPr>
            <w:tcW w:type="dxa" w:w="1304"/>
          </w:tcPr>
          <w:p>
            <w:r/>
            <w:r>
              <w:rPr>
                <w:sz w:val="19"/>
              </w:rPr>
              <w:t>Not named</w:t>
            </w:r>
          </w:p>
        </w:tc>
        <w:tc>
          <w:tcPr>
            <w:tcW w:type="dxa" w:w="1134"/>
          </w:tcPr>
          <w:p>
            <w:r/>
            <w:r>
              <w:rPr>
                <w:sz w:val="19"/>
              </w:rPr>
              <w:t>Positive</w:t>
            </w:r>
          </w:p>
        </w:tc>
        <w:tc>
          <w:tcPr>
            <w:tcW w:type="dxa" w:w="4139"/>
          </w:tcPr>
          <w:p>
            <w:r/>
            <w:r>
              <w:rPr>
                <w:sz w:val="19"/>
              </w:rPr>
              <w:t>Name opener and a flat it made sense reaction.</w:t>
            </w:r>
          </w:p>
        </w:tc>
      </w:tr>
      <w:tr>
        <w:tc>
          <w:tcPr>
            <w:tcW w:type="dxa" w:w="567"/>
          </w:tcPr>
          <w:p>
            <w:r/>
            <w:r>
              <w:rPr>
                <w:sz w:val="19"/>
              </w:rPr>
              <w:t>312</w:t>
            </w:r>
          </w:p>
        </w:tc>
        <w:tc>
          <w:tcPr>
            <w:tcW w:type="dxa" w:w="7654"/>
          </w:tcPr>
          <w:p>
            <w:r/>
            <w:r>
              <w:rPr>
                <w:sz w:val="19"/>
              </w:rPr>
              <w:t>Hey Jonathan, I liked the story about your dad's advice on your about page. My dad used to say similar things growing up in Nepal. Back then it sounded like one of those "dad sayings," but building a business has a funny way of proving them right.</w:t>
            </w:r>
          </w:p>
        </w:tc>
        <w:tc>
          <w:tcPr>
            <w:tcW w:type="dxa" w:w="1304"/>
          </w:tcPr>
          <w:p>
            <w:r/>
            <w:r>
              <w:rPr>
                <w:sz w:val="19"/>
              </w:rPr>
              <w:t>Website</w:t>
            </w:r>
          </w:p>
        </w:tc>
        <w:tc>
          <w:tcPr>
            <w:tcW w:type="dxa" w:w="1134"/>
          </w:tcPr>
          <w:p>
            <w:r/>
            <w:r>
              <w:rPr>
                <w:sz w:val="19"/>
              </w:rPr>
              <w:t>Positive</w:t>
            </w:r>
          </w:p>
        </w:tc>
        <w:tc>
          <w:tcPr>
            <w:tcW w:type="dxa" w:w="4139"/>
          </w:tcPr>
          <w:p>
            <w:r/>
            <w:r>
              <w:rPr>
                <w:sz w:val="19"/>
              </w:rPr>
              <w:t>Name opener, quotation marks, never says what the advice was.</w:t>
            </w:r>
          </w:p>
        </w:tc>
      </w:tr>
      <w:tr>
        <w:tc>
          <w:tcPr>
            <w:tcW w:type="dxa" w:w="567"/>
          </w:tcPr>
          <w:p>
            <w:r/>
            <w:r>
              <w:rPr>
                <w:sz w:val="19"/>
              </w:rPr>
              <w:t>313</w:t>
            </w:r>
          </w:p>
        </w:tc>
        <w:tc>
          <w:tcPr>
            <w:tcW w:type="dxa" w:w="7654"/>
          </w:tcPr>
          <w:p>
            <w:r/>
            <w:r>
              <w:rPr>
                <w:sz w:val="19"/>
              </w:rPr>
              <w:t>Hi Catherine, loved that you held on to your collage dream all through the corporate job and mortgage, then saved up and just quit to do it for real. That "if not now, when" line stopped me. Most people never even try. kudos</w:t>
            </w:r>
          </w:p>
        </w:tc>
        <w:tc>
          <w:tcPr>
            <w:tcW w:type="dxa" w:w="1304"/>
          </w:tcPr>
          <w:p>
            <w:r/>
            <w:r>
              <w:rPr>
                <w:sz w:val="19"/>
              </w:rPr>
              <w:t>Not named</w:t>
            </w:r>
          </w:p>
        </w:tc>
        <w:tc>
          <w:tcPr>
            <w:tcW w:type="dxa" w:w="1134"/>
          </w:tcPr>
          <w:p>
            <w:r/>
            <w:r>
              <w:rPr>
                <w:sz w:val="19"/>
              </w:rPr>
              <w:t>Positive</w:t>
            </w:r>
          </w:p>
        </w:tc>
        <w:tc>
          <w:tcPr>
            <w:tcW w:type="dxa" w:w="4139"/>
          </w:tcPr>
          <w:p>
            <w:r/>
            <w:r>
              <w:rPr>
                <w:sz w:val="19"/>
              </w:rPr>
              <w:t>Name opener, quotation marks, most people never try filler.</w:t>
            </w:r>
          </w:p>
        </w:tc>
      </w:tr>
      <w:tr>
        <w:tc>
          <w:tcPr>
            <w:tcW w:type="dxa" w:w="567"/>
          </w:tcPr>
          <w:p>
            <w:r/>
            <w:r>
              <w:rPr>
                <w:sz w:val="19"/>
              </w:rPr>
              <w:t>314</w:t>
            </w:r>
          </w:p>
        </w:tc>
        <w:tc>
          <w:tcPr>
            <w:tcW w:type="dxa" w:w="7654"/>
          </w:tcPr>
          <w:p>
            <w:r/>
            <w:r>
              <w:rPr>
                <w:sz w:val="19"/>
              </w:rPr>
              <w:t>Hey Sarah, loved that your first encounter with a modular synth was basically your brain saying, "Yeah... we're not doing this today." I've had plenty of moments where I closed the tab before even pretending to understand it.</w:t>
            </w:r>
          </w:p>
        </w:tc>
        <w:tc>
          <w:tcPr>
            <w:tcW w:type="dxa" w:w="1304"/>
          </w:tcPr>
          <w:p>
            <w:r/>
            <w:r>
              <w:rPr>
                <w:sz w:val="19"/>
              </w:rPr>
              <w:t>Not named</w:t>
            </w:r>
          </w:p>
        </w:tc>
        <w:tc>
          <w:tcPr>
            <w:tcW w:type="dxa" w:w="1134"/>
          </w:tcPr>
          <w:p>
            <w:r/>
            <w:r>
              <w:rPr>
                <w:sz w:val="19"/>
              </w:rPr>
              <w:t>Negative</w:t>
            </w:r>
          </w:p>
        </w:tc>
        <w:tc>
          <w:tcPr>
            <w:tcW w:type="dxa" w:w="4139"/>
          </w:tcPr>
          <w:p>
            <w:r/>
            <w:r>
              <w:rPr>
                <w:sz w:val="19"/>
              </w:rPr>
              <w:t>Name opener plus quoted inner dialogue. Two rule breaks.</w:t>
            </w:r>
          </w:p>
        </w:tc>
      </w:tr>
      <w:tr>
        <w:tc>
          <w:tcPr>
            <w:tcW w:type="dxa" w:w="567"/>
          </w:tcPr>
          <w:p>
            <w:r/>
            <w:r>
              <w:rPr>
                <w:sz w:val="19"/>
              </w:rPr>
              <w:t>315</w:t>
            </w:r>
          </w:p>
        </w:tc>
        <w:tc>
          <w:tcPr>
            <w:tcW w:type="dxa" w:w="7654"/>
          </w:tcPr>
          <w:p>
            <w:r/>
            <w:r>
              <w:rPr>
                <w:sz w:val="19"/>
              </w:rPr>
              <w:t>Hi Brian, I really liked the story about Rena building a coaching business from the Chatham Islands. I run my own business remotely too, and people still seem slightly disappointed when they find out I don't work from some fancy glass office. haha</w:t>
            </w:r>
          </w:p>
        </w:tc>
        <w:tc>
          <w:tcPr>
            <w:tcW w:type="dxa" w:w="1304"/>
          </w:tcPr>
          <w:p>
            <w:r/>
            <w:r>
              <w:rPr>
                <w:sz w:val="19"/>
              </w:rPr>
              <w:t>Not named</w:t>
            </w:r>
          </w:p>
        </w:tc>
        <w:tc>
          <w:tcPr>
            <w:tcW w:type="dxa" w:w="1134"/>
          </w:tcPr>
          <w:p>
            <w:r/>
            <w:r>
              <w:rPr>
                <w:sz w:val="19"/>
              </w:rPr>
              <w:t>Positive</w:t>
            </w:r>
          </w:p>
        </w:tc>
        <w:tc>
          <w:tcPr>
            <w:tcW w:type="dxa" w:w="4139"/>
          </w:tcPr>
          <w:p>
            <w:r/>
            <w:r>
              <w:rPr>
                <w:sz w:val="19"/>
              </w:rPr>
              <w:t>Name opener plus stray haha after the period. Two fixes needed.</w:t>
            </w:r>
          </w:p>
        </w:tc>
      </w:tr>
      <w:tr>
        <w:tc>
          <w:tcPr>
            <w:tcW w:type="dxa" w:w="567"/>
          </w:tcPr>
          <w:p>
            <w:r/>
            <w:r>
              <w:rPr>
                <w:sz w:val="19"/>
              </w:rPr>
              <w:t>316</w:t>
            </w:r>
          </w:p>
        </w:tc>
        <w:tc>
          <w:tcPr>
            <w:tcW w:type="dxa" w:w="7654"/>
          </w:tcPr>
          <w:p>
            <w:r/>
            <w:r>
              <w:rPr>
                <w:sz w:val="19"/>
              </w:rPr>
              <w:t>Hi Jack, I liked the part about not worrying about creating competitors because you're in the UK. I actually laughed at that. Most people dress it up with "I believe in abundance," and you basically went, "Well... you're 4,000 miles away."</w:t>
            </w:r>
          </w:p>
        </w:tc>
        <w:tc>
          <w:tcPr>
            <w:tcW w:type="dxa" w:w="1304"/>
          </w:tcPr>
          <w:p>
            <w:r/>
            <w:r>
              <w:rPr>
                <w:sz w:val="19"/>
              </w:rPr>
              <w:t>Not named</w:t>
            </w:r>
          </w:p>
        </w:tc>
        <w:tc>
          <w:tcPr>
            <w:tcW w:type="dxa" w:w="1134"/>
          </w:tcPr>
          <w:p>
            <w:r/>
            <w:r>
              <w:rPr>
                <w:sz w:val="19"/>
              </w:rPr>
              <w:t>Positive</w:t>
            </w:r>
          </w:p>
        </w:tc>
        <w:tc>
          <w:tcPr>
            <w:tcW w:type="dxa" w:w="4139"/>
          </w:tcPr>
          <w:p>
            <w:r/>
            <w:r>
              <w:rPr>
                <w:sz w:val="19"/>
              </w:rPr>
              <w:t>Name opener and multiple quoted phrases.</w:t>
            </w:r>
          </w:p>
        </w:tc>
      </w:tr>
      <w:tr>
        <w:tc>
          <w:tcPr>
            <w:tcW w:type="dxa" w:w="567"/>
          </w:tcPr>
          <w:p>
            <w:r/>
            <w:r>
              <w:rPr>
                <w:sz w:val="19"/>
              </w:rPr>
              <w:t>317</w:t>
            </w:r>
          </w:p>
        </w:tc>
        <w:tc>
          <w:tcPr>
            <w:tcW w:type="dxa" w:w="7654"/>
          </w:tcPr>
          <w:p>
            <w:r/>
            <w:r>
              <w:rPr>
                <w:sz w:val="19"/>
              </w:rPr>
              <w:t>Hey Scott, I went to your site and loved the story about sitting in on your grandparents' meetings with their financial advisor when you were 12. I've always found those small moments that quietly change someone's whole career way more interesting than the polished success stories.</w:t>
            </w:r>
          </w:p>
        </w:tc>
        <w:tc>
          <w:tcPr>
            <w:tcW w:type="dxa" w:w="1304"/>
          </w:tcPr>
          <w:p>
            <w:r/>
            <w:r>
              <w:rPr>
                <w:sz w:val="19"/>
              </w:rPr>
              <w:t>Website</w:t>
            </w:r>
          </w:p>
        </w:tc>
        <w:tc>
          <w:tcPr>
            <w:tcW w:type="dxa" w:w="1134"/>
          </w:tcPr>
          <w:p>
            <w:r/>
            <w:r>
              <w:rPr>
                <w:sz w:val="19"/>
              </w:rPr>
              <w:t>Positive</w:t>
            </w:r>
          </w:p>
        </w:tc>
        <w:tc>
          <w:tcPr>
            <w:tcW w:type="dxa" w:w="4139"/>
          </w:tcPr>
          <w:p>
            <w:r/>
            <w:r>
              <w:rPr>
                <w:sz w:val="19"/>
              </w:rPr>
              <w:t>Name opener and a reusable polished success stories template reaction.</w:t>
            </w:r>
          </w:p>
        </w:tc>
      </w:tr>
      <w:tr>
        <w:tc>
          <w:tcPr>
            <w:tcW w:type="dxa" w:w="567"/>
          </w:tcPr>
          <w:p>
            <w:r/>
            <w:r>
              <w:rPr>
                <w:sz w:val="19"/>
              </w:rPr>
              <w:t>318</w:t>
            </w:r>
          </w:p>
        </w:tc>
        <w:tc>
          <w:tcPr>
            <w:tcW w:type="dxa" w:w="7654"/>
          </w:tcPr>
          <w:p>
            <w:r/>
            <w:r>
              <w:rPr>
                <w:sz w:val="19"/>
              </w:rPr>
              <w:t>I loved that after all the companies and books, your bio ends with just 'I live in London with my wife Alena, our three kids and our cat.I always want to read that part first honestly. No place like home am i right?.</w:t>
            </w:r>
          </w:p>
        </w:tc>
        <w:tc>
          <w:tcPr>
            <w:tcW w:type="dxa" w:w="1304"/>
          </w:tcPr>
          <w:p>
            <w:r/>
            <w:r>
              <w:rPr>
                <w:sz w:val="19"/>
              </w:rPr>
              <w:t>Not named</w:t>
            </w:r>
          </w:p>
        </w:tc>
        <w:tc>
          <w:tcPr>
            <w:tcW w:type="dxa" w:w="1134"/>
          </w:tcPr>
          <w:p>
            <w:r/>
            <w:r>
              <w:rPr>
                <w:sz w:val="19"/>
              </w:rPr>
              <w:t>Positive</w:t>
            </w:r>
          </w:p>
        </w:tc>
        <w:tc>
          <w:tcPr>
            <w:tcW w:type="dxa" w:w="4139"/>
          </w:tcPr>
          <w:p>
            <w:r/>
            <w:r>
              <w:rPr>
                <w:sz w:val="19"/>
              </w:rPr>
              <w:t>Stray quote mark, typos, am i right filler.</w:t>
            </w:r>
          </w:p>
        </w:tc>
      </w:tr>
      <w:tr>
        <w:tc>
          <w:tcPr>
            <w:tcW w:type="dxa" w:w="567"/>
          </w:tcPr>
          <w:p>
            <w:r/>
            <w:r>
              <w:rPr>
                <w:sz w:val="19"/>
              </w:rPr>
              <w:t>319</w:t>
            </w:r>
          </w:p>
        </w:tc>
        <w:tc>
          <w:tcPr>
            <w:tcW w:type="dxa" w:w="7654"/>
          </w:tcPr>
          <w:p>
            <w:r/>
            <w:r>
              <w:rPr>
                <w:sz w:val="19"/>
              </w:rPr>
              <w:t>Hey Natalie, I came across your BEYOUROWN interview and liked hearing how The Wellness Market grew out of a much smaller healing space. Those stories always feel more interesting than the polished "overnight success" version.</w:t>
            </w:r>
          </w:p>
        </w:tc>
        <w:tc>
          <w:tcPr>
            <w:tcW w:type="dxa" w:w="1304"/>
          </w:tcPr>
          <w:p>
            <w:r/>
            <w:r>
              <w:rPr>
                <w:sz w:val="19"/>
              </w:rPr>
              <w:t>Other</w:t>
            </w:r>
          </w:p>
        </w:tc>
        <w:tc>
          <w:tcPr>
            <w:tcW w:type="dxa" w:w="1134"/>
          </w:tcPr>
          <w:p>
            <w:r/>
            <w:r>
              <w:rPr>
                <w:sz w:val="19"/>
              </w:rPr>
              <w:t>Negative</w:t>
            </w:r>
          </w:p>
        </w:tc>
        <w:tc>
          <w:tcPr>
            <w:tcW w:type="dxa" w:w="4139"/>
          </w:tcPr>
          <w:p>
            <w:r/>
            <w:r>
              <w:rPr>
                <w:sz w:val="19"/>
              </w:rPr>
              <w:t>Name opener, quoted phrase, template reaction.</w:t>
            </w:r>
          </w:p>
        </w:tc>
      </w:tr>
      <w:tr>
        <w:tc>
          <w:tcPr>
            <w:tcW w:type="dxa" w:w="567"/>
          </w:tcPr>
          <w:p>
            <w:r/>
            <w:r>
              <w:rPr>
                <w:sz w:val="19"/>
              </w:rPr>
              <w:t>320</w:t>
            </w:r>
          </w:p>
        </w:tc>
        <w:tc>
          <w:tcPr>
            <w:tcW w:type="dxa" w:w="7654"/>
          </w:tcPr>
          <w:p>
            <w:r/>
            <w:r>
              <w:rPr>
                <w:sz w:val="19"/>
              </w:rPr>
              <w:t>I was reading your About page and liked your point about success looking great on paper while quietly costing you behind the scenes. It's funny how everyone notices the wins, but nobody asks how much coffee it took. ☕😄</w:t>
            </w:r>
          </w:p>
        </w:tc>
        <w:tc>
          <w:tcPr>
            <w:tcW w:type="dxa" w:w="1304"/>
          </w:tcPr>
          <w:p>
            <w:r/>
            <w:r>
              <w:rPr>
                <w:sz w:val="19"/>
              </w:rPr>
              <w:t>Website</w:t>
            </w:r>
          </w:p>
        </w:tc>
        <w:tc>
          <w:tcPr>
            <w:tcW w:type="dxa" w:w="1134"/>
          </w:tcPr>
          <w:p>
            <w:r/>
            <w:r>
              <w:rPr>
                <w:sz w:val="19"/>
              </w:rPr>
              <w:t>Positive</w:t>
            </w:r>
          </w:p>
        </w:tc>
        <w:tc>
          <w:tcPr>
            <w:tcW w:type="dxa" w:w="4139"/>
          </w:tcPr>
          <w:p>
            <w:r/>
            <w:r>
              <w:rPr>
                <w:sz w:val="19"/>
              </w:rPr>
              <w:t>Common coach line as nugget, two emojis.</w:t>
            </w:r>
          </w:p>
        </w:tc>
      </w:tr>
      <w:tr>
        <w:tc>
          <w:tcPr>
            <w:tcW w:type="dxa" w:w="567"/>
          </w:tcPr>
          <w:p>
            <w:r/>
            <w:r>
              <w:rPr>
                <w:sz w:val="19"/>
              </w:rPr>
              <w:t>321</w:t>
            </w:r>
          </w:p>
        </w:tc>
        <w:tc>
          <w:tcPr>
            <w:tcW w:type="dxa" w:w="7654"/>
          </w:tcPr>
          <w:p>
            <w:r/>
            <w:r>
              <w:rPr>
                <w:sz w:val="19"/>
              </w:rPr>
              <w:t>I joined your newsletter a while back and liked the one you sent about “boundaries are beautiful.” During my early founding days, I had a bad habit of saying yes to almost everything and letting it eat into the time I should have spent building. Now, I have learned a lot.</w:t>
            </w:r>
          </w:p>
        </w:tc>
        <w:tc>
          <w:tcPr>
            <w:tcW w:type="dxa" w:w="1304"/>
          </w:tcPr>
          <w:p>
            <w:r/>
            <w:r>
              <w:rPr>
                <w:sz w:val="19"/>
              </w:rPr>
              <w:t>Newsletter</w:t>
            </w:r>
          </w:p>
        </w:tc>
        <w:tc>
          <w:tcPr>
            <w:tcW w:type="dxa" w:w="1134"/>
          </w:tcPr>
          <w:p>
            <w:r/>
            <w:r>
              <w:rPr>
                <w:sz w:val="19"/>
              </w:rPr>
              <w:t>Negative</w:t>
            </w:r>
          </w:p>
        </w:tc>
        <w:tc>
          <w:tcPr>
            <w:tcW w:type="dxa" w:w="4139"/>
          </w:tcPr>
          <w:p>
            <w:r/>
            <w:r>
              <w:rPr>
                <w:sz w:val="19"/>
              </w:rPr>
              <w:t>Quoted phrase, weak Now I have learned a lot close.</w:t>
            </w:r>
          </w:p>
        </w:tc>
      </w:tr>
    </w:tbl>
    <w:p/>
    <w:p>
      <w:pPr>
        <w:pStyle w:val="Heading1"/>
      </w:pPr>
      <w:r>
        <w:t>Other rule breaks (8)</w:t>
      </w:r>
    </w:p>
    <w:tbl>
      <w:tblPr>
        <w:tblStyle w:val="TableGrid"/>
        <w:tblW w:type="auto" w:w="0"/>
        <w:tblLayout w:type="fixed"/>
        <w:tblLook w:firstColumn="1" w:firstRow="1" w:lastColumn="0" w:lastRow="0" w:noHBand="0" w:noVBand="1" w:val="04A0"/>
      </w:tblPr>
      <w:tblGrid>
        <w:gridCol w:w="2960"/>
        <w:gridCol w:w="2960"/>
        <w:gridCol w:w="2960"/>
        <w:gridCol w:w="2960"/>
        <w:gridCol w:w="2960"/>
      </w:tblGrid>
      <w:tr>
        <w:trPr>
          <w:tblHeader w:val="true"/>
        </w:trPr>
        <w:tc>
          <w:tcPr>
            <w:tcW w:type="dxa" w:w="567"/>
            <w:shd w:val="clear" w:color="auto" w:fill="D9E2F3"/>
          </w:tcPr>
          <w:p>
            <w:r/>
            <w:r>
              <w:rPr>
                <w:b/>
                <w:sz w:val="19"/>
              </w:rPr>
              <w:t>#</w:t>
            </w:r>
          </w:p>
        </w:tc>
        <w:tc>
          <w:tcPr>
            <w:tcW w:type="dxa" w:w="7654"/>
            <w:shd w:val="clear" w:color="auto" w:fill="D9E2F3"/>
          </w:tcPr>
          <w:p>
            <w:r/>
            <w:r>
              <w:rPr>
                <w:b/>
                <w:sz w:val="19"/>
              </w:rPr>
              <w:t>Line</w:t>
            </w:r>
          </w:p>
        </w:tc>
        <w:tc>
          <w:tcPr>
            <w:tcW w:type="dxa" w:w="1304"/>
            <w:shd w:val="clear" w:color="auto" w:fill="D9E2F3"/>
          </w:tcPr>
          <w:p>
            <w:r/>
            <w:r>
              <w:rPr>
                <w:b/>
                <w:sz w:val="19"/>
              </w:rPr>
              <w:t>Source</w:t>
            </w:r>
          </w:p>
        </w:tc>
        <w:tc>
          <w:tcPr>
            <w:tcW w:type="dxa" w:w="1134"/>
            <w:shd w:val="clear" w:color="auto" w:fill="D9E2F3"/>
          </w:tcPr>
          <w:p>
            <w:r/>
            <w:r>
              <w:rPr>
                <w:b/>
                <w:sz w:val="19"/>
              </w:rPr>
              <w:t>Reply</w:t>
            </w:r>
          </w:p>
        </w:tc>
        <w:tc>
          <w:tcPr>
            <w:tcW w:type="dxa" w:w="4139"/>
            <w:shd w:val="clear" w:color="auto" w:fill="D9E2F3"/>
          </w:tcPr>
          <w:p>
            <w:r/>
            <w:r>
              <w:rPr>
                <w:b/>
                <w:sz w:val="19"/>
              </w:rPr>
              <w:t>Why it fails</w:t>
            </w:r>
          </w:p>
        </w:tc>
      </w:tr>
      <w:tr>
        <w:tc>
          <w:tcPr>
            <w:tcW w:type="dxa" w:w="567"/>
          </w:tcPr>
          <w:p>
            <w:r/>
            <w:r>
              <w:rPr>
                <w:sz w:val="19"/>
              </w:rPr>
              <w:t>322</w:t>
            </w:r>
          </w:p>
        </w:tc>
        <w:tc>
          <w:tcPr>
            <w:tcW w:type="dxa" w:w="7654"/>
          </w:tcPr>
          <w:p>
            <w:r/>
            <w:r>
              <w:rPr>
                <w:sz w:val="19"/>
              </w:rPr>
              <w:t>Missed the last one but definitely signing up for March 19th. Honestly, I've been struggling a lot with building systems that actually stick. Everything feels held together with duct tape right now so this is right on time.</w:t>
            </w:r>
          </w:p>
        </w:tc>
        <w:tc>
          <w:tcPr>
            <w:tcW w:type="dxa" w:w="1304"/>
          </w:tcPr>
          <w:p>
            <w:r/>
            <w:r>
              <w:rPr>
                <w:sz w:val="19"/>
              </w:rPr>
              <w:t>Other</w:t>
            </w:r>
          </w:p>
        </w:tc>
        <w:tc>
          <w:tcPr>
            <w:tcW w:type="dxa" w:w="1134"/>
          </w:tcPr>
          <w:p>
            <w:r/>
            <w:r>
              <w:rPr>
                <w:sz w:val="19"/>
              </w:rPr>
              <w:t>Positive</w:t>
            </w:r>
          </w:p>
        </w:tc>
        <w:tc>
          <w:tcPr>
            <w:tcW w:type="dxa" w:w="4139"/>
          </w:tcPr>
          <w:p>
            <w:r/>
            <w:r>
              <w:rPr>
                <w:sz w:val="19"/>
              </w:rPr>
              <w:t>No nugget about them, only an event date and our own struggle.</w:t>
            </w:r>
          </w:p>
        </w:tc>
      </w:tr>
      <w:tr>
        <w:tc>
          <w:tcPr>
            <w:tcW w:type="dxa" w:w="567"/>
          </w:tcPr>
          <w:p>
            <w:r/>
            <w:r>
              <w:rPr>
                <w:sz w:val="19"/>
              </w:rPr>
              <w:t>323</w:t>
            </w:r>
          </w:p>
        </w:tc>
        <w:tc>
          <w:tcPr>
            <w:tcW w:type="dxa" w:w="7654"/>
          </w:tcPr>
          <w:p>
            <w:r/>
            <w:r>
              <w:rPr>
                <w:sz w:val="19"/>
              </w:rPr>
              <w:t>Loved that the path went from a Master's in English Literary Theory to running content at Motion... ngl never seen an English degree show up in this field before haha, but your work actually shows it. Nice.</w:t>
            </w:r>
          </w:p>
        </w:tc>
        <w:tc>
          <w:tcPr>
            <w:tcW w:type="dxa" w:w="1304"/>
          </w:tcPr>
          <w:p>
            <w:r/>
            <w:r>
              <w:rPr>
                <w:sz w:val="19"/>
              </w:rPr>
              <w:t>Not named</w:t>
            </w:r>
          </w:p>
        </w:tc>
        <w:tc>
          <w:tcPr>
            <w:tcW w:type="dxa" w:w="1134"/>
          </w:tcPr>
          <w:p>
            <w:r/>
            <w:r>
              <w:rPr>
                <w:sz w:val="19"/>
              </w:rPr>
              <w:t>Positive</w:t>
            </w:r>
          </w:p>
        </w:tc>
        <w:tc>
          <w:tcPr>
            <w:tcW w:type="dxa" w:w="4139"/>
          </w:tcPr>
          <w:p>
            <w:r/>
            <w:r>
              <w:rPr>
                <w:sz w:val="19"/>
              </w:rPr>
              <w:t>Reaction makes no sense since English grads are common in content, ends on flat Nice.</w:t>
            </w:r>
          </w:p>
        </w:tc>
      </w:tr>
      <w:tr>
        <w:tc>
          <w:tcPr>
            <w:tcW w:type="dxa" w:w="567"/>
          </w:tcPr>
          <w:p>
            <w:r/>
            <w:r>
              <w:rPr>
                <w:sz w:val="19"/>
              </w:rPr>
              <w:t>324</w:t>
            </w:r>
          </w:p>
        </w:tc>
        <w:tc>
          <w:tcPr>
            <w:tcW w:type="dxa" w:w="7654"/>
          </w:tcPr>
          <w:p>
            <w:r/>
            <w:r>
              <w:rPr>
                <w:sz w:val="19"/>
              </w:rPr>
              <w:t>Oops missed it. Also didn't realise the NCAA actually investigated your first business while you were playing college football. That's a wild thing to deal with at 19. Kinda jealous honestly haha.</w:t>
            </w:r>
          </w:p>
        </w:tc>
        <w:tc>
          <w:tcPr>
            <w:tcW w:type="dxa" w:w="1304"/>
          </w:tcPr>
          <w:p>
            <w:r/>
            <w:r>
              <w:rPr>
                <w:sz w:val="19"/>
              </w:rPr>
              <w:t>Not named</w:t>
            </w:r>
          </w:p>
        </w:tc>
        <w:tc>
          <w:tcPr>
            <w:tcW w:type="dxa" w:w="1134"/>
          </w:tcPr>
          <w:p>
            <w:r/>
            <w:r>
              <w:rPr>
                <w:sz w:val="19"/>
              </w:rPr>
              <w:t>Negative</w:t>
            </w:r>
          </w:p>
        </w:tc>
        <w:tc>
          <w:tcPr>
            <w:tcW w:type="dxa" w:w="4139"/>
          </w:tcPr>
          <w:p>
            <w:r/>
            <w:r>
              <w:rPr>
                <w:sz w:val="19"/>
              </w:rPr>
              <w:t>Starts with a note, and being jealous of an NCAA investigation makes no sense.</w:t>
            </w:r>
          </w:p>
        </w:tc>
      </w:tr>
      <w:tr>
        <w:tc>
          <w:tcPr>
            <w:tcW w:type="dxa" w:w="567"/>
          </w:tcPr>
          <w:p>
            <w:r/>
            <w:r>
              <w:rPr>
                <w:sz w:val="19"/>
              </w:rPr>
              <w:t>325</w:t>
            </w:r>
          </w:p>
        </w:tc>
        <w:tc>
          <w:tcPr>
            <w:tcW w:type="dxa" w:w="7654"/>
          </w:tcPr>
          <w:p>
            <w:r/>
            <w:r>
              <w:rPr>
                <w:sz w:val="19"/>
              </w:rPr>
              <w:t>Learned you sold everything and moved to Costa Rica just to build something that actually matched what you believed in... such a supporting partner to have, my partner doesn't even know my beliefs exist lol.</w:t>
            </w:r>
          </w:p>
        </w:tc>
        <w:tc>
          <w:tcPr>
            <w:tcW w:type="dxa" w:w="1304"/>
          </w:tcPr>
          <w:p>
            <w:r/>
            <w:r>
              <w:rPr>
                <w:sz w:val="19"/>
              </w:rPr>
              <w:t>Not named</w:t>
            </w:r>
          </w:p>
        </w:tc>
        <w:tc>
          <w:tcPr>
            <w:tcW w:type="dxa" w:w="1134"/>
          </w:tcPr>
          <w:p>
            <w:r/>
            <w:r>
              <w:rPr>
                <w:sz w:val="19"/>
              </w:rPr>
              <w:t>Positive</w:t>
            </w:r>
          </w:p>
        </w:tc>
        <w:tc>
          <w:tcPr>
            <w:tcW w:type="dxa" w:w="4139"/>
          </w:tcPr>
          <w:p>
            <w:r/>
            <w:r>
              <w:rPr>
                <w:sz w:val="19"/>
              </w:rPr>
              <w:t>Invents a partner detail and jokes negatively about his girlfriend.</w:t>
            </w:r>
          </w:p>
        </w:tc>
      </w:tr>
      <w:tr>
        <w:tc>
          <w:tcPr>
            <w:tcW w:type="dxa" w:w="567"/>
          </w:tcPr>
          <w:p>
            <w:r/>
            <w:r>
              <w:rPr>
                <w:sz w:val="19"/>
              </w:rPr>
              <w:t>326</w:t>
            </w:r>
          </w:p>
        </w:tc>
        <w:tc>
          <w:tcPr>
            <w:tcW w:type="dxa" w:w="7654"/>
          </w:tcPr>
          <w:p>
            <w:r/>
            <w:r>
              <w:rPr>
                <w:sz w:val="19"/>
              </w:rPr>
              <w:t>Not a mum obviously but saving this one for when it's my turn to make sure she's taken care of haha.</w:t>
            </w:r>
          </w:p>
        </w:tc>
        <w:tc>
          <w:tcPr>
            <w:tcW w:type="dxa" w:w="1304"/>
          </w:tcPr>
          <w:p>
            <w:r/>
            <w:r>
              <w:rPr>
                <w:sz w:val="19"/>
              </w:rPr>
              <w:t>Not named</w:t>
            </w:r>
          </w:p>
        </w:tc>
        <w:tc>
          <w:tcPr>
            <w:tcW w:type="dxa" w:w="1134"/>
          </w:tcPr>
          <w:p>
            <w:r/>
            <w:r>
              <w:rPr>
                <w:sz w:val="19"/>
              </w:rPr>
              <w:t>Negative</w:t>
            </w:r>
          </w:p>
        </w:tc>
        <w:tc>
          <w:tcPr>
            <w:tcW w:type="dxa" w:w="4139"/>
          </w:tcPr>
          <w:p>
            <w:r/>
            <w:r>
              <w:rPr>
                <w:sz w:val="19"/>
              </w:rPr>
              <w:t>21 word fragment with no nugget.</w:t>
            </w:r>
          </w:p>
        </w:tc>
      </w:tr>
      <w:tr>
        <w:tc>
          <w:tcPr>
            <w:tcW w:type="dxa" w:w="567"/>
          </w:tcPr>
          <w:p>
            <w:r/>
            <w:r>
              <w:rPr>
                <w:sz w:val="19"/>
              </w:rPr>
              <w:t>327</w:t>
            </w:r>
          </w:p>
        </w:tc>
        <w:tc>
          <w:tcPr>
            <w:tcW w:type="dxa" w:w="7654"/>
          </w:tcPr>
          <w:p>
            <w:r/>
            <w:r>
              <w:rPr>
                <w:sz w:val="19"/>
              </w:rPr>
              <w:t>I was checking out your linkedin and loved you've kept up a personal yoga practice for 28 years. Building GrowMailers has made me appreciate how much of anything worthwhile just comes from showing up for a really long time.</w:t>
            </w:r>
          </w:p>
        </w:tc>
        <w:tc>
          <w:tcPr>
            <w:tcW w:type="dxa" w:w="1304"/>
          </w:tcPr>
          <w:p>
            <w:r/>
            <w:r>
              <w:rPr>
                <w:sz w:val="19"/>
              </w:rPr>
              <w:t>LinkedIn</w:t>
            </w:r>
          </w:p>
        </w:tc>
        <w:tc>
          <w:tcPr>
            <w:tcW w:type="dxa" w:w="1134"/>
          </w:tcPr>
          <w:p>
            <w:r/>
            <w:r>
              <w:rPr>
                <w:sz w:val="19"/>
              </w:rPr>
              <w:t>Positive</w:t>
            </w:r>
          </w:p>
        </w:tc>
        <w:tc>
          <w:tcPr>
            <w:tcW w:type="dxa" w:w="4139"/>
          </w:tcPr>
          <w:p>
            <w:r/>
            <w:r>
              <w:rPr>
                <w:sz w:val="19"/>
              </w:rPr>
              <w:t>Broken grammar, lowercase LinkedIn, profile fact nugget.</w:t>
            </w:r>
          </w:p>
        </w:tc>
      </w:tr>
      <w:tr>
        <w:tc>
          <w:tcPr>
            <w:tcW w:type="dxa" w:w="567"/>
          </w:tcPr>
          <w:p>
            <w:r/>
            <w:r>
              <w:rPr>
                <w:sz w:val="19"/>
              </w:rPr>
              <w:t>328</w:t>
            </w:r>
          </w:p>
        </w:tc>
        <w:tc>
          <w:tcPr>
            <w:tcW w:type="dxa" w:w="7654"/>
          </w:tcPr>
          <w:p>
            <w:r/>
            <w:r>
              <w:rPr>
                <w:sz w:val="19"/>
              </w:rPr>
              <w:t>I was checking out your about page and really liked the story about building your own website after airbnb pulled your account. I built my outreach company from Nepal, owning the relationship with your audience feels like such a better long term.</w:t>
            </w:r>
          </w:p>
        </w:tc>
        <w:tc>
          <w:tcPr>
            <w:tcW w:type="dxa" w:w="1304"/>
          </w:tcPr>
          <w:p>
            <w:r/>
            <w:r>
              <w:rPr>
                <w:sz w:val="19"/>
              </w:rPr>
              <w:t>Website</w:t>
            </w:r>
          </w:p>
        </w:tc>
        <w:tc>
          <w:tcPr>
            <w:tcW w:type="dxa" w:w="1134"/>
          </w:tcPr>
          <w:p>
            <w:r/>
            <w:r>
              <w:rPr>
                <w:sz w:val="19"/>
              </w:rPr>
              <w:t>Positive</w:t>
            </w:r>
          </w:p>
        </w:tc>
        <w:tc>
          <w:tcPr>
            <w:tcW w:type="dxa" w:w="4139"/>
          </w:tcPr>
          <w:p>
            <w:r/>
            <w:r>
              <w:rPr>
                <w:sz w:val="19"/>
              </w:rPr>
              <w:t>Broken last sentence, lowercase Airbnb.</w:t>
            </w:r>
          </w:p>
        </w:tc>
      </w:tr>
      <w:tr>
        <w:tc>
          <w:tcPr>
            <w:tcW w:type="dxa" w:w="567"/>
          </w:tcPr>
          <w:p>
            <w:r/>
            <w:r>
              <w:rPr>
                <w:sz w:val="19"/>
              </w:rPr>
              <w:t>329</w:t>
            </w:r>
          </w:p>
        </w:tc>
        <w:tc>
          <w:tcPr>
            <w:tcW w:type="dxa" w:w="7654"/>
          </w:tcPr>
          <w:p>
            <w:r/>
            <w:r>
              <w:rPr>
                <w:sz w:val="19"/>
              </w:rPr>
              <w:t>I subscribed to your newsletter a while back and loved the one you sent about nobody being allowed to click buy until you've read the reviews. Jeff bezos is still waiting for that impulse purchase.</w:t>
            </w:r>
          </w:p>
        </w:tc>
        <w:tc>
          <w:tcPr>
            <w:tcW w:type="dxa" w:w="1304"/>
          </w:tcPr>
          <w:p>
            <w:r/>
            <w:r>
              <w:rPr>
                <w:sz w:val="19"/>
              </w:rPr>
              <w:t>Newsletter</w:t>
            </w:r>
          </w:p>
        </w:tc>
        <w:tc>
          <w:tcPr>
            <w:tcW w:type="dxa" w:w="1134"/>
          </w:tcPr>
          <w:p>
            <w:r/>
            <w:r>
              <w:rPr>
                <w:sz w:val="19"/>
              </w:rPr>
              <w:t>Negative</w:t>
            </w:r>
          </w:p>
        </w:tc>
        <w:tc>
          <w:tcPr>
            <w:tcW w:type="dxa" w:w="4139"/>
          </w:tcPr>
          <w:p>
            <w:r/>
            <w:r>
              <w:rPr>
                <w:sz w:val="19"/>
              </w:rPr>
              <w:t>Too short, lowercase Bezos.</w:t>
            </w:r>
          </w:p>
        </w:tc>
      </w:tr>
    </w:tbl>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